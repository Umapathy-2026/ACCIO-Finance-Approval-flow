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p>
    <w:p>
      <w:pPr>
        <w:jc w:val="center"/>
      </w:pPr>
      <w:r>
        <w:rPr>
          <w:b/>
          <w:color w:val="01696F"/>
          <w:sz w:val="56"/>
        </w:rPr>
        <w:t>PROJECT ACCIO</w:t>
      </w:r>
    </w:p>
    <w:p>
      <w:pPr>
        <w:jc w:val="center"/>
      </w:pPr>
      <w:r>
        <w:rPr>
          <w:color w:val="6C6A68"/>
          <w:sz w:val="32"/>
        </w:rPr>
        <w:t>Finance AR Ticketing System</w:t>
      </w:r>
    </w:p>
    <w:p>
      <w:pPr>
        <w:jc w:val="center"/>
      </w:pPr>
      <w:r>
        <w:rPr>
          <w:sz w:val="28"/>
        </w:rPr>
        <w:br/>
        <w:br/>
        <w:br/>
        <w:t>Technical Documentation</w:t>
      </w:r>
    </w:p>
    <w:p>
      <w:pPr>
        <w:jc w:val="center"/>
      </w:pPr>
      <w:r>
        <w:rPr>
          <w:color w:val="6C6A68"/>
          <w:sz w:val="24"/>
        </w:rPr>
        <w:br/>
        <w:br/>
        <w:t>Date: 15 June 2026</w:t>
      </w:r>
    </w:p>
    <w:p>
      <w:r>
        <w:br w:type="page"/>
      </w:r>
    </w:p>
    <w:p>
      <w:pPr>
        <w:pStyle w:val="Heading1"/>
      </w:pPr>
      <w:r>
        <w:t>Table of Contents</w:t>
      </w:r>
    </w:p>
    <w:p>
      <w:pPr/>
      <w:r>
        <w:t>1. Project Overview</w:t>
      </w:r>
    </w:p>
    <w:p>
      <w:pPr/>
      <w:r>
        <w:t>2. Technical Stack &amp; Dependencies</w:t>
      </w:r>
    </w:p>
    <w:p>
      <w:pPr/>
      <w:r>
        <w:t>3. Project Folder Structure</w:t>
      </w:r>
    </w:p>
    <w:p>
      <w:pPr/>
      <w:r>
        <w:t>4. Full Source Code</w:t>
      </w:r>
    </w:p>
    <w:p>
      <w:pPr/>
      <w:r>
        <w:t xml:space="preserve">    4.1 Root Files</w:t>
      </w:r>
    </w:p>
    <w:p>
      <w:pPr/>
      <w:r>
        <w:t xml:space="preserve">    4.2 Application Factory (app/__init__.py)</w:t>
      </w:r>
    </w:p>
    <w:p>
      <w:pPr/>
      <w:r>
        <w:t xml:space="preserve">    4.3 Database Models (app/models.py)</w:t>
      </w:r>
    </w:p>
    <w:p>
      <w:pPr/>
      <w:r>
        <w:t xml:space="preserve">    4.4 Routes</w:t>
      </w:r>
    </w:p>
    <w:p>
      <w:pPr/>
      <w:r>
        <w:t xml:space="preserve">    4.5 Utilities</w:t>
      </w:r>
    </w:p>
    <w:p>
      <w:pPr/>
      <w:r>
        <w:t xml:space="preserve">    4.6 Templates</w:t>
      </w:r>
    </w:p>
    <w:p>
      <w:pPr/>
      <w:r>
        <w:t>5. Recent UI Changes (Logo Integration)</w:t>
      </w:r>
    </w:p>
    <w:p>
      <w:pPr/>
      <w:r>
        <w:t>6. Production-Grade Enhancements (v2)</w:t>
      </w:r>
    </w:p>
    <w:p>
      <w:pPr/>
      <w:r>
        <w:t>7. v2.1 Security &amp; Bug Fixes Audit</w:t>
      </w:r>
    </w:p>
    <w:p>
      <w:pPr/>
      <w:r>
        <w:t>8. Azure Deployment Guide</w:t>
      </w:r>
    </w:p>
    <w:p>
      <w:pPr/>
      <w:r>
        <w:t>9. User Guide</w:t>
      </w:r>
    </w:p>
    <w:p>
      <w:pPr/>
      <w:r>
        <w:t>10. Complete Task Checklist</w:t>
      </w:r>
    </w:p>
    <w:p>
      <w:r>
        <w:br w:type="page"/>
      </w:r>
    </w:p>
    <w:p>
      <w:pPr>
        <w:pStyle w:val="Heading1"/>
      </w:pPr>
      <w:r>
        <w:t>1. Project Overview</w:t>
      </w:r>
    </w:p>
    <w:p>
      <w:r>
        <w:t>ACCIO is a Finance Accounts Receivable (AR) Ticketing Web Application built with Python Flask. It enables users to submit financial issue tickets (e.g., billing discrepancies, logistics costs, price adjustments), which are routed to approvers for review and action. Admins manage users, roles, and the 21 predefined issue form types.</w:t>
      </w:r>
    </w:p>
    <w:p>
      <w:r>
        <w:t>Key features:</w:t>
      </w:r>
    </w:p>
    <w:p>
      <w:pPr>
        <w:pStyle w:val="ListBullet"/>
      </w:pPr>
      <w:r>
        <w:t>Role-based access: User (Requester), Approver, Admin</w:t>
      </w:r>
    </w:p>
    <w:p>
      <w:pPr>
        <w:pStyle w:val="ListBullet"/>
      </w:pPr>
      <w:r>
        <w:t>21 configurable issue types with dynamic custom fields</w:t>
      </w:r>
    </w:p>
    <w:p>
      <w:pPr>
        <w:pStyle w:val="ListBullet"/>
      </w:pPr>
      <w:r>
        <w:t>Full ticket lifecycle: Submit, Approve, Reject, Send Back for Clarification</w:t>
      </w:r>
    </w:p>
    <w:p>
      <w:pPr>
        <w:pStyle w:val="ListBullet"/>
      </w:pPr>
      <w:r>
        <w:t>Email notifications via Office365 SMTP</w:t>
      </w:r>
    </w:p>
    <w:p>
      <w:pPr>
        <w:pStyle w:val="ListBullet"/>
      </w:pPr>
      <w:r>
        <w:t>File attachments (PDF, DOC, XLS, images up to 10MB)</w:t>
      </w:r>
    </w:p>
    <w:p>
      <w:pPr>
        <w:pStyle w:val="ListBullet"/>
      </w:pPr>
      <w:r>
        <w:t>Modern SaaS-style UI with Tailwind CSS + Inter font + Lucide icons</w:t>
      </w:r>
    </w:p>
    <w:p>
      <w:pPr>
        <w:pStyle w:val="ListBullet"/>
      </w:pPr>
      <w:r>
        <w:t>Azure SQL Database (production) or SQLite (local dev via env var)</w:t>
      </w:r>
    </w:p>
    <w:p>
      <w:pPr>
        <w:pStyle w:val="ListBullet"/>
      </w:pPr>
      <w:r>
        <w:t>Swappable auth module (local email/password → MSAL/Entra ID)</w:t>
      </w:r>
    </w:p>
    <w:p>
      <w:pPr>
        <w:pStyle w:val="ListBullet"/>
      </w:pPr>
      <w:r>
        <w:t>Azure Blob Storage (production) or local filesystem (dev via env var)</w:t>
      </w:r>
    </w:p>
    <w:p>
      <w:pPr>
        <w:pStyle w:val="ListBullet"/>
      </w:pPr>
      <w:r>
        <w:t>Vanilla JS toast notification system</w:t>
      </w:r>
    </w:p>
    <w:p>
      <w:pPr>
        <w:pStyle w:val="ListBullet"/>
      </w:pPr>
      <w:r>
        <w:t>Client-side search, filter, sort and pagination</w:t>
      </w:r>
    </w:p>
    <w:p>
      <w:pPr>
        <w:pStyle w:val="ListBullet"/>
      </w:pPr>
      <w:r>
        <w:t>Session timeout with 5-minute warning countdown</w:t>
      </w:r>
    </w:p>
    <w:p>
      <w:pPr>
        <w:pStyle w:val="ListBullet"/>
      </w:pPr>
      <w:r>
        <w:t>Login lockout after 5 failed attempts</w:t>
      </w:r>
    </w:p>
    <w:p>
      <w:pPr>
        <w:pStyle w:val="ListBullet"/>
      </w:pPr>
      <w:r>
        <w:t>Forgot password flow with secure reset tokens</w:t>
      </w:r>
    </w:p>
    <w:p>
      <w:pPr>
        <w:pStyle w:val="ListBullet"/>
      </w:pPr>
      <w:r>
        <w:t>In-app notification bell with real-time polling</w:t>
      </w:r>
    </w:p>
    <w:p>
      <w:pPr>
        <w:pStyle w:val="ListBullet"/>
      </w:pPr>
      <w:r>
        <w:t>Excel export (single ticket + bulk admin)</w:t>
      </w:r>
    </w:p>
    <w:p>
      <w:pPr>
        <w:pStyle w:val="ListBullet"/>
      </w:pPr>
      <w:r>
        <w:t>Bulk approve/reject from approver queue</w:t>
      </w:r>
    </w:p>
    <w:p>
      <w:pPr>
        <w:pStyle w:val="ListBullet"/>
      </w:pPr>
      <w:r>
        <w:t>Ticket reassignment between approvers</w:t>
      </w:r>
    </w:p>
    <w:p>
      <w:pPr>
        <w:pStyle w:val="ListBullet"/>
      </w:pPr>
      <w:r>
        <w:t>Graceful user deactivation with ticket reassignment</w:t>
      </w:r>
    </w:p>
    <w:p>
      <w:pPr>
        <w:pStyle w:val="ListBullet"/>
      </w:pPr>
      <w:r>
        <w:t>Unsaved changes warning, double-submit prevention</w:t>
      </w:r>
    </w:p>
    <w:p>
      <w:r>
        <w:br w:type="page"/>
      </w:r>
    </w:p>
    <w:p>
      <w:pPr>
        <w:pStyle w:val="Heading1"/>
      </w:pPr>
      <w:r>
        <w:t>2. Technical Stack &amp; Dependencies</w:t>
      </w:r>
    </w:p>
    <w:p>
      <w:pPr>
        <w:pStyle w:val="Heading2"/>
      </w:pPr>
      <w:r>
        <w:t>Backend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Package</w:t>
            </w:r>
          </w:p>
        </w:tc>
        <w:tc>
          <w:tcPr>
            <w:tcW w:type="dxa" w:w="2880"/>
          </w:tcPr>
          <w:p>
            <w:r>
              <w:rPr>
                <w:b/>
              </w:rPr>
              <w:t>Version</w:t>
            </w:r>
          </w:p>
        </w:tc>
        <w:tc>
          <w:tcPr>
            <w:tcW w:type="dxa" w:w="2880"/>
          </w:tcPr>
          <w:p>
            <w:r>
              <w:rPr>
                <w:b/>
              </w:rPr>
              <w:t>Purpose</w:t>
            </w:r>
          </w:p>
        </w:tc>
      </w:tr>
      <w:tr>
        <w:tc>
          <w:tcPr>
            <w:tcW w:type="dxa" w:w="2880"/>
          </w:tcPr>
          <w:p>
            <w:r>
              <w:t>Flask</w:t>
            </w:r>
          </w:p>
        </w:tc>
        <w:tc>
          <w:tcPr>
            <w:tcW w:type="dxa" w:w="2880"/>
          </w:tcPr>
          <w:p>
            <w:r>
              <w:t>3.0.3</w:t>
            </w:r>
          </w:p>
        </w:tc>
        <w:tc>
          <w:tcPr>
            <w:tcW w:type="dxa" w:w="2880"/>
          </w:tcPr>
          <w:p>
            <w:r>
              <w:t>Web framework</w:t>
            </w:r>
          </w:p>
        </w:tc>
      </w:tr>
      <w:tr>
        <w:tc>
          <w:tcPr>
            <w:tcW w:type="dxa" w:w="2880"/>
          </w:tcPr>
          <w:p>
            <w:r>
              <w:t>Flask-SQLAlchemy</w:t>
            </w:r>
          </w:p>
        </w:tc>
        <w:tc>
          <w:tcPr>
            <w:tcW w:type="dxa" w:w="2880"/>
          </w:tcPr>
          <w:p>
            <w:r>
              <w:t>3.1.1</w:t>
            </w:r>
          </w:p>
        </w:tc>
        <w:tc>
          <w:tcPr>
            <w:tcW w:type="dxa" w:w="2880"/>
          </w:tcPr>
          <w:p>
            <w:r>
              <w:t>ORM for database</w:t>
            </w:r>
          </w:p>
        </w:tc>
      </w:tr>
      <w:tr>
        <w:tc>
          <w:tcPr>
            <w:tcW w:type="dxa" w:w="2880"/>
          </w:tcPr>
          <w:p>
            <w:r>
              <w:t>Flask-Login</w:t>
            </w:r>
          </w:p>
        </w:tc>
        <w:tc>
          <w:tcPr>
            <w:tcW w:type="dxa" w:w="2880"/>
          </w:tcPr>
          <w:p>
            <w:r>
              <w:t>0.6.3</w:t>
            </w:r>
          </w:p>
        </w:tc>
        <w:tc>
          <w:tcPr>
            <w:tcW w:type="dxa" w:w="2880"/>
          </w:tcPr>
          <w:p>
            <w:r>
              <w:t>Session management / auth</w:t>
            </w:r>
          </w:p>
        </w:tc>
      </w:tr>
      <w:tr>
        <w:tc>
          <w:tcPr>
            <w:tcW w:type="dxa" w:w="2880"/>
          </w:tcPr>
          <w:p>
            <w:r>
              <w:t>Werkzeug</w:t>
            </w:r>
          </w:p>
        </w:tc>
        <w:tc>
          <w:tcPr>
            <w:tcW w:type="dxa" w:w="2880"/>
          </w:tcPr>
          <w:p>
            <w:r>
              <w:t>3.0.3</w:t>
            </w:r>
          </w:p>
        </w:tc>
        <w:tc>
          <w:tcPr>
            <w:tcW w:type="dxa" w:w="2880"/>
          </w:tcPr>
          <w:p>
            <w:r>
              <w:t>WSGI toolkit / password hashing</w:t>
            </w:r>
          </w:p>
        </w:tc>
      </w:tr>
      <w:tr>
        <w:tc>
          <w:tcPr>
            <w:tcW w:type="dxa" w:w="2880"/>
          </w:tcPr>
          <w:p>
            <w:r>
              <w:t>python-dotenv</w:t>
            </w:r>
          </w:p>
        </w:tc>
        <w:tc>
          <w:tcPr>
            <w:tcW w:type="dxa" w:w="2880"/>
          </w:tcPr>
          <w:p>
            <w:r>
              <w:t>1.0.1</w:t>
            </w:r>
          </w:p>
        </w:tc>
        <w:tc>
          <w:tcPr>
            <w:tcW w:type="dxa" w:w="2880"/>
          </w:tcPr>
          <w:p>
            <w:r>
              <w:t>Environment variable loading</w:t>
            </w:r>
          </w:p>
        </w:tc>
      </w:tr>
      <w:tr>
        <w:tc>
          <w:tcPr>
            <w:tcW w:type="dxa" w:w="2880"/>
          </w:tcPr>
          <w:p>
            <w:r>
              <w:t>openpyxl</w:t>
            </w:r>
          </w:p>
        </w:tc>
        <w:tc>
          <w:tcPr>
            <w:tcW w:type="dxa" w:w="2880"/>
          </w:tcPr>
          <w:p>
            <w:r>
              <w:t>3.1.2</w:t>
            </w:r>
          </w:p>
        </w:tc>
        <w:tc>
          <w:tcPr>
            <w:tcW w:type="dxa" w:w="2880"/>
          </w:tcPr>
          <w:p>
            <w:r>
              <w:t>Excel export generation</w:t>
            </w:r>
          </w:p>
        </w:tc>
      </w:tr>
      <w:tr>
        <w:tc>
          <w:tcPr>
            <w:tcW w:type="dxa" w:w="2880"/>
          </w:tcPr>
          <w:p>
            <w:r>
              <w:t>SQLite</w:t>
            </w:r>
          </w:p>
        </w:tc>
        <w:tc>
          <w:tcPr>
            <w:tcW w:type="dxa" w:w="2880"/>
          </w:tcPr>
          <w:p>
            <w:r>
              <w:t>Built-in</w:t>
            </w:r>
          </w:p>
        </w:tc>
        <w:tc>
          <w:tcPr>
            <w:tcW w:type="dxa" w:w="2880"/>
          </w:tcPr>
          <w:p>
            <w:r>
              <w:t>Local development database</w:t>
            </w:r>
          </w:p>
        </w:tc>
      </w:tr>
      <w:tr>
        <w:tc>
          <w:tcPr>
            <w:tcW w:type="dxa" w:w="2880"/>
          </w:tcPr>
          <w:p>
            <w:r>
              <w:t>smtplib (stdlib)</w:t>
            </w:r>
          </w:p>
        </w:tc>
        <w:tc>
          <w:tcPr>
            <w:tcW w:type="dxa" w:w="2880"/>
          </w:tcPr>
          <w:p>
            <w:r>
              <w:t>—</w:t>
            </w:r>
          </w:p>
        </w:tc>
        <w:tc>
          <w:tcPr>
            <w:tcW w:type="dxa" w:w="2880"/>
          </w:tcPr>
          <w:p>
            <w:r>
              <w:t>Email sending via Office365</w:t>
            </w:r>
          </w:p>
        </w:tc>
      </w:tr>
      <w:tr>
        <w:tc>
          <w:tcPr>
            <w:tcW w:type="dxa" w:w="2880"/>
          </w:tcPr>
          <w:p>
            <w:r>
              <w:rPr>
                <w:rFonts w:ascii="Calibri" w:hAnsi="Calibri"/>
                <w:sz w:val="20"/>
              </w:rPr>
              <w:t>pyodbc</w:t>
            </w:r>
          </w:p>
        </w:tc>
        <w:tc>
          <w:tcPr>
            <w:tcW w:type="dxa" w:w="2880"/>
          </w:tcPr>
          <w:p>
            <w:r>
              <w:rPr>
                <w:rFonts w:ascii="Calibri" w:hAnsi="Calibri"/>
                <w:sz w:val="20"/>
              </w:rPr>
              <w:t>5.1.0</w:t>
            </w:r>
          </w:p>
        </w:tc>
        <w:tc>
          <w:tcPr>
            <w:tcW w:type="dxa" w:w="2880"/>
          </w:tcPr>
          <w:p>
            <w:r>
              <w:rPr>
                <w:rFonts w:ascii="Calibri" w:hAnsi="Calibri"/>
                <w:sz w:val="20"/>
              </w:rPr>
              <w:t>Azure SQL Database ODBC driver</w:t>
            </w:r>
          </w:p>
        </w:tc>
      </w:tr>
      <w:tr>
        <w:tc>
          <w:tcPr>
            <w:tcW w:type="dxa" w:w="2880"/>
          </w:tcPr>
          <w:p>
            <w:r>
              <w:rPr>
                <w:rFonts w:ascii="Calibri" w:hAnsi="Calibri"/>
                <w:sz w:val="20"/>
              </w:rPr>
              <w:t>azure-storage-blob</w:t>
            </w:r>
          </w:p>
        </w:tc>
        <w:tc>
          <w:tcPr>
            <w:tcW w:type="dxa" w:w="2880"/>
          </w:tcPr>
          <w:p>
            <w:r>
              <w:rPr>
                <w:rFonts w:ascii="Calibri" w:hAnsi="Calibri"/>
                <w:sz w:val="20"/>
              </w:rPr>
              <w:t>12.19.0</w:t>
            </w:r>
          </w:p>
        </w:tc>
        <w:tc>
          <w:tcPr>
            <w:tcW w:type="dxa" w:w="2880"/>
          </w:tcPr>
          <w:p>
            <w:r>
              <w:rPr>
                <w:rFonts w:ascii="Calibri" w:hAnsi="Calibri"/>
                <w:sz w:val="20"/>
              </w:rPr>
              <w:t>Azure Blob Storage for file attachments</w:t>
            </w:r>
          </w:p>
        </w:tc>
      </w:tr>
    </w:tbl>
    <w:p>
      <w:pPr>
        <w:pStyle w:val="Heading2"/>
      </w:pPr>
      <w:r>
        <w:t>Frontend (CDN-loaded)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Resource</w:t>
            </w:r>
          </w:p>
        </w:tc>
        <w:tc>
          <w:tcPr>
            <w:tcW w:type="dxa" w:w="2880"/>
          </w:tcPr>
          <w:p>
            <w:r>
              <w:rPr>
                <w:b/>
              </w:rPr>
              <w:t>Source</w:t>
            </w:r>
          </w:p>
        </w:tc>
        <w:tc>
          <w:tcPr>
            <w:tcW w:type="dxa" w:w="2880"/>
          </w:tcPr>
          <w:p>
            <w:r>
              <w:rPr>
                <w:b/>
              </w:rPr>
              <w:t>Purpose</w:t>
            </w:r>
          </w:p>
        </w:tc>
      </w:tr>
      <w:tr>
        <w:tc>
          <w:tcPr>
            <w:tcW w:type="dxa" w:w="2880"/>
          </w:tcPr>
          <w:p>
            <w:r>
              <w:t>Tailwind CSS</w:t>
            </w:r>
          </w:p>
        </w:tc>
        <w:tc>
          <w:tcPr>
            <w:tcW w:type="dxa" w:w="2880"/>
          </w:tcPr>
          <w:p>
            <w:r>
              <w:t>cdn.tailwindcss.com</w:t>
            </w:r>
          </w:p>
        </w:tc>
        <w:tc>
          <w:tcPr>
            <w:tcW w:type="dxa" w:w="2880"/>
          </w:tcPr>
          <w:p>
            <w:r>
              <w:t>Utility CSS framework</w:t>
            </w:r>
          </w:p>
        </w:tc>
      </w:tr>
      <w:tr>
        <w:tc>
          <w:tcPr>
            <w:tcW w:type="dxa" w:w="2880"/>
          </w:tcPr>
          <w:p>
            <w:r>
              <w:t>Inter Font</w:t>
            </w:r>
          </w:p>
        </w:tc>
        <w:tc>
          <w:tcPr>
            <w:tcW w:type="dxa" w:w="2880"/>
          </w:tcPr>
          <w:p>
            <w:r>
              <w:t>Google Fonts</w:t>
            </w:r>
          </w:p>
        </w:tc>
        <w:tc>
          <w:tcPr>
            <w:tcW w:type="dxa" w:w="2880"/>
          </w:tcPr>
          <w:p>
            <w:r>
              <w:t>Sans-serif typeface</w:t>
            </w:r>
          </w:p>
        </w:tc>
      </w:tr>
      <w:tr>
        <w:tc>
          <w:tcPr>
            <w:tcW w:type="dxa" w:w="2880"/>
          </w:tcPr>
          <w:p>
            <w:r>
              <w:t>Lucide Icons</w:t>
            </w:r>
          </w:p>
        </w:tc>
        <w:tc>
          <w:tcPr>
            <w:tcW w:type="dxa" w:w="2880"/>
          </w:tcPr>
          <w:p>
            <w:r>
              <w:t>unpkg.com/lucide@latest</w:t>
            </w:r>
          </w:p>
        </w:tc>
        <w:tc>
          <w:tcPr>
            <w:tcW w:type="dxa" w:w="2880"/>
          </w:tcPr>
          <w:p>
            <w:r>
              <w:t>Icon library</w:t>
            </w:r>
          </w:p>
        </w:tc>
      </w:tr>
    </w:tbl>
    <w:p>
      <w:r>
        <w:br w:type="page"/>
      </w:r>
    </w:p>
    <w:p>
      <w:pPr>
        <w:pStyle w:val="Heading1"/>
      </w:pPr>
      <w:r>
        <w:t>3. Project Folder Structure</w:t>
      </w:r>
    </w:p>
    <w:p>
      <w:r>
        <w:rPr>
          <w:rFonts w:ascii="Courier New" w:hAnsi="Courier New"/>
          <w:sz w:val="17"/>
        </w:rPr>
        <w:t>accio/</w:t>
      </w:r>
    </w:p>
    <w:p>
      <w:r>
        <w:rPr>
          <w:rFonts w:ascii="Courier New" w:hAnsi="Courier New"/>
          <w:sz w:val="17"/>
        </w:rPr>
        <w:t>├── .env                             # Environment variables (secrets)</w:t>
      </w:r>
    </w:p>
    <w:p>
      <w:r>
        <w:rPr>
          <w:rFonts w:ascii="Courier New" w:hAnsi="Courier New"/>
          <w:sz w:val="17"/>
        </w:rPr>
        <w:t>├── app.py                           # Application entry point</w:t>
      </w:r>
    </w:p>
    <w:p>
      <w:r>
        <w:rPr>
          <w:rFonts w:ascii="Courier New" w:hAnsi="Courier New"/>
          <w:sz w:val="17"/>
        </w:rPr>
        <w:t>├── requirements.txt                 # Python dependencies</w:t>
      </w:r>
    </w:p>
    <w:p>
      <w:r>
        <w:rPr>
          <w:rFonts w:ascii="Courier New" w:hAnsi="Courier New"/>
          <w:sz w:val="17"/>
        </w:rPr>
        <w:t>├── generate_docs.py                 # (optional) Documentation generator</w:t>
      </w:r>
    </w:p>
    <w:p>
      <w:r>
        <w:rPr>
          <w:rFonts w:ascii="Courier New" w:hAnsi="Courier New"/>
          <w:sz w:val="17"/>
        </w:rPr>
        <w:t>├── instance/</w:t>
      </w:r>
    </w:p>
    <w:p>
      <w:r>
        <w:rPr>
          <w:rFonts w:ascii="Courier New" w:hAnsi="Courier New"/>
          <w:sz w:val="17"/>
        </w:rPr>
        <w:t>│   └── ticketing.db                 # SQLite database (auto-created)</w:t>
      </w:r>
    </w:p>
    <w:p>
      <w:r>
        <w:rPr>
          <w:rFonts w:ascii="Courier New" w:hAnsi="Courier New"/>
          <w:sz w:val="17"/>
        </w:rPr>
        <w:t>└── app/</w:t>
      </w:r>
    </w:p>
    <w:p>
      <w:r>
        <w:rPr>
          <w:rFonts w:ascii="Courier New" w:hAnsi="Courier New"/>
          <w:sz w:val="17"/>
        </w:rPr>
        <w:t xml:space="preserve">    ├── __init__.py                  # Flask factory, DB init, seed data</w:t>
      </w:r>
    </w:p>
    <w:p>
      <w:r>
        <w:rPr>
          <w:rFonts w:ascii="Courier New" w:hAnsi="Courier New"/>
          <w:sz w:val="17"/>
        </w:rPr>
        <w:t xml:space="preserve">    ├── models.py                    # SQLAlchemy models (User, IssueForm, Ticket, ApprovalLog, Notification)</w:t>
      </w:r>
    </w:p>
    <w:p>
      <w:r>
        <w:rPr>
          <w:rFonts w:ascii="Courier New" w:hAnsi="Courier New"/>
          <w:sz w:val="17"/>
        </w:rPr>
        <w:t xml:space="preserve">    ├── static/</w:t>
      </w:r>
    </w:p>
    <w:p>
      <w:r>
        <w:rPr>
          <w:rFonts w:ascii="Courier New" w:hAnsi="Courier New"/>
          <w:sz w:val="17"/>
        </w:rPr>
        <w:t xml:space="preserve">    │   └── logo.png                 # Company logo</w:t>
      </w:r>
    </w:p>
    <w:p>
      <w:r>
        <w:rPr>
          <w:rFonts w:ascii="Courier New" w:hAnsi="Courier New"/>
          <w:sz w:val="17"/>
        </w:rPr>
        <w:t xml:space="preserve">    ├── routes/</w:t>
      </w:r>
    </w:p>
    <w:p>
      <w:r>
        <w:rPr>
          <w:rFonts w:ascii="Courier New" w:hAnsi="Courier New"/>
          <w:sz w:val="17"/>
        </w:rPr>
        <w:t xml:space="preserve">    │   ├── __init__.py              # (empty)</w:t>
      </w:r>
    </w:p>
    <w:p>
      <w:r>
        <w:rPr>
          <w:rFonts w:ascii="Courier New" w:hAnsi="Courier New"/>
          <w:sz w:val="17"/>
        </w:rPr>
        <w:t xml:space="preserve">    │   ├── auth.py                  # Login/logout, lockout, forgot/reset password</w:t>
      </w:r>
    </w:p>
    <w:p>
      <w:r>
        <w:rPr>
          <w:rFonts w:ascii="Courier New" w:hAnsi="Courier New"/>
          <w:sz w:val="17"/>
        </w:rPr>
        <w:t xml:space="preserve">    │   ├── requester.py             # Dashboard, create/view/clarify/export tickets, notifications page</w:t>
      </w:r>
    </w:p>
    <w:p>
      <w:r>
        <w:rPr>
          <w:rFonts w:ascii="Courier New" w:hAnsi="Courier New"/>
          <w:sz w:val="17"/>
        </w:rPr>
        <w:t xml:space="preserve">    │   ├── approver.py              # Queue, approve/reject/send-back, reassign, bulk actions</w:t>
      </w:r>
    </w:p>
    <w:p>
      <w:r>
        <w:rPr>
          <w:rFonts w:ascii="Courier New" w:hAnsi="Courier New"/>
          <w:sz w:val="17"/>
        </w:rPr>
        <w:t xml:space="preserve">    │   ├── admin.py                 # Dashboard, users, forms, export, unlock, deactivation</w:t>
      </w:r>
    </w:p>
    <w:p>
      <w:r>
        <w:rPr>
          <w:rFonts w:ascii="Courier New" w:hAnsi="Courier New"/>
          <w:sz w:val="17"/>
        </w:rPr>
        <w:t xml:space="preserve">    │   └── api.py                   # Form fields AJAX, notification API</w:t>
      </w:r>
    </w:p>
    <w:p>
      <w:r>
        <w:rPr>
          <w:rFonts w:ascii="Courier New" w:hAnsi="Courier New"/>
          <w:sz w:val="17"/>
        </w:rPr>
        <w:t xml:space="preserve">    ├── utils/</w:t>
      </w:r>
    </w:p>
    <w:p>
      <w:r>
        <w:rPr>
          <w:rFonts w:ascii="Courier New" w:hAnsi="Courier New"/>
          <w:sz w:val="17"/>
        </w:rPr>
        <w:t xml:space="preserve">    │   ├── __init__.py              # (empty)</w:t>
      </w:r>
    </w:p>
    <w:p>
      <w:r>
        <w:rPr>
          <w:rFonts w:ascii="Courier New" w:hAnsi="Courier New"/>
          <w:sz w:val="17"/>
        </w:rPr>
        <w:t xml:space="preserve">    │   ├── email.py                 # Email notification service</w:t>
      </w:r>
    </w:p>
    <w:p>
      <w:r>
        <w:rPr>
          <w:rFonts w:ascii="Courier New" w:hAnsi="Courier New"/>
          <w:sz w:val="17"/>
        </w:rPr>
        <w:t xml:space="preserve">    │   └── storage.py               # File upload handler</w:t>
      </w:r>
    </w:p>
    <w:p>
      <w:r>
        <w:rPr>
          <w:rFonts w:ascii="Courier New" w:hAnsi="Courier New"/>
          <w:sz w:val="17"/>
        </w:rPr>
        <w:t xml:space="preserve">    └── templates/</w:t>
      </w:r>
    </w:p>
    <w:p>
      <w:r>
        <w:rPr>
          <w:rFonts w:ascii="Courier New" w:hAnsi="Courier New"/>
          <w:sz w:val="17"/>
        </w:rPr>
        <w:t xml:space="preserve">        ├── base.html                # App shell, design system, toast, session timeout, notifications, filters</w:t>
      </w:r>
    </w:p>
    <w:p>
      <w:r>
        <w:rPr>
          <w:rFonts w:ascii="Courier New" w:hAnsi="Courier New"/>
          <w:sz w:val="17"/>
        </w:rPr>
        <w:t xml:space="preserve">        ├── auth/</w:t>
      </w:r>
    </w:p>
    <w:p>
      <w:r>
        <w:rPr>
          <w:rFonts w:ascii="Courier New" w:hAnsi="Courier New"/>
          <w:sz w:val="17"/>
        </w:rPr>
        <w:t xml:space="preserve">        │   ├── login.html           # Split-screen login page</w:t>
      </w:r>
    </w:p>
    <w:p>
      <w:r>
        <w:rPr>
          <w:rFonts w:ascii="Courier New" w:hAnsi="Courier New"/>
          <w:sz w:val="17"/>
        </w:rPr>
        <w:t xml:space="preserve">        │   ├── forgot_password.html # Email input for reset</w:t>
      </w:r>
    </w:p>
    <w:p>
      <w:r>
        <w:rPr>
          <w:rFonts w:ascii="Courier New" w:hAnsi="Courier New"/>
          <w:sz w:val="17"/>
        </w:rPr>
        <w:t xml:space="preserve">        │   └── reset_password.html  # New password with validation</w:t>
      </w:r>
    </w:p>
    <w:p>
      <w:r>
        <w:rPr>
          <w:rFonts w:ascii="Courier New" w:hAnsi="Courier New"/>
          <w:sz w:val="17"/>
        </w:rPr>
        <w:t xml:space="preserve">        ├── requester/</w:t>
      </w:r>
    </w:p>
    <w:p>
      <w:r>
        <w:rPr>
          <w:rFonts w:ascii="Courier New" w:hAnsi="Courier New"/>
          <w:sz w:val="17"/>
        </w:rPr>
        <w:t xml:space="preserve">        │   ├── dashboard.html       # My Tickets (open tickets) + Ticket History (resolved) with search/filter/sort/pagination</w:t>
      </w:r>
    </w:p>
    <w:p>
      <w:r>
        <w:rPr>
          <w:rFonts w:ascii="Courier New" w:hAnsi="Courier New"/>
          <w:sz w:val="17"/>
        </w:rPr>
        <w:t xml:space="preserve">        │   ├── new_ticket.html      # Create ticket form with dynamic fields</w:t>
      </w:r>
    </w:p>
    <w:p>
      <w:r>
        <w:rPr>
          <w:rFonts w:ascii="Courier New" w:hAnsi="Courier New"/>
          <w:sz w:val="17"/>
        </w:rPr>
        <w:t xml:space="preserve">        │   ├── ticket_detail.html   # Full detail + timeline + clarify + export</w:t>
      </w:r>
    </w:p>
    <w:p>
      <w:r>
        <w:rPr>
          <w:rFonts w:ascii="Courier New" w:hAnsi="Courier New"/>
          <w:sz w:val="17"/>
        </w:rPr>
        <w:t xml:space="preserve">        │   └── notifications.html   # Full notification list</w:t>
      </w:r>
    </w:p>
    <w:p>
      <w:r>
        <w:rPr>
          <w:rFonts w:ascii="Courier New" w:hAnsi="Courier New"/>
          <w:sz w:val="17"/>
        </w:rPr>
        <w:t xml:space="preserve">        ├── approver/</w:t>
      </w:r>
    </w:p>
    <w:p>
      <w:r>
        <w:rPr>
          <w:rFonts w:ascii="Courier New" w:hAnsi="Courier New"/>
          <w:sz w:val="17"/>
        </w:rPr>
        <w:t xml:space="preserve">        │   ├── queue.html           # Active tickets (Pending/Under Review/Needs Clarification) with bulk + filter/sort/pagination</w:t>
      </w:r>
    </w:p>
    <w:p>
      <w:r>
        <w:rPr>
          <w:rFonts w:ascii="Courier New" w:hAnsi="Courier New"/>
          <w:sz w:val="17"/>
        </w:rPr>
        <w:t xml:space="preserve">        │   └── ticket_detail.html   # Detail + action buttons + reassign modal</w:t>
      </w:r>
    </w:p>
    <w:p>
      <w:r>
        <w:rPr>
          <w:rFonts w:ascii="Courier New" w:hAnsi="Courier New"/>
          <w:sz w:val="17"/>
        </w:rPr>
        <w:t xml:space="preserve">        └── admin/</w:t>
      </w:r>
    </w:p>
    <w:p>
      <w:r>
        <w:rPr>
          <w:rFonts w:ascii="Courier New" w:hAnsi="Courier New"/>
          <w:sz w:val="17"/>
        </w:rPr>
        <w:t xml:space="preserve">            ├── dashboard.html       # KPI cards + recent tickets + export button</w:t>
      </w:r>
    </w:p>
    <w:p>
      <w:r>
        <w:rPr>
          <w:rFonts w:ascii="Courier New" w:hAnsi="Courier New"/>
          <w:sz w:val="17"/>
        </w:rPr>
        <w:t xml:space="preserve">            ├── users.html           # User list + create/edit/unlock/deactivate modals</w:t>
      </w:r>
    </w:p>
    <w:p>
      <w:r>
        <w:rPr>
          <w:rFonts w:ascii="Courier New" w:hAnsi="Courier New"/>
          <w:sz w:val="17"/>
        </w:rPr>
        <w:t xml:space="preserve">            ├── forms.html           # Form list with toggle</w:t>
      </w:r>
    </w:p>
    <w:p>
      <w:r>
        <w:rPr>
          <w:rFonts w:ascii="Courier New" w:hAnsi="Courier New"/>
          <w:sz w:val="17"/>
        </w:rPr>
        <w:t xml:space="preserve">            └── edit_form.html       # Field editor with add/remove/reorder</w:t>
      </w:r>
    </w:p>
    <w:p>
      <w:r>
        <w:br w:type="page"/>
      </w:r>
    </w:p>
    <w:p>
      <w:pPr>
        <w:pStyle w:val="Heading1"/>
      </w:pPr>
      <w:r>
        <w:t>4. Full Source Code</w:t>
      </w:r>
    </w:p>
    <w:p>
      <w:pPr>
        <w:pStyle w:val="Heading2"/>
      </w:pPr>
      <w:r>
        <w:t>4.1 Root Files</w:t>
      </w:r>
    </w:p>
    <w:p>
      <w:pPr>
        <w:pStyle w:val="Heading2"/>
      </w:pPr>
      <w:r>
        <w:t>.env</w:t>
      </w:r>
    </w:p>
    <w:p>
      <w:r>
        <w:rPr>
          <w:rFonts w:ascii="Courier New" w:hAnsi="Courier New"/>
          <w:b/>
          <w:color w:val="01696F"/>
          <w:sz w:val="18"/>
        </w:rPr>
        <w:t>File: .env</w:t>
      </w:r>
    </w:p>
    <w:p>
      <w:r>
        <w:rPr>
          <w:rFonts w:ascii="Courier New" w:hAnsi="Courier New"/>
          <w:sz w:val="15"/>
        </w:rPr>
        <w:t>SECRET_KEY=dev-only-insecure-key-do-not-use-in-prod</w:t>
      </w:r>
    </w:p>
    <w:p>
      <w:r>
        <w:rPr>
          <w:rFonts w:ascii="Courier New" w:hAnsi="Courier New"/>
          <w:sz w:val="15"/>
        </w:rPr>
        <w:t>FLASK_DEBUG=true</w:t>
      </w:r>
    </w:p>
    <w:p>
      <w:r>
        <w:rPr>
          <w:rFonts w:ascii="Courier New" w:hAnsi="Courier New"/>
          <w:sz w:val="15"/>
        </w:rPr>
        <w:t>FLASK_ENV=development</w:t>
      </w:r>
    </w:p>
    <w:p>
      <w:r>
        <w:rPr>
          <w:rFonts w:ascii="Courier New" w:hAnsi="Courier New"/>
          <w:sz w:val="15"/>
        </w:rPr>
        <w:t>MAIL_USERNAME=</w:t>
      </w:r>
    </w:p>
    <w:p>
      <w:r>
        <w:rPr>
          <w:rFonts w:ascii="Courier New" w:hAnsi="Courier New"/>
          <w:sz w:val="15"/>
        </w:rPr>
        <w:t>MAIL_PASSWORD=</w:t>
        <w:br/>
        <w:t># Leave these blank for local dev — app will use SQLite and local file storage</w:t>
        <w:br/>
        <w:t>SQLALCHEMY_DATABASE_URI=</w:t>
        <w:br/>
        <w:t>AZURE_STORAGE_CONNECTION_STRING=</w:t>
        <w:br/>
        <w:t>AZURE_STORAGE_CONTAINER=accio-uploads</w:t>
      </w:r>
    </w:p>
    <w:p>
      <w:pPr>
        <w:pStyle w:val="Heading2"/>
      </w:pPr>
      <w:r>
        <w:t>requirements.txt</w:t>
      </w:r>
    </w:p>
    <w:p>
      <w:r>
        <w:rPr>
          <w:rFonts w:ascii="Courier New" w:hAnsi="Courier New"/>
          <w:b/>
          <w:color w:val="01696F"/>
          <w:sz w:val="18"/>
        </w:rPr>
        <w:t>File: requirements.txt</w:t>
      </w:r>
    </w:p>
    <w:p>
      <w:r>
        <w:rPr>
          <w:rFonts w:ascii="Courier New" w:hAnsi="Courier New"/>
          <w:sz w:val="15"/>
        </w:rPr>
        <w:t>Flask==3.0.3</w:t>
      </w:r>
    </w:p>
    <w:p>
      <w:r>
        <w:rPr>
          <w:rFonts w:ascii="Courier New" w:hAnsi="Courier New"/>
          <w:sz w:val="15"/>
        </w:rPr>
        <w:t>Flask-SQLAlchemy==3.1.1</w:t>
      </w:r>
    </w:p>
    <w:p>
      <w:r>
        <w:rPr>
          <w:rFonts w:ascii="Courier New" w:hAnsi="Courier New"/>
          <w:sz w:val="15"/>
        </w:rPr>
        <w:t>Flask-Login==0.6.3</w:t>
      </w:r>
    </w:p>
    <w:p>
      <w:r>
        <w:rPr>
          <w:rFonts w:ascii="Courier New" w:hAnsi="Courier New"/>
          <w:sz w:val="15"/>
        </w:rPr>
        <w:t>Flask-WTF==1.2.1</w:t>
      </w:r>
    </w:p>
    <w:p>
      <w:r>
        <w:rPr>
          <w:rFonts w:ascii="Courier New" w:hAnsi="Courier New"/>
          <w:sz w:val="15"/>
        </w:rPr>
        <w:t>Flask-Limiter==3.5.0</w:t>
      </w:r>
    </w:p>
    <w:p>
      <w:r>
        <w:rPr>
          <w:rFonts w:ascii="Courier New" w:hAnsi="Courier New"/>
          <w:sz w:val="15"/>
        </w:rPr>
        <w:t>Werkzeug==3.0.3</w:t>
      </w:r>
    </w:p>
    <w:p>
      <w:r>
        <w:rPr>
          <w:rFonts w:ascii="Courier New" w:hAnsi="Courier New"/>
          <w:sz w:val="15"/>
        </w:rPr>
        <w:t>python-dotenv==1.0.1</w:t>
      </w:r>
    </w:p>
    <w:p>
      <w:r>
        <w:rPr>
          <w:rFonts w:ascii="Courier New" w:hAnsi="Courier New"/>
          <w:sz w:val="15"/>
        </w:rPr>
        <w:t>openpyxl==3.1.2</w:t>
      </w:r>
    </w:p>
    <w:p>
      <w:r>
        <w:rPr>
          <w:rFonts w:ascii="Courier New" w:hAnsi="Courier New"/>
          <w:sz w:val="15"/>
        </w:rPr>
        <w:t>gunicorn==21.2.0</w:t>
      </w:r>
    </w:p>
    <w:p>
      <w:pPr>
        <w:pStyle w:val="Heading2"/>
      </w:pPr>
      <w:r>
        <w:t>app.py</w:t>
      </w:r>
    </w:p>
    <w:p>
      <w:r>
        <w:rPr>
          <w:rFonts w:ascii="Courier New" w:hAnsi="Courier New"/>
          <w:b/>
          <w:color w:val="01696F"/>
          <w:sz w:val="18"/>
        </w:rPr>
        <w:t>File: app.py</w:t>
      </w:r>
    </w:p>
    <w:p>
      <w:r>
        <w:rPr>
          <w:rFonts w:ascii="Courier New" w:hAnsi="Courier New"/>
          <w:sz w:val="15"/>
        </w:rPr>
        <w:t>import os</w:t>
      </w:r>
    </w:p>
    <w:p>
      <w:r>
        <w:rPr>
          <w:rFonts w:ascii="Courier New" w:hAnsi="Courier New"/>
          <w:sz w:val="15"/>
        </w:rPr>
        <w:t>from app import create_app</w:t>
      </w:r>
    </w:p>
    <w:p/>
    <w:p>
      <w:r>
        <w:rPr>
          <w:rFonts w:ascii="Courier New" w:hAnsi="Courier New"/>
          <w:sz w:val="15"/>
        </w:rPr>
        <w:t>app = create_app()</w:t>
      </w:r>
    </w:p>
    <w:p/>
    <w:p>
      <w:r>
        <w:rPr>
          <w:rFonts w:ascii="Courier New" w:hAnsi="Courier New"/>
          <w:sz w:val="15"/>
        </w:rPr>
        <w:t>if __name__ == '__main__':</w:t>
      </w:r>
    </w:p>
    <w:p>
      <w:r>
        <w:rPr>
          <w:rFonts w:ascii="Courier New" w:hAnsi="Courier New"/>
          <w:sz w:val="15"/>
        </w:rPr>
        <w:t xml:space="preserve">    debug_mode = os.getenv('FLASK_DEBUG', 'false').lower() == 'true'</w:t>
      </w:r>
    </w:p>
    <w:p>
      <w:r>
        <w:rPr>
          <w:rFonts w:ascii="Courier New" w:hAnsi="Courier New"/>
          <w:sz w:val="15"/>
        </w:rPr>
        <w:t xml:space="preserve">    port = int(os.getenv('PORT', 5000))</w:t>
      </w:r>
    </w:p>
    <w:p>
      <w:r>
        <w:rPr>
          <w:rFonts w:ascii="Courier New" w:hAnsi="Courier New"/>
          <w:sz w:val="15"/>
        </w:rPr>
        <w:t xml:space="preserve">    app.run(debug=debug_mode, host='0.0.0.0', port=port)</w:t>
      </w:r>
    </w:p>
    <w:p>
      <w:r>
        <w:br w:type="page"/>
      </w:r>
    </w:p>
    <w:p>
      <w:pPr>
        <w:pStyle w:val="Heading2"/>
      </w:pPr>
      <w:r>
        <w:t>4.2 Application Factory</w:t>
      </w:r>
    </w:p>
    <w:p>
      <w:pPr>
        <w:pStyle w:val="Heading2"/>
      </w:pPr>
      <w:r>
        <w:t>app/__init__.py</w:t>
      </w:r>
    </w:p>
    <w:p>
      <w:r>
        <w:rPr>
          <w:rFonts w:ascii="Courier New" w:hAnsi="Courier New"/>
          <w:b/>
          <w:color w:val="01696F"/>
          <w:sz w:val="18"/>
        </w:rPr>
        <w:t>File: app/__init__.py</w:t>
      </w:r>
    </w:p>
    <w:p>
      <w:r>
        <w:rPr>
          <w:rFonts w:ascii="Courier New" w:hAnsi="Courier New"/>
          <w:sz w:val="15"/>
        </w:rPr>
        <w:t>import os</w:t>
      </w:r>
    </w:p>
    <w:p>
      <w:r>
        <w:rPr>
          <w:rFonts w:ascii="Courier New" w:hAnsi="Courier New"/>
          <w:sz w:val="15"/>
        </w:rPr>
        <w:t>import warnings</w:t>
      </w:r>
    </w:p>
    <w:p>
      <w:r>
        <w:rPr>
          <w:rFonts w:ascii="Courier New" w:hAnsi="Courier New"/>
          <w:sz w:val="15"/>
        </w:rPr>
        <w:t>from flask import Flask, request, redirect, url_for, flash, jsonify</w:t>
      </w:r>
    </w:p>
    <w:p>
      <w:r>
        <w:rPr>
          <w:rFonts w:ascii="Courier New" w:hAnsi="Courier New"/>
          <w:sz w:val="15"/>
        </w:rPr>
        <w:t>from flask_sqlalchemy import SQLAlchemy</w:t>
      </w:r>
    </w:p>
    <w:p>
      <w:r>
        <w:rPr>
          <w:rFonts w:ascii="Courier New" w:hAnsi="Courier New"/>
          <w:sz w:val="15"/>
        </w:rPr>
        <w:t>from flask_login import LoginManager</w:t>
      </w:r>
    </w:p>
    <w:p>
      <w:r>
        <w:rPr>
          <w:rFonts w:ascii="Courier New" w:hAnsi="Courier New"/>
          <w:sz w:val="15"/>
        </w:rPr>
        <w:t>from flask_wtf.csrf import CSRFProtect</w:t>
      </w:r>
    </w:p>
    <w:p>
      <w:r>
        <w:rPr>
          <w:rFonts w:ascii="Courier New" w:hAnsi="Courier New"/>
          <w:sz w:val="15"/>
        </w:rPr>
        <w:t>from flask_limiter import Limiter</w:t>
      </w:r>
    </w:p>
    <w:p>
      <w:r>
        <w:rPr>
          <w:rFonts w:ascii="Courier New" w:hAnsi="Courier New"/>
          <w:sz w:val="15"/>
        </w:rPr>
        <w:t>from flask_limiter.util import get_remote_address</w:t>
      </w:r>
    </w:p>
    <w:p>
      <w:r>
        <w:rPr>
          <w:rFonts w:ascii="Courier New" w:hAnsi="Courier New"/>
          <w:sz w:val="15"/>
        </w:rPr>
        <w:t>from dotenv import load_dotenv</w:t>
      </w:r>
    </w:p>
    <w:p/>
    <w:p>
      <w:r>
        <w:rPr>
          <w:rFonts w:ascii="Courier New" w:hAnsi="Courier New"/>
          <w:sz w:val="15"/>
        </w:rPr>
        <w:t>load_dotenv()</w:t>
      </w:r>
    </w:p>
    <w:p/>
    <w:p>
      <w:r>
        <w:rPr>
          <w:rFonts w:ascii="Courier New" w:hAnsi="Courier New"/>
          <w:sz w:val="15"/>
        </w:rPr>
        <w:t>db = SQLAlchemy()</w:t>
      </w:r>
    </w:p>
    <w:p>
      <w:r>
        <w:rPr>
          <w:rFonts w:ascii="Courier New" w:hAnsi="Courier New"/>
          <w:sz w:val="15"/>
        </w:rPr>
        <w:t>login_manager = LoginManager()</w:t>
      </w:r>
    </w:p>
    <w:p>
      <w:r>
        <w:rPr>
          <w:rFonts w:ascii="Courier New" w:hAnsi="Courier New"/>
          <w:sz w:val="15"/>
        </w:rPr>
        <w:t>login_manager.login_view = 'auth.login'</w:t>
      </w:r>
    </w:p>
    <w:p>
      <w:r>
        <w:rPr>
          <w:rFonts w:ascii="Courier New" w:hAnsi="Courier New"/>
          <w:sz w:val="15"/>
        </w:rPr>
        <w:t>csrf = CSRFProtect()</w:t>
      </w:r>
    </w:p>
    <w:p>
      <w:r>
        <w:rPr>
          <w:rFonts w:ascii="Courier New" w:hAnsi="Courier New"/>
          <w:sz w:val="15"/>
        </w:rPr>
        <w:t>limiter = Limiter(</w:t>
      </w:r>
    </w:p>
    <w:p>
      <w:r>
        <w:rPr>
          <w:rFonts w:ascii="Courier New" w:hAnsi="Courier New"/>
          <w:sz w:val="15"/>
        </w:rPr>
        <w:t xml:space="preserve">    get_remote_address,</w:t>
      </w:r>
    </w:p>
    <w:p>
      <w:r>
        <w:rPr>
          <w:rFonts w:ascii="Courier New" w:hAnsi="Courier New"/>
          <w:sz w:val="15"/>
        </w:rPr>
        <w:t xml:space="preserve">    default_limits=["500 per day", "100 per hour"],</w:t>
      </w:r>
    </w:p>
    <w:p>
      <w:r>
        <w:rPr>
          <w:rFonts w:ascii="Courier New" w:hAnsi="Courier New"/>
          <w:sz w:val="15"/>
        </w:rPr>
        <w:t xml:space="preserve">    storage_uri="memory://"</w:t>
      </w:r>
    </w:p>
    <w:p>
      <w:r>
        <w:rPr>
          <w:rFonts w:ascii="Courier New" w:hAnsi="Courier New"/>
          <w:sz w:val="15"/>
        </w:rPr>
        <w:t>)</w:t>
      </w:r>
    </w:p>
    <w:p/>
    <w:p/>
    <w:p>
      <w:r>
        <w:rPr>
          <w:rFonts w:ascii="Courier New" w:hAnsi="Courier New"/>
          <w:sz w:val="15"/>
        </w:rPr>
        <w:t>def create_app(testing=False):</w:t>
      </w:r>
    </w:p>
    <w:p>
      <w:r>
        <w:rPr>
          <w:rFonts w:ascii="Courier New" w:hAnsi="Courier New"/>
          <w:sz w:val="15"/>
        </w:rPr>
        <w:t xml:space="preserve">    base_dir = os.path.dirname(os.path.abspath(__file__))</w:t>
      </w:r>
    </w:p>
    <w:p>
      <w:r>
        <w:rPr>
          <w:rFonts w:ascii="Courier New" w:hAnsi="Courier New"/>
          <w:sz w:val="15"/>
        </w:rPr>
        <w:t xml:space="preserve">    instance_dir = os.path.join(os.path.dirname(base_dir), 'instance')</w:t>
      </w:r>
    </w:p>
    <w:p>
      <w:r>
        <w:rPr>
          <w:rFonts w:ascii="Courier New" w:hAnsi="Courier New"/>
          <w:sz w:val="15"/>
        </w:rPr>
        <w:t xml:space="preserve">    os.makedirs(instance_dir, exist_ok=True)</w:t>
      </w:r>
    </w:p>
    <w:p/>
    <w:p>
      <w:r>
        <w:rPr>
          <w:rFonts w:ascii="Courier New" w:hAnsi="Courier New"/>
          <w:sz w:val="15"/>
        </w:rPr>
        <w:t xml:space="preserve">    app = Flask(__name__, static_folder='static', instance_path=instance_dir)</w:t>
      </w:r>
    </w:p>
    <w:p/>
    <w:p>
      <w:r>
        <w:rPr>
          <w:rFonts w:ascii="Courier New" w:hAnsi="Courier New"/>
          <w:sz w:val="15"/>
        </w:rPr>
        <w:t xml:space="preserve">    # SEC-FIX-04: SECRET_KEY validation</w:t>
      </w:r>
    </w:p>
    <w:p>
      <w:r>
        <w:rPr>
          <w:rFonts w:ascii="Courier New" w:hAnsi="Courier New"/>
          <w:sz w:val="15"/>
        </w:rPr>
        <w:t xml:space="preserve">    secret = os.getenv('SECRET_KEY')</w:t>
      </w:r>
    </w:p>
    <w:p>
      <w:r>
        <w:rPr>
          <w:rFonts w:ascii="Courier New" w:hAnsi="Courier New"/>
          <w:sz w:val="15"/>
        </w:rPr>
        <w:t xml:space="preserve">    if not secret:</w:t>
      </w:r>
    </w:p>
    <w:p>
      <w:r>
        <w:rPr>
          <w:rFonts w:ascii="Courier New" w:hAnsi="Courier New"/>
          <w:sz w:val="15"/>
        </w:rPr>
        <w:t xml:space="preserve">        env = os.getenv('FLASK_ENV', 'development')</w:t>
      </w:r>
    </w:p>
    <w:p>
      <w:r>
        <w:rPr>
          <w:rFonts w:ascii="Courier New" w:hAnsi="Courier New"/>
          <w:sz w:val="15"/>
        </w:rPr>
        <w:t xml:space="preserve">        if env == 'production':</w:t>
      </w:r>
    </w:p>
    <w:p>
      <w:r>
        <w:rPr>
          <w:rFonts w:ascii="Courier New" w:hAnsi="Courier New"/>
          <w:sz w:val="15"/>
        </w:rPr>
        <w:t xml:space="preserve">            raise RuntimeError(</w:t>
      </w:r>
    </w:p>
    <w:p>
      <w:r>
        <w:rPr>
          <w:rFonts w:ascii="Courier New" w:hAnsi="Courier New"/>
          <w:sz w:val="15"/>
        </w:rPr>
        <w:t xml:space="preserve">                'FATAL: SECRET_KEY environment variable is not set. '</w:t>
      </w:r>
    </w:p>
    <w:p>
      <w:r>
        <w:rPr>
          <w:rFonts w:ascii="Courier New" w:hAnsi="Courier New"/>
          <w:sz w:val="15"/>
        </w:rPr>
        <w:t xml:space="preserve">                'The application will not start without it in production.'</w:t>
      </w:r>
    </w:p>
    <w:p>
      <w:r>
        <w:rPr>
          <w:rFonts w:ascii="Courier New" w:hAnsi="Courier New"/>
          <w:sz w:val="15"/>
        </w:rPr>
        <w:t xml:space="preserve">            )</w:t>
      </w:r>
    </w:p>
    <w:p>
      <w:r>
        <w:rPr>
          <w:rFonts w:ascii="Courier New" w:hAnsi="Courier New"/>
          <w:sz w:val="15"/>
        </w:rPr>
        <w:t xml:space="preserve">        else:</w:t>
      </w:r>
    </w:p>
    <w:p>
      <w:r>
        <w:rPr>
          <w:rFonts w:ascii="Courier New" w:hAnsi="Courier New"/>
          <w:sz w:val="15"/>
        </w:rPr>
        <w:t xml:space="preserve">            warnings.warn(</w:t>
      </w:r>
    </w:p>
    <w:p>
      <w:r>
        <w:rPr>
          <w:rFonts w:ascii="Courier New" w:hAnsi="Courier New"/>
          <w:sz w:val="15"/>
        </w:rPr>
        <w:t xml:space="preserve">                'SECRET_KEY not set. Using insecure default for development only. '</w:t>
      </w:r>
    </w:p>
    <w:p>
      <w:r>
        <w:rPr>
          <w:rFonts w:ascii="Courier New" w:hAnsi="Courier New"/>
          <w:sz w:val="15"/>
        </w:rPr>
        <w:t xml:space="preserve">                'NEVER deploy without setting SECRET_KEY.',</w:t>
      </w:r>
    </w:p>
    <w:p>
      <w:r>
        <w:rPr>
          <w:rFonts w:ascii="Courier New" w:hAnsi="Courier New"/>
          <w:sz w:val="15"/>
        </w:rPr>
        <w:t xml:space="preserve">                stacklevel=2</w:t>
      </w:r>
    </w:p>
    <w:p>
      <w:r>
        <w:rPr>
          <w:rFonts w:ascii="Courier New" w:hAnsi="Courier New"/>
          <w:sz w:val="15"/>
        </w:rPr>
        <w:t xml:space="preserve">            )</w:t>
      </w:r>
    </w:p>
    <w:p>
      <w:r>
        <w:rPr>
          <w:rFonts w:ascii="Courier New" w:hAnsi="Courier New"/>
          <w:sz w:val="15"/>
        </w:rPr>
        <w:t xml:space="preserve">            secret = 'dev-only-insecure-key-do-not-use-in-prod'</w:t>
      </w:r>
    </w:p>
    <w:p/>
    <w:p>
      <w:r>
        <w:rPr>
          <w:rFonts w:ascii="Courier New" w:hAnsi="Courier New"/>
          <w:sz w:val="15"/>
        </w:rPr>
        <w:t xml:space="preserve">    app.config['SECRET_KEY'] = secret</w:t>
      </w:r>
    </w:p>
    <w:p>
      <w:r>
        <w:rPr>
          <w:rFonts w:ascii="Courier New" w:hAnsi="Courier New"/>
          <w:sz w:val="15"/>
        </w:rPr>
        <w:t xml:space="preserve">    # Database — env var takes priority, SQLite fallback for local dev only</w:t>
        <w:br/>
        <w:t xml:space="preserve">    default_db = 'sqlite:///' + os.path.join(instance_dir, 'ticketing.db')</w:t>
        <w:br/>
        <w:t xml:space="preserve">    db_uri = os.getenv('SQLALCHEMY_DATABASE_URI') or default_db</w:t>
        <w:br/>
        <w:t xml:space="preserve">    app.config['SQLALCHEMY_DATABASE_URI'] = db_uri</w:t>
      </w:r>
    </w:p>
    <w:p>
      <w:r>
        <w:rPr>
          <w:rFonts w:ascii="Courier New" w:hAnsi="Courier New"/>
          <w:sz w:val="15"/>
        </w:rPr>
        <w:t xml:space="preserve">    app.config['SQLALCHEMY_TRACK_MODIFICATIONS'] = False</w:t>
      </w:r>
    </w:p>
    <w:p>
      <w:r>
        <w:rPr>
          <w:rFonts w:ascii="Courier New" w:hAnsi="Courier New"/>
          <w:sz w:val="15"/>
        </w:rPr>
        <w:t xml:space="preserve">    app.config['MAX_CONTENT_LENGTH'] = 10 * 1024 * 1024</w:t>
      </w:r>
    </w:p>
    <w:p>
      <w:r>
        <w:rPr>
          <w:rFonts w:ascii="Courier New" w:hAnsi="Courier New"/>
          <w:sz w:val="15"/>
        </w:rPr>
        <w:t xml:space="preserve">    app.config['UPLOAD_FOLDER'] = os.path.join(instance_dir, 'uploads')</w:t>
      </w:r>
    </w:p>
    <w:p>
      <w:r>
        <w:rPr>
          <w:rFonts w:ascii="Courier New" w:hAnsi="Courier New"/>
          <w:sz w:val="15"/>
        </w:rPr>
        <w:t xml:space="preserve">    app.config['MAIL_SERVER'] = 'smtp.office365.com'</w:t>
      </w:r>
    </w:p>
    <w:p>
      <w:r>
        <w:rPr>
          <w:rFonts w:ascii="Courier New" w:hAnsi="Courier New"/>
          <w:sz w:val="15"/>
        </w:rPr>
        <w:t xml:space="preserve">    app.config['MAIL_PORT'] = 587</w:t>
      </w:r>
    </w:p>
    <w:p>
      <w:r>
        <w:rPr>
          <w:rFonts w:ascii="Courier New" w:hAnsi="Courier New"/>
          <w:sz w:val="15"/>
        </w:rPr>
        <w:t xml:space="preserve">    app.config['MAIL_USE_TLS'] = True</w:t>
      </w:r>
    </w:p>
    <w:p>
      <w:r>
        <w:rPr>
          <w:rFonts w:ascii="Courier New" w:hAnsi="Courier New"/>
          <w:sz w:val="15"/>
        </w:rPr>
        <w:t xml:space="preserve">    app.config['MAIL_USERNAME'] = os.getenv('MAIL_USERNAME', '')</w:t>
      </w:r>
    </w:p>
    <w:p>
      <w:r>
        <w:rPr>
          <w:rFonts w:ascii="Courier New" w:hAnsi="Courier New"/>
          <w:sz w:val="15"/>
        </w:rPr>
        <w:t xml:space="preserve">    app.config['MAIL_PASSWORD'] = os.getenv('MAIL_PASSWORD', '')</w:t>
      </w:r>
    </w:p>
    <w:p>
      <w:r>
        <w:rPr>
          <w:rFonts w:ascii="Courier New" w:hAnsi="Courier New"/>
          <w:sz w:val="15"/>
        </w:rPr>
        <w:t xml:space="preserve">    app.config['WTF_CSRF_ENABLED'] = True</w:t>
      </w:r>
    </w:p>
    <w:p/>
    <w:p>
      <w:r>
        <w:rPr>
          <w:rFonts w:ascii="Courier New" w:hAnsi="Courier New"/>
          <w:sz w:val="15"/>
        </w:rPr>
        <w:t xml:space="preserve">    os.makedirs(app.config['UPLOAD_FOLDER'], exist_ok=True)</w:t>
      </w:r>
    </w:p>
    <w:p/>
    <w:p>
      <w:r>
        <w:rPr>
          <w:rFonts w:ascii="Courier New" w:hAnsi="Courier New"/>
          <w:sz w:val="15"/>
        </w:rPr>
        <w:t xml:space="preserve">    db.init_app(app)</w:t>
      </w:r>
    </w:p>
    <w:p>
      <w:r>
        <w:rPr>
          <w:rFonts w:ascii="Courier New" w:hAnsi="Courier New"/>
          <w:sz w:val="15"/>
        </w:rPr>
        <w:t xml:space="preserve">    login_manager.init_app(app)</w:t>
      </w:r>
    </w:p>
    <w:p>
      <w:r>
        <w:rPr>
          <w:rFonts w:ascii="Courier New" w:hAnsi="Courier New"/>
          <w:sz w:val="15"/>
        </w:rPr>
        <w:t xml:space="preserve">    csrf.init_app(app)</w:t>
      </w:r>
    </w:p>
    <w:p>
      <w:r>
        <w:rPr>
          <w:rFonts w:ascii="Courier New" w:hAnsi="Courier New"/>
          <w:sz w:val="15"/>
        </w:rPr>
        <w:t xml:space="preserve">    limiter.init_app(app)</w:t>
      </w:r>
    </w:p>
    <w:p/>
    <w:p>
      <w:r>
        <w:rPr>
          <w:rFonts w:ascii="Courier New" w:hAnsi="Courier New"/>
          <w:sz w:val="15"/>
        </w:rPr>
        <w:t xml:space="preserve">    from app.models import User</w:t>
      </w:r>
    </w:p>
    <w:p/>
    <w:p>
      <w:r>
        <w:rPr>
          <w:rFonts w:ascii="Courier New" w:hAnsi="Courier New"/>
          <w:sz w:val="15"/>
        </w:rPr>
        <w:t xml:space="preserve">    @login_manager.user_loader</w:t>
      </w:r>
    </w:p>
    <w:p>
      <w:r>
        <w:rPr>
          <w:rFonts w:ascii="Courier New" w:hAnsi="Courier New"/>
          <w:sz w:val="15"/>
        </w:rPr>
        <w:t xml:space="preserve">    def load_user(user_id):</w:t>
      </w:r>
    </w:p>
    <w:p>
      <w:r>
        <w:rPr>
          <w:rFonts w:ascii="Courier New" w:hAnsi="Courier New"/>
          <w:sz w:val="15"/>
        </w:rPr>
        <w:t xml:space="preserve">        user = User.query.get(int(user_id))</w:t>
      </w:r>
    </w:p>
    <w:p>
      <w:r>
        <w:rPr>
          <w:rFonts w:ascii="Courier New" w:hAnsi="Courier New"/>
          <w:sz w:val="15"/>
        </w:rPr>
        <w:t xml:space="preserve">        if user is None:</w:t>
      </w:r>
    </w:p>
    <w:p>
      <w:r>
        <w:rPr>
          <w:rFonts w:ascii="Courier New" w:hAnsi="Courier New"/>
          <w:sz w:val="15"/>
        </w:rPr>
        <w:t xml:space="preserve">            return None</w:t>
      </w:r>
    </w:p>
    <w:p>
      <w:r>
        <w:rPr>
          <w:rFonts w:ascii="Courier New" w:hAnsi="Courier New"/>
          <w:sz w:val="15"/>
        </w:rPr>
        <w:t xml:space="preserve">        if not user.is_active:</w:t>
      </w:r>
    </w:p>
    <w:p>
      <w:r>
        <w:rPr>
          <w:rFonts w:ascii="Courier New" w:hAnsi="Courier New"/>
          <w:sz w:val="15"/>
        </w:rPr>
        <w:t xml:space="preserve">            return None</w:t>
      </w:r>
    </w:p>
    <w:p>
      <w:r>
        <w:rPr>
          <w:rFonts w:ascii="Courier New" w:hAnsi="Courier New"/>
          <w:sz w:val="15"/>
        </w:rPr>
        <w:t xml:space="preserve">        return user</w:t>
      </w:r>
    </w:p>
    <w:p/>
    <w:p>
      <w:r>
        <w:rPr>
          <w:rFonts w:ascii="Courier New" w:hAnsi="Courier New"/>
          <w:sz w:val="15"/>
        </w:rPr>
        <w:t xml:space="preserve">    # SEC-FIX-03: Force password change guard</w:t>
      </w:r>
    </w:p>
    <w:p>
      <w:r>
        <w:rPr>
          <w:rFonts w:ascii="Courier New" w:hAnsi="Courier New"/>
          <w:sz w:val="15"/>
        </w:rPr>
        <w:t xml:space="preserve">    @app.before_request</w:t>
      </w:r>
    </w:p>
    <w:p>
      <w:r>
        <w:rPr>
          <w:rFonts w:ascii="Courier New" w:hAnsi="Courier New"/>
          <w:sz w:val="15"/>
        </w:rPr>
        <w:t xml:space="preserve">    def enforce_password_change():</w:t>
      </w:r>
    </w:p>
    <w:p>
      <w:r>
        <w:rPr>
          <w:rFonts w:ascii="Courier New" w:hAnsi="Courier New"/>
          <w:sz w:val="15"/>
        </w:rPr>
        <w:t xml:space="preserve">        from flask_login import current_user</w:t>
      </w:r>
    </w:p>
    <w:p>
      <w:r>
        <w:rPr>
          <w:rFonts w:ascii="Courier New" w:hAnsi="Courier New"/>
          <w:sz w:val="15"/>
        </w:rPr>
        <w:t xml:space="preserve">        allowed_endpoints = {</w:t>
      </w:r>
    </w:p>
    <w:p>
      <w:r>
        <w:rPr>
          <w:rFonts w:ascii="Courier New" w:hAnsi="Courier New"/>
          <w:sz w:val="15"/>
        </w:rPr>
        <w:t xml:space="preserve">            'auth.force_change_password',</w:t>
      </w:r>
    </w:p>
    <w:p>
      <w:r>
        <w:rPr>
          <w:rFonts w:ascii="Courier New" w:hAnsi="Courier New"/>
          <w:sz w:val="15"/>
        </w:rPr>
        <w:t xml:space="preserve">            'auth.logout',</w:t>
      </w:r>
    </w:p>
    <w:p>
      <w:r>
        <w:rPr>
          <w:rFonts w:ascii="Courier New" w:hAnsi="Courier New"/>
          <w:sz w:val="15"/>
        </w:rPr>
        <w:t xml:space="preserve">            'static'</w:t>
      </w:r>
    </w:p>
    <w:p>
      <w:r>
        <w:rPr>
          <w:rFonts w:ascii="Courier New" w:hAnsi="Courier New"/>
          <w:sz w:val="15"/>
        </w:rPr>
        <w:t xml:space="preserve">        }</w:t>
      </w:r>
    </w:p>
    <w:p>
      <w:r>
        <w:rPr>
          <w:rFonts w:ascii="Courier New" w:hAnsi="Courier New"/>
          <w:sz w:val="15"/>
        </w:rPr>
        <w:t xml:space="preserve">        if (current_user.is_authenticated</w:t>
      </w:r>
    </w:p>
    <w:p>
      <w:r>
        <w:rPr>
          <w:rFonts w:ascii="Courier New" w:hAnsi="Courier New"/>
          <w:sz w:val="15"/>
        </w:rPr>
        <w:t xml:space="preserve">            and current_user.must_change_password</w:t>
      </w:r>
    </w:p>
    <w:p>
      <w:r>
        <w:rPr>
          <w:rFonts w:ascii="Courier New" w:hAnsi="Courier New"/>
          <w:sz w:val="15"/>
        </w:rPr>
        <w:t xml:space="preserve">            and request.endpoint not in allowed_endpoints):</w:t>
      </w:r>
    </w:p>
    <w:p>
      <w:r>
        <w:rPr>
          <w:rFonts w:ascii="Courier New" w:hAnsi="Courier New"/>
          <w:sz w:val="15"/>
        </w:rPr>
        <w:t xml:space="preserve">            return redirect(url_for('auth.force_change_password'))</w:t>
      </w:r>
    </w:p>
    <w:p/>
    <w:p>
      <w:r>
        <w:rPr>
          <w:rFonts w:ascii="Courier New" w:hAnsi="Courier New"/>
          <w:sz w:val="15"/>
        </w:rPr>
        <w:t xml:space="preserve">    # SEC-FIX-06: Rate limit exceeded handler</w:t>
      </w:r>
    </w:p>
    <w:p>
      <w:r>
        <w:rPr>
          <w:rFonts w:ascii="Courier New" w:hAnsi="Courier New"/>
          <w:sz w:val="15"/>
        </w:rPr>
        <w:t xml:space="preserve">    from flask_limiter.errors import RateLimitExceeded</w:t>
      </w:r>
    </w:p>
    <w:p>
      <w:r>
        <w:rPr>
          <w:rFonts w:ascii="Courier New" w:hAnsi="Courier New"/>
          <w:sz w:val="15"/>
        </w:rPr>
        <w:t xml:space="preserve">    @app.errorhandler(RateLimitExceeded)</w:t>
      </w:r>
    </w:p>
    <w:p>
      <w:r>
        <w:rPr>
          <w:rFonts w:ascii="Courier New" w:hAnsi="Courier New"/>
          <w:sz w:val="15"/>
        </w:rPr>
        <w:t xml:space="preserve">    def handle_rate_limit(e):</w:t>
      </w:r>
    </w:p>
    <w:p>
      <w:r>
        <w:rPr>
          <w:rFonts w:ascii="Courier New" w:hAnsi="Courier New"/>
          <w:sz w:val="15"/>
        </w:rPr>
        <w:t xml:space="preserve">        if request.is_json or request.path.startswith('/api/'):</w:t>
      </w:r>
    </w:p>
    <w:p>
      <w:r>
        <w:rPr>
          <w:rFonts w:ascii="Courier New" w:hAnsi="Courier New"/>
          <w:sz w:val="15"/>
        </w:rPr>
        <w:t xml:space="preserve">            return jsonify({'error': 'Too many requests. Please try again later.'}), 429</w:t>
      </w:r>
    </w:p>
    <w:p>
      <w:r>
        <w:rPr>
          <w:rFonts w:ascii="Courier New" w:hAnsi="Courier New"/>
          <w:sz w:val="15"/>
        </w:rPr>
        <w:t xml:space="preserve">        flash('Too many requests. Please wait a moment and try again.', 'warning')</w:t>
      </w:r>
    </w:p>
    <w:p>
      <w:r>
        <w:rPr>
          <w:rFonts w:ascii="Courier New" w:hAnsi="Courier New"/>
          <w:sz w:val="15"/>
        </w:rPr>
        <w:t xml:space="preserve">        return redirect(request.referrer or url_for('auth.login'))</w:t>
      </w:r>
    </w:p>
    <w:p/>
    <w:p>
      <w:r>
        <w:rPr>
          <w:rFonts w:ascii="Courier New" w:hAnsi="Courier New"/>
          <w:sz w:val="15"/>
        </w:rPr>
        <w:t xml:space="preserve">    from app.routes.auth import auth_bp</w:t>
      </w:r>
    </w:p>
    <w:p>
      <w:r>
        <w:rPr>
          <w:rFonts w:ascii="Courier New" w:hAnsi="Courier New"/>
          <w:sz w:val="15"/>
        </w:rPr>
        <w:t xml:space="preserve">    from app.routes.requester import req_bp</w:t>
      </w:r>
    </w:p>
    <w:p>
      <w:r>
        <w:rPr>
          <w:rFonts w:ascii="Courier New" w:hAnsi="Courier New"/>
          <w:sz w:val="15"/>
        </w:rPr>
        <w:t xml:space="preserve">    from app.routes.approver import appr_bp</w:t>
      </w:r>
    </w:p>
    <w:p>
      <w:r>
        <w:rPr>
          <w:rFonts w:ascii="Courier New" w:hAnsi="Courier New"/>
          <w:sz w:val="15"/>
        </w:rPr>
        <w:t xml:space="preserve">    from app.routes.admin import admin_bp</w:t>
      </w:r>
    </w:p>
    <w:p>
      <w:r>
        <w:rPr>
          <w:rFonts w:ascii="Courier New" w:hAnsi="Courier New"/>
          <w:sz w:val="15"/>
        </w:rPr>
        <w:t xml:space="preserve">    from app.routes.api import api_bp</w:t>
      </w:r>
    </w:p>
    <w:p/>
    <w:p>
      <w:r>
        <w:rPr>
          <w:rFonts w:ascii="Courier New" w:hAnsi="Courier New"/>
          <w:sz w:val="15"/>
        </w:rPr>
        <w:t xml:space="preserve">    app.register_blueprint(auth_bp)</w:t>
      </w:r>
    </w:p>
    <w:p>
      <w:r>
        <w:rPr>
          <w:rFonts w:ascii="Courier New" w:hAnsi="Courier New"/>
          <w:sz w:val="15"/>
        </w:rPr>
        <w:t xml:space="preserve">    app.register_blueprint(req_bp)</w:t>
      </w:r>
    </w:p>
    <w:p>
      <w:r>
        <w:rPr>
          <w:rFonts w:ascii="Courier New" w:hAnsi="Courier New"/>
          <w:sz w:val="15"/>
        </w:rPr>
        <w:t xml:space="preserve">    app.register_blueprint(appr_bp)</w:t>
      </w:r>
    </w:p>
    <w:p>
      <w:r>
        <w:rPr>
          <w:rFonts w:ascii="Courier New" w:hAnsi="Courier New"/>
          <w:sz w:val="15"/>
        </w:rPr>
        <w:t xml:space="preserve">    app.register_blueprint(admin_bp)</w:t>
      </w:r>
    </w:p>
    <w:p>
      <w:r>
        <w:rPr>
          <w:rFonts w:ascii="Courier New" w:hAnsi="Courier New"/>
          <w:sz w:val="15"/>
        </w:rPr>
        <w:t xml:space="preserve">    app.register_blueprint(api_bp)</w:t>
      </w:r>
    </w:p>
    <w:p/>
    <w:p>
      <w:r>
        <w:rPr>
          <w:rFonts w:ascii="Courier New" w:hAnsi="Courier New"/>
          <w:sz w:val="15"/>
        </w:rPr>
        <w:t xml:space="preserve">    with app.app_context():</w:t>
      </w:r>
    </w:p>
    <w:p>
      <w:r>
        <w:rPr>
          <w:rFonts w:ascii="Courier New" w:hAnsi="Courier New"/>
          <w:sz w:val="15"/>
        </w:rPr>
        <w:t xml:space="preserve">        from app.models import User, IssueForm, Ticket, ApprovalLog, Notification, AdminAuditLog</w:t>
      </w:r>
    </w:p>
    <w:p>
      <w:r>
        <w:rPr>
          <w:rFonts w:ascii="Courier New" w:hAnsi="Courier New"/>
          <w:sz w:val="15"/>
        </w:rPr>
        <w:t xml:space="preserve">        db.create_all()</w:t>
      </w:r>
    </w:p>
    <w:p>
      <w:r>
        <w:rPr>
          <w:rFonts w:ascii="Courier New" w:hAnsi="Courier New"/>
          <w:sz w:val="15"/>
        </w:rPr>
        <w:t xml:space="preserve">        seed_database()</w:t>
      </w:r>
    </w:p>
    <w:p/>
    <w:p>
      <w:r>
        <w:rPr>
          <w:rFonts w:ascii="Courier New" w:hAnsi="Courier New"/>
          <w:sz w:val="15"/>
        </w:rPr>
        <w:t xml:space="preserve">    return app</w:t>
      </w:r>
    </w:p>
    <w:p/>
    <w:p/>
    <w:p>
      <w:r>
        <w:rPr>
          <w:rFonts w:ascii="Courier New" w:hAnsi="Courier New"/>
          <w:sz w:val="15"/>
        </w:rPr>
        <w:t>def seed_database():</w:t>
      </w:r>
    </w:p>
    <w:p>
      <w:r>
        <w:rPr>
          <w:rFonts w:ascii="Courier New" w:hAnsi="Courier New"/>
          <w:sz w:val="15"/>
        </w:rPr>
        <w:t xml:space="preserve">    from app.models import User, IssueForm</w:t>
      </w:r>
    </w:p>
    <w:p/>
    <w:p>
      <w:r>
        <w:rPr>
          <w:rFonts w:ascii="Courier New" w:hAnsi="Courier New"/>
          <w:sz w:val="15"/>
        </w:rPr>
        <w:t xml:space="preserve">    if User.query.first() is None:</w:t>
      </w:r>
    </w:p>
    <w:p>
      <w:r>
        <w:rPr>
          <w:rFonts w:ascii="Courier New" w:hAnsi="Courier New"/>
          <w:sz w:val="15"/>
        </w:rPr>
        <w:t xml:space="preserve">        from werkzeug.security import generate_password_hash</w:t>
      </w:r>
    </w:p>
    <w:p>
      <w:r>
        <w:rPr>
          <w:rFonts w:ascii="Courier New" w:hAnsi="Courier New"/>
          <w:sz w:val="15"/>
        </w:rPr>
        <w:t xml:space="preserve">        admin = User(</w:t>
      </w:r>
    </w:p>
    <w:p>
      <w:r>
        <w:rPr>
          <w:rFonts w:ascii="Courier New" w:hAnsi="Courier New"/>
          <w:sz w:val="15"/>
        </w:rPr>
        <w:t xml:space="preserve">            email='admin@company.com',</w:t>
      </w:r>
    </w:p>
    <w:p>
      <w:r>
        <w:rPr>
          <w:rFonts w:ascii="Courier New" w:hAnsi="Courier New"/>
          <w:sz w:val="15"/>
        </w:rPr>
        <w:t xml:space="preserve">            display_name='Admin',</w:t>
      </w:r>
    </w:p>
    <w:p>
      <w:r>
        <w:rPr>
          <w:rFonts w:ascii="Courier New" w:hAnsi="Courier New"/>
          <w:sz w:val="15"/>
        </w:rPr>
        <w:t xml:space="preserve">            password_hash=generate_password_hash('Admin123'),</w:t>
      </w:r>
    </w:p>
    <w:p>
      <w:r>
        <w:rPr>
          <w:rFonts w:ascii="Courier New" w:hAnsi="Courier New"/>
          <w:sz w:val="15"/>
        </w:rPr>
        <w:t xml:space="preserve">            role='admin',</w:t>
      </w:r>
    </w:p>
    <w:p>
      <w:r>
        <w:rPr>
          <w:rFonts w:ascii="Courier New" w:hAnsi="Courier New"/>
          <w:sz w:val="15"/>
        </w:rPr>
        <w:t xml:space="preserve">            is_active=True,</w:t>
      </w:r>
    </w:p>
    <w:p>
      <w:r>
        <w:rPr>
          <w:rFonts w:ascii="Courier New" w:hAnsi="Courier New"/>
          <w:sz w:val="15"/>
        </w:rPr>
        <w:t xml:space="preserve">            must_change_password=True</w:t>
      </w:r>
    </w:p>
    <w:p>
      <w:r>
        <w:rPr>
          <w:rFonts w:ascii="Courier New" w:hAnsi="Courier New"/>
          <w:sz w:val="15"/>
        </w:rPr>
        <w:t xml:space="preserve">        )</w:t>
      </w:r>
    </w:p>
    <w:p>
      <w:r>
        <w:rPr>
          <w:rFonts w:ascii="Courier New" w:hAnsi="Courier New"/>
          <w:sz w:val="15"/>
        </w:rPr>
        <w:t xml:space="preserve">        db.session.add(admin)</w:t>
      </w:r>
    </w:p>
    <w:p>
      <w:r>
        <w:rPr>
          <w:rFonts w:ascii="Courier New" w:hAnsi="Courier New"/>
          <w:sz w:val="15"/>
        </w:rPr>
        <w:t xml:space="preserve">        db.session.commit()</w:t>
      </w:r>
    </w:p>
    <w:p/>
    <w:p>
      <w:r>
        <w:rPr>
          <w:rFonts w:ascii="Courier New" w:hAnsi="Courier New"/>
          <w:sz w:val="15"/>
        </w:rPr>
        <w:t xml:space="preserve">    if IssueForm.query.first() is None:</w:t>
      </w:r>
    </w:p>
    <w:p>
      <w:r>
        <w:rPr>
          <w:rFonts w:ascii="Courier New" w:hAnsi="Courier New"/>
          <w:sz w:val="15"/>
        </w:rPr>
        <w:t xml:space="preserve">        issue_types = [</w:t>
      </w:r>
    </w:p>
    <w:p>
      <w:r>
        <w:rPr>
          <w:rFonts w:ascii="Courier New" w:hAnsi="Courier New"/>
          <w:sz w:val="15"/>
        </w:rPr>
        <w:t xml:space="preserve">            "Approved Price WF - Incorrect billing",</w:t>
      </w:r>
    </w:p>
    <w:p>
      <w:r>
        <w:rPr>
          <w:rFonts w:ascii="Courier New" w:hAnsi="Courier New"/>
          <w:sz w:val="15"/>
        </w:rPr>
        <w:t xml:space="preserve">            "Approved Logistics WF - Logistics administrative cost",</w:t>
      </w:r>
    </w:p>
    <w:p>
      <w:r>
        <w:rPr>
          <w:rFonts w:ascii="Courier New" w:hAnsi="Courier New"/>
          <w:sz w:val="15"/>
        </w:rPr>
        <w:t xml:space="preserve">            "Approved Logistics WF - Logistics Claim and compensation",</w:t>
      </w:r>
    </w:p>
    <w:p>
      <w:r>
        <w:rPr>
          <w:rFonts w:ascii="Courier New" w:hAnsi="Courier New"/>
          <w:sz w:val="15"/>
        </w:rPr>
        <w:t xml:space="preserve">            "Approved Logistics WF - Logistics Container usage",</w:t>
      </w:r>
    </w:p>
    <w:p>
      <w:r>
        <w:rPr>
          <w:rFonts w:ascii="Courier New" w:hAnsi="Courier New"/>
          <w:sz w:val="15"/>
        </w:rPr>
        <w:t xml:space="preserve">            "Approved Logistics WF - Logistics Customs duty",</w:t>
      </w:r>
    </w:p>
    <w:p>
      <w:r>
        <w:rPr>
          <w:rFonts w:ascii="Courier New" w:hAnsi="Courier New"/>
          <w:sz w:val="15"/>
        </w:rPr>
        <w:t xml:space="preserve">            "Approved Logistics WF - Logistics Delivery cost",</w:t>
      </w:r>
    </w:p>
    <w:p>
      <w:r>
        <w:rPr>
          <w:rFonts w:ascii="Courier New" w:hAnsi="Courier New"/>
          <w:sz w:val="15"/>
        </w:rPr>
        <w:t xml:space="preserve">            "Approved Logistics WF - Logistics Packaging",</w:t>
      </w:r>
    </w:p>
    <w:p>
      <w:r>
        <w:rPr>
          <w:rFonts w:ascii="Courier New" w:hAnsi="Courier New"/>
          <w:sz w:val="15"/>
        </w:rPr>
        <w:t xml:space="preserve">            "Approved Logistics WF - Short of delivery",</w:t>
      </w:r>
    </w:p>
    <w:p>
      <w:r>
        <w:rPr>
          <w:rFonts w:ascii="Courier New" w:hAnsi="Courier New"/>
          <w:sz w:val="15"/>
        </w:rPr>
        <w:t xml:space="preserve">            "Approved Price WF - OTP One time payment to customer",</w:t>
      </w:r>
    </w:p>
    <w:p>
      <w:r>
        <w:rPr>
          <w:rFonts w:ascii="Courier New" w:hAnsi="Courier New"/>
          <w:sz w:val="15"/>
        </w:rPr>
        <w:t xml:space="preserve">            "Approved WF - Others",</w:t>
      </w:r>
    </w:p>
    <w:p>
      <w:r>
        <w:rPr>
          <w:rFonts w:ascii="Courier New" w:hAnsi="Courier New"/>
          <w:sz w:val="15"/>
        </w:rPr>
        <w:t xml:space="preserve">            "Approved Price WF - Price adjustment for invoice",</w:t>
      </w:r>
    </w:p>
    <w:p>
      <w:r>
        <w:rPr>
          <w:rFonts w:ascii="Courier New" w:hAnsi="Courier New"/>
          <w:sz w:val="15"/>
        </w:rPr>
        <w:t xml:space="preserve">            "Approved Price WF - Price change approved by BU",</w:t>
      </w:r>
    </w:p>
    <w:p>
      <w:r>
        <w:rPr>
          <w:rFonts w:ascii="Courier New" w:hAnsi="Courier New"/>
          <w:sz w:val="15"/>
        </w:rPr>
        <w:t xml:space="preserve">            "Approved Price WF - Price discrepancy",</w:t>
      </w:r>
    </w:p>
    <w:p>
      <w:r>
        <w:rPr>
          <w:rFonts w:ascii="Courier New" w:hAnsi="Courier New"/>
          <w:sz w:val="15"/>
        </w:rPr>
        <w:t xml:space="preserve">            "Approved Quality Logistics WF - Quality claim and compensation",</w:t>
      </w:r>
    </w:p>
    <w:p>
      <w:r>
        <w:rPr>
          <w:rFonts w:ascii="Courier New" w:hAnsi="Courier New"/>
          <w:sz w:val="15"/>
        </w:rPr>
        <w:t xml:space="preserve">            "Approved Quality Logistics WF - Scrapping",</w:t>
      </w:r>
    </w:p>
    <w:p>
      <w:r>
        <w:rPr>
          <w:rFonts w:ascii="Courier New" w:hAnsi="Courier New"/>
          <w:sz w:val="15"/>
        </w:rPr>
        <w:t xml:space="preserve">            "Approved Quality Logistics WF - Sorting cost",</w:t>
      </w:r>
    </w:p>
    <w:p>
      <w:r>
        <w:rPr>
          <w:rFonts w:ascii="Courier New" w:hAnsi="Courier New"/>
          <w:sz w:val="15"/>
        </w:rPr>
        <w:t xml:space="preserve">            "Approved Quality Logistics WF - Warranty",</w:t>
      </w:r>
    </w:p>
    <w:p>
      <w:r>
        <w:rPr>
          <w:rFonts w:ascii="Courier New" w:hAnsi="Courier New"/>
          <w:sz w:val="15"/>
        </w:rPr>
        <w:t xml:space="preserve">            "Approved Price WF - Quantity discrepancy item has not been delivered to the customer",</w:t>
      </w:r>
    </w:p>
    <w:p>
      <w:r>
        <w:rPr>
          <w:rFonts w:ascii="Courier New" w:hAnsi="Courier New"/>
          <w:sz w:val="15"/>
        </w:rPr>
        <w:t xml:space="preserve">            "Approved Price WF - Rebate payment",</w:t>
      </w:r>
    </w:p>
    <w:p>
      <w:r>
        <w:rPr>
          <w:rFonts w:ascii="Courier New" w:hAnsi="Courier New"/>
          <w:sz w:val="15"/>
        </w:rPr>
        <w:t xml:space="preserve">            "VAT issue",</w:t>
      </w:r>
    </w:p>
    <w:p>
      <w:r>
        <w:rPr>
          <w:rFonts w:ascii="Courier New" w:hAnsi="Courier New"/>
          <w:sz w:val="15"/>
        </w:rPr>
        <w:t xml:space="preserve">            "Master Customer issue"</w:t>
      </w:r>
    </w:p>
    <w:p>
      <w:r>
        <w:rPr>
          <w:rFonts w:ascii="Courier New" w:hAnsi="Courier New"/>
          <w:sz w:val="15"/>
        </w:rPr>
        <w:t xml:space="preserve">        ]</w:t>
      </w:r>
    </w:p>
    <w:p/>
    <w:p>
      <w:r>
        <w:rPr>
          <w:rFonts w:ascii="Courier New" w:hAnsi="Courier New"/>
          <w:sz w:val="15"/>
        </w:rPr>
        <w:t xml:space="preserve">        default_fields_base = [</w:t>
      </w:r>
    </w:p>
    <w:p>
      <w:r>
        <w:rPr>
          <w:rFonts w:ascii="Courier New" w:hAnsi="Courier New"/>
          <w:sz w:val="15"/>
        </w:rPr>
        <w:t xml:space="preserve">            {"name": "customer_name", "label": "Customer Name", "type": "text", "required": True, "options": ""},</w:t>
      </w:r>
    </w:p>
    <w:p>
      <w:r>
        <w:rPr>
          <w:rFonts w:ascii="Courier New" w:hAnsi="Courier New"/>
          <w:sz w:val="15"/>
        </w:rPr>
        <w:t xml:space="preserve">            {"name": "customer_code", "label": "Customer Code", "type": "text", "required": True, "options": ""},</w:t>
      </w:r>
    </w:p>
    <w:p>
      <w:r>
        <w:rPr>
          <w:rFonts w:ascii="Courier New" w:hAnsi="Courier New"/>
          <w:sz w:val="15"/>
        </w:rPr>
        <w:t xml:space="preserve">            {"name": "amount", "label": "Amount", "type": "number", "required": True, "options": ""},</w:t>
      </w:r>
    </w:p>
    <w:p>
      <w:r>
        <w:rPr>
          <w:rFonts w:ascii="Courier New" w:hAnsi="Courier New"/>
          <w:sz w:val="15"/>
        </w:rPr>
        <w:t xml:space="preserve">            {"name": "currency", "label": "Currency", "type": "dropdown", "required": True, "options": ["USD", "EUR", "GBP", "INR", "CNY", "JPY", "SGD", "AUD", "CAD", "MYR", "THB", "VND"]},</w:t>
      </w:r>
    </w:p>
    <w:p>
      <w:r>
        <w:rPr>
          <w:rFonts w:ascii="Courier New" w:hAnsi="Courier New"/>
          <w:sz w:val="15"/>
        </w:rPr>
        <w:t xml:space="preserve">            {"name": "invoice_number", "label": "Invoice Number", "type": "text", "required": False, "options": ""},</w:t>
      </w:r>
    </w:p>
    <w:p>
      <w:r>
        <w:rPr>
          <w:rFonts w:ascii="Courier New" w:hAnsi="Courier New"/>
          <w:sz w:val="15"/>
        </w:rPr>
        <w:t xml:space="preserve">            {"name": "invoice_date", "label": "Invoice Date", "type": "date", "required": False, "options": ""},</w:t>
      </w:r>
    </w:p>
    <w:p>
      <w:r>
        <w:rPr>
          <w:rFonts w:ascii="Courier New" w:hAnsi="Courier New"/>
          <w:sz w:val="15"/>
        </w:rPr>
        <w:t xml:space="preserve">            {"name": "reference_notes", "label": "Reference Notes", "type": "text", "required": False, "options": ""}</w:t>
      </w:r>
    </w:p>
    <w:p>
      <w:r>
        <w:rPr>
          <w:rFonts w:ascii="Courier New" w:hAnsi="Courier New"/>
          <w:sz w:val="15"/>
        </w:rPr>
        <w:t xml:space="preserve">        ]</w:t>
      </w:r>
    </w:p>
    <w:p/>
    <w:p>
      <w:r>
        <w:rPr>
          <w:rFonts w:ascii="Courier New" w:hAnsi="Courier New"/>
          <w:sz w:val="15"/>
        </w:rPr>
        <w:t xml:space="preserve">        for idx, name in enumerate(issue_types):</w:t>
      </w:r>
    </w:p>
    <w:p>
      <w:r>
        <w:rPr>
          <w:rFonts w:ascii="Courier New" w:hAnsi="Courier New"/>
          <w:sz w:val="15"/>
        </w:rPr>
        <w:t xml:space="preserve">            form = IssueForm(name=name, is_active=True, fields=default_fields_base)</w:t>
      </w:r>
    </w:p>
    <w:p>
      <w:r>
        <w:rPr>
          <w:rFonts w:ascii="Courier New" w:hAnsi="Courier New"/>
          <w:sz w:val="15"/>
        </w:rPr>
        <w:t xml:space="preserve">            db.session.add(form)</w:t>
      </w:r>
    </w:p>
    <w:p/>
    <w:p>
      <w:r>
        <w:rPr>
          <w:rFonts w:ascii="Courier New" w:hAnsi="Courier New"/>
          <w:sz w:val="15"/>
        </w:rPr>
        <w:t xml:space="preserve">        db.session.commit()</w:t>
      </w:r>
    </w:p>
    <w:p>
      <w:r>
        <w:br w:type="page"/>
      </w:r>
    </w:p>
    <w:p>
      <w:r/>
    </w:p>
    <w:p>
      <w:r>
        <w:rPr>
          <w:rFonts w:ascii="Calibri" w:hAnsi="Calibri"/>
          <w:b/>
          <w:sz w:val="22"/>
        </w:rPr>
        <w:t>Security Note: Session Cookie Flags</w:t>
      </w:r>
    </w:p>
    <w:p>
      <w:r/>
    </w:p>
    <w:p>
      <w:r>
        <w:rPr>
          <w:rFonts w:ascii="Calibri" w:hAnsi="Calibri"/>
          <w:sz w:val="20"/>
        </w:rPr>
        <w:t>The following session cookie security flags are set inside create_app() to protect against XSS, CSRF, and session hijacking:</w:t>
      </w:r>
    </w:p>
    <w:p>
      <w:r/>
    </w:p>
    <w:p>
      <w:r>
        <w:rPr>
          <w:rFonts w:ascii="Calibri" w:hAnsi="Calibri"/>
          <w:sz w:val="20"/>
        </w:rPr>
        <w:t xml:space="preserve">    - SESSION_COOKIE_SECURE = True (production only, when FLASK_ENV=production)</w:t>
      </w:r>
    </w:p>
    <w:p>
      <w:r>
        <w:rPr>
          <w:rFonts w:ascii="Calibri" w:hAnsi="Calibri"/>
          <w:sz w:val="20"/>
        </w:rPr>
        <w:t xml:space="preserve">    - SESSION_COOKIE_HTTPONLY = True</w:t>
      </w:r>
    </w:p>
    <w:p>
      <w:r>
        <w:rPr>
          <w:rFonts w:ascii="Calibri" w:hAnsi="Calibri"/>
          <w:sz w:val="20"/>
        </w:rPr>
        <w:t xml:space="preserve">    - SESSION_COOKIE_SAMESITE = 'Lax'</w:t>
      </w:r>
    </w:p>
    <w:p>
      <w:r>
        <w:rPr>
          <w:rFonts w:ascii="Calibri" w:hAnsi="Calibri"/>
          <w:sz w:val="20"/>
        </w:rPr>
        <w:t xml:space="preserve">    - REMEMBER_COOKIE_SECURE = True (production only)</w:t>
      </w:r>
    </w:p>
    <w:p>
      <w:r>
        <w:rPr>
          <w:rFonts w:ascii="Calibri" w:hAnsi="Calibri"/>
          <w:sz w:val="20"/>
        </w:rPr>
        <w:t xml:space="preserve">    - REMEMBER_COOKIE_HTTPONLY = True</w:t>
      </w:r>
    </w:p>
    <w:p>
      <w:r/>
    </w:p>
    <w:p>
      <w:r>
        <w:rPr>
          <w:rFonts w:ascii="Calibri" w:hAnsi="Calibri"/>
          <w:sz w:val="20"/>
        </w:rPr>
        <w:t>These flags ensure cookies are not accessible via JavaScript (HttpOnly), only sent over HTTPS in production (Secure),</w:t>
      </w:r>
    </w:p>
    <w:p>
      <w:r>
        <w:rPr>
          <w:rFonts w:ascii="Calibri" w:hAnsi="Calibri"/>
          <w:sz w:val="20"/>
        </w:rPr>
        <w:t>and restricted to same-site requests (SameSite=Lax), mitigating common session-based attacks.</w:t>
      </w:r>
    </w:p>
    <w:p>
      <w:r/>
    </w:p>
    <w:p>
      <w:pPr>
        <w:pStyle w:val="Heading2"/>
      </w:pPr>
      <w:r>
        <w:t>4.3 Database Models</w:t>
      </w:r>
    </w:p>
    <w:p>
      <w:pPr>
        <w:pStyle w:val="Heading2"/>
      </w:pPr>
      <w:r>
        <w:t>app/models.py</w:t>
      </w:r>
    </w:p>
    <w:p>
      <w:r>
        <w:rPr>
          <w:rFonts w:ascii="Courier New" w:hAnsi="Courier New"/>
          <w:b/>
          <w:color w:val="01696F"/>
          <w:sz w:val="18"/>
        </w:rPr>
        <w:t>File: app/models.py</w:t>
      </w:r>
    </w:p>
    <w:p>
      <w:r>
        <w:rPr>
          <w:rFonts w:ascii="Courier New" w:hAnsi="Courier New"/>
          <w:sz w:val="15"/>
        </w:rPr>
        <w:t>import enum</w:t>
      </w:r>
    </w:p>
    <w:p>
      <w:r>
        <w:rPr>
          <w:rFonts w:ascii="Courier New" w:hAnsi="Courier New"/>
          <w:sz w:val="15"/>
        </w:rPr>
        <w:t>from datetime import datetime, timezone</w:t>
      </w:r>
    </w:p>
    <w:p>
      <w:r>
        <w:rPr>
          <w:rFonts w:ascii="Courier New" w:hAnsi="Courier New"/>
          <w:sz w:val="15"/>
        </w:rPr>
        <w:t>from flask_login import UserMixin</w:t>
      </w:r>
    </w:p>
    <w:p>
      <w:r>
        <w:rPr>
          <w:rFonts w:ascii="Courier New" w:hAnsi="Courier New"/>
          <w:sz w:val="15"/>
        </w:rPr>
        <w:t>from app import db</w:t>
      </w:r>
    </w:p>
    <w:p/>
    <w:p/>
    <w:p>
      <w:r>
        <w:rPr>
          <w:rFonts w:ascii="Courier New" w:hAnsi="Courier New"/>
          <w:sz w:val="15"/>
        </w:rPr>
        <w:t>def utcnow():</w:t>
      </w:r>
    </w:p>
    <w:p>
      <w:r>
        <w:rPr>
          <w:rFonts w:ascii="Courier New" w:hAnsi="Courier New"/>
          <w:sz w:val="15"/>
        </w:rPr>
        <w:t xml:space="preserve">    return datetime.now(timezone.utc)</w:t>
      </w:r>
    </w:p>
    <w:p/>
    <w:p/>
    <w:p>
      <w:r>
        <w:rPr>
          <w:rFonts w:ascii="Courier New" w:hAnsi="Courier New"/>
          <w:sz w:val="15"/>
        </w:rPr>
        <w:t>class UserRole(str, enum.Enum):</w:t>
      </w:r>
    </w:p>
    <w:p>
      <w:r>
        <w:rPr>
          <w:rFonts w:ascii="Courier New" w:hAnsi="Courier New"/>
          <w:sz w:val="15"/>
        </w:rPr>
        <w:t xml:space="preserve">    USER = 'user'</w:t>
      </w:r>
    </w:p>
    <w:p>
      <w:r>
        <w:rPr>
          <w:rFonts w:ascii="Courier New" w:hAnsi="Courier New"/>
          <w:sz w:val="15"/>
        </w:rPr>
        <w:t xml:space="preserve">    APPROVER = 'approver'</w:t>
      </w:r>
    </w:p>
    <w:p>
      <w:r>
        <w:rPr>
          <w:rFonts w:ascii="Courier New" w:hAnsi="Courier New"/>
          <w:sz w:val="15"/>
        </w:rPr>
        <w:t xml:space="preserve">    ADMIN = 'admin'</w:t>
      </w:r>
    </w:p>
    <w:p/>
    <w:p/>
    <w:p>
      <w:r>
        <w:rPr>
          <w:rFonts w:ascii="Courier New" w:hAnsi="Courier New"/>
          <w:sz w:val="15"/>
        </w:rPr>
        <w:t>class TicketStatus(str, enum.Enum):</w:t>
      </w:r>
    </w:p>
    <w:p>
      <w:r>
        <w:rPr>
          <w:rFonts w:ascii="Courier New" w:hAnsi="Courier New"/>
          <w:sz w:val="15"/>
        </w:rPr>
        <w:t xml:space="preserve">    PENDING = 'Pending'</w:t>
      </w:r>
    </w:p>
    <w:p>
      <w:r>
        <w:rPr>
          <w:rFonts w:ascii="Courier New" w:hAnsi="Courier New"/>
          <w:sz w:val="15"/>
        </w:rPr>
        <w:t xml:space="preserve">    UNDER_REVIEW = 'Under Review'</w:t>
      </w:r>
    </w:p>
    <w:p>
      <w:r>
        <w:rPr>
          <w:rFonts w:ascii="Courier New" w:hAnsi="Courier New"/>
          <w:sz w:val="15"/>
        </w:rPr>
        <w:t xml:space="preserve">    APPROVED = 'Approved'</w:t>
      </w:r>
    </w:p>
    <w:p>
      <w:r>
        <w:rPr>
          <w:rFonts w:ascii="Courier New" w:hAnsi="Courier New"/>
          <w:sz w:val="15"/>
        </w:rPr>
        <w:t xml:space="preserve">    REJECTED = 'Rejected'</w:t>
      </w:r>
    </w:p>
    <w:p>
      <w:r>
        <w:rPr>
          <w:rFonts w:ascii="Courier New" w:hAnsi="Courier New"/>
          <w:sz w:val="15"/>
        </w:rPr>
        <w:t xml:space="preserve">    NEEDS_CLARIFICATION = 'Needs Clarification'</w:t>
      </w:r>
    </w:p>
    <w:p>
      <w:r>
        <w:rPr>
          <w:rFonts w:ascii="Courier New" w:hAnsi="Courier New"/>
          <w:sz w:val="15"/>
        </w:rPr>
        <w:t xml:space="preserve">    SENT_TO_FULFILMENT = 'Sent to Fulfilment'</w:t>
      </w:r>
    </w:p>
    <w:p/>
    <w:p/>
    <w:p>
      <w:r>
        <w:rPr>
          <w:rFonts w:ascii="Courier New" w:hAnsi="Courier New"/>
          <w:sz w:val="15"/>
        </w:rPr>
        <w:t>class ApprovalAction(str, enum.Enum):</w:t>
      </w:r>
    </w:p>
    <w:p>
      <w:r>
        <w:rPr>
          <w:rFonts w:ascii="Courier New" w:hAnsi="Courier New"/>
          <w:sz w:val="15"/>
        </w:rPr>
        <w:t xml:space="preserve">    SUBMITTED = 'Submitted'</w:t>
      </w:r>
    </w:p>
    <w:p>
      <w:r>
        <w:rPr>
          <w:rFonts w:ascii="Courier New" w:hAnsi="Courier New"/>
          <w:sz w:val="15"/>
        </w:rPr>
        <w:t xml:space="preserve">    APPROVED = 'Approved'</w:t>
      </w:r>
    </w:p>
    <w:p>
      <w:r>
        <w:rPr>
          <w:rFonts w:ascii="Courier New" w:hAnsi="Courier New"/>
          <w:sz w:val="15"/>
        </w:rPr>
        <w:t xml:space="preserve">    REJECTED = 'Rejected'</w:t>
      </w:r>
    </w:p>
    <w:p>
      <w:r>
        <w:rPr>
          <w:rFonts w:ascii="Courier New" w:hAnsi="Courier New"/>
          <w:sz w:val="15"/>
        </w:rPr>
        <w:t xml:space="preserve">    SENT_BACK = 'Sent Back'</w:t>
      </w:r>
    </w:p>
    <w:p>
      <w:r>
        <w:rPr>
          <w:rFonts w:ascii="Courier New" w:hAnsi="Courier New"/>
          <w:sz w:val="15"/>
        </w:rPr>
        <w:t xml:space="preserve">    CLARIFICATION_PROVIDED = 'Clarification Provided'</w:t>
      </w:r>
    </w:p>
    <w:p>
      <w:r>
        <w:rPr>
          <w:rFonts w:ascii="Courier New" w:hAnsi="Courier New"/>
          <w:sz w:val="15"/>
        </w:rPr>
        <w:t xml:space="preserve">    REASSIGNED = 'Reassigned'</w:t>
      </w:r>
    </w:p>
    <w:p>
      <w:r>
        <w:rPr>
          <w:rFonts w:ascii="Courier New" w:hAnsi="Courier New"/>
          <w:sz w:val="15"/>
        </w:rPr>
        <w:t xml:space="preserve">    SENT_TO_FULFILMENT = 'Sent to Fulfilment'</w:t>
      </w:r>
    </w:p>
    <w:p/>
    <w:p/>
    <w:p>
      <w:r>
        <w:rPr>
          <w:rFonts w:ascii="Courier New" w:hAnsi="Courier New"/>
          <w:sz w:val="15"/>
        </w:rPr>
        <w:t>class User(UserMixin, db.Model):</w:t>
      </w:r>
    </w:p>
    <w:p>
      <w:r>
        <w:rPr>
          <w:rFonts w:ascii="Courier New" w:hAnsi="Courier New"/>
          <w:sz w:val="15"/>
        </w:rPr>
        <w:t xml:space="preserve">    __tablename__ = 'users'</w:t>
      </w:r>
    </w:p>
    <w:p/>
    <w:p>
      <w:r>
        <w:rPr>
          <w:rFonts w:ascii="Courier New" w:hAnsi="Courier New"/>
          <w:sz w:val="15"/>
        </w:rPr>
        <w:t xml:space="preserve">    id = db.Column(db.Integer, primary_key=True)</w:t>
      </w:r>
    </w:p>
    <w:p>
      <w:r>
        <w:rPr>
          <w:rFonts w:ascii="Courier New" w:hAnsi="Courier New"/>
          <w:sz w:val="15"/>
        </w:rPr>
        <w:t xml:space="preserve">    email = db.Column(db.String(255), unique=True, nullable=False, index=True)</w:t>
      </w:r>
    </w:p>
    <w:p>
      <w:r>
        <w:rPr>
          <w:rFonts w:ascii="Courier New" w:hAnsi="Courier New"/>
          <w:sz w:val="15"/>
        </w:rPr>
        <w:t xml:space="preserve">    display_name = db.Column(db.String(255), nullable=False)</w:t>
      </w:r>
    </w:p>
    <w:p>
      <w:r>
        <w:rPr>
          <w:rFonts w:ascii="Courier New" w:hAnsi="Courier New"/>
          <w:sz w:val="15"/>
        </w:rPr>
        <w:t xml:space="preserve">    password_hash = db.Column(db.String(255), nullable=False)</w:t>
      </w:r>
    </w:p>
    <w:p>
      <w:r>
        <w:rPr>
          <w:rFonts w:ascii="Courier New" w:hAnsi="Courier New"/>
          <w:sz w:val="15"/>
        </w:rPr>
        <w:t xml:space="preserve">    role = db.Column(db.String(20), nullable=False, default='user')</w:t>
      </w:r>
    </w:p>
    <w:p>
      <w:r>
        <w:rPr>
          <w:rFonts w:ascii="Courier New" w:hAnsi="Courier New"/>
          <w:sz w:val="15"/>
        </w:rPr>
        <w:t xml:space="preserve">    manager_id = db.Column(db.Integer, db.ForeignKey('users.id'), nullable=True)</w:t>
      </w:r>
    </w:p>
    <w:p>
      <w:r>
        <w:rPr>
          <w:rFonts w:ascii="Courier New" w:hAnsi="Courier New"/>
          <w:sz w:val="15"/>
        </w:rPr>
        <w:t xml:space="preserve">    is_active = db.Column(db.Boolean, default=True)</w:t>
      </w:r>
    </w:p>
    <w:p>
      <w:r>
        <w:rPr>
          <w:rFonts w:ascii="Courier New" w:hAnsi="Courier New"/>
          <w:sz w:val="15"/>
        </w:rPr>
        <w:t xml:space="preserve">    created_at = db.Column(db.DateTime, default=utcnow)</w:t>
      </w:r>
    </w:p>
    <w:p>
      <w:r>
        <w:rPr>
          <w:rFonts w:ascii="Courier New" w:hAnsi="Courier New"/>
          <w:sz w:val="15"/>
        </w:rPr>
        <w:t xml:space="preserve">    failed_attempts = db.Column(db.Integer, default=0)</w:t>
      </w:r>
    </w:p>
    <w:p>
      <w:r>
        <w:rPr>
          <w:rFonts w:ascii="Courier New" w:hAnsi="Courier New"/>
          <w:sz w:val="15"/>
        </w:rPr>
        <w:t xml:space="preserve">    locked_until = db.Column(db.DateTime, nullable=True)</w:t>
      </w:r>
    </w:p>
    <w:p>
      <w:r>
        <w:rPr>
          <w:rFonts w:ascii="Courier New" w:hAnsi="Courier New"/>
          <w:sz w:val="15"/>
        </w:rPr>
        <w:t xml:space="preserve">    reset_token = db.Column(db.String(128), nullable=True)</w:t>
      </w:r>
    </w:p>
    <w:p>
      <w:r>
        <w:rPr>
          <w:rFonts w:ascii="Courier New" w:hAnsi="Courier New"/>
          <w:sz w:val="15"/>
        </w:rPr>
        <w:t xml:space="preserve">    reset_token_expiry = db.Column(db.DateTime, nullable=True)</w:t>
      </w:r>
    </w:p>
    <w:p>
      <w:r>
        <w:rPr>
          <w:rFonts w:ascii="Courier New" w:hAnsi="Courier New"/>
          <w:sz w:val="15"/>
        </w:rPr>
        <w:t xml:space="preserve">    must_change_password = db.Column(db.Boolean, default=False, nullable=False, server_default='0')</w:t>
      </w:r>
    </w:p>
    <w:p/>
    <w:p>
      <w:r>
        <w:rPr>
          <w:rFonts w:ascii="Courier New" w:hAnsi="Courier New"/>
          <w:sz w:val="15"/>
        </w:rPr>
        <w:t xml:space="preserve">    manager = db.relationship('User', remote_side=[id], backref='subordinates')</w:t>
      </w:r>
    </w:p>
    <w:p/>
    <w:p>
      <w:r>
        <w:rPr>
          <w:rFonts w:ascii="Courier New" w:hAnsi="Courier New"/>
          <w:sz w:val="15"/>
        </w:rPr>
        <w:t xml:space="preserve">    def get_id(self):</w:t>
      </w:r>
    </w:p>
    <w:p>
      <w:r>
        <w:rPr>
          <w:rFonts w:ascii="Courier New" w:hAnsi="Courier New"/>
          <w:sz w:val="15"/>
        </w:rPr>
        <w:t xml:space="preserve">        return str(self.id)</w:t>
      </w:r>
    </w:p>
    <w:p/>
    <w:p>
      <w:r>
        <w:rPr>
          <w:rFonts w:ascii="Courier New" w:hAnsi="Courier New"/>
          <w:sz w:val="15"/>
        </w:rPr>
        <w:t xml:space="preserve">    def __repr__(self):</w:t>
      </w:r>
    </w:p>
    <w:p>
      <w:r>
        <w:rPr>
          <w:rFonts w:ascii="Courier New" w:hAnsi="Courier New"/>
          <w:sz w:val="15"/>
        </w:rPr>
        <w:t xml:space="preserve">        return f'&lt;User {self.email}&gt;'</w:t>
      </w:r>
    </w:p>
    <w:p/>
    <w:p/>
    <w:p>
      <w:r>
        <w:rPr>
          <w:rFonts w:ascii="Courier New" w:hAnsi="Courier New"/>
          <w:sz w:val="15"/>
        </w:rPr>
        <w:t>class IssueForm(db.Model):</w:t>
      </w:r>
    </w:p>
    <w:p>
      <w:r>
        <w:rPr>
          <w:rFonts w:ascii="Courier New" w:hAnsi="Courier New"/>
          <w:sz w:val="15"/>
        </w:rPr>
        <w:t xml:space="preserve">    __tablename__ = 'issue_forms'</w:t>
      </w:r>
    </w:p>
    <w:p/>
    <w:p>
      <w:r>
        <w:rPr>
          <w:rFonts w:ascii="Courier New" w:hAnsi="Courier New"/>
          <w:sz w:val="15"/>
        </w:rPr>
        <w:t xml:space="preserve">    id = db.Column(db.Integer, primary_key=True)</w:t>
      </w:r>
    </w:p>
    <w:p>
      <w:r>
        <w:rPr>
          <w:rFonts w:ascii="Courier New" w:hAnsi="Courier New"/>
          <w:sz w:val="15"/>
        </w:rPr>
        <w:t xml:space="preserve">    name = db.Column(db.String(500), nullable=False)</w:t>
      </w:r>
    </w:p>
    <w:p>
      <w:r>
        <w:rPr>
          <w:rFonts w:ascii="Courier New" w:hAnsi="Courier New"/>
          <w:sz w:val="15"/>
        </w:rPr>
        <w:t xml:space="preserve">    is_active = db.Column(db.Boolean, default=True)</w:t>
      </w:r>
    </w:p>
    <w:p>
      <w:r>
        <w:rPr>
          <w:rFonts w:ascii="Courier New" w:hAnsi="Courier New"/>
          <w:sz w:val="15"/>
        </w:rPr>
        <w:t xml:space="preserve">    fields = db.Column(db.JSON, nullable=False, default=list)</w:t>
      </w:r>
    </w:p>
    <w:p/>
    <w:p>
      <w:r>
        <w:rPr>
          <w:rFonts w:ascii="Courier New" w:hAnsi="Courier New"/>
          <w:sz w:val="15"/>
        </w:rPr>
        <w:t xml:space="preserve">    tickets = db.relationship('Ticket', backref='issue_form', lazy='dynamic')</w:t>
      </w:r>
    </w:p>
    <w:p/>
    <w:p>
      <w:r>
        <w:rPr>
          <w:rFonts w:ascii="Courier New" w:hAnsi="Courier New"/>
          <w:sz w:val="15"/>
        </w:rPr>
        <w:t xml:space="preserve">    def __repr__(self):</w:t>
      </w:r>
    </w:p>
    <w:p>
      <w:r>
        <w:rPr>
          <w:rFonts w:ascii="Courier New" w:hAnsi="Courier New"/>
          <w:sz w:val="15"/>
        </w:rPr>
        <w:t xml:space="preserve">        return f'&lt;IssueForm {self.name}&gt;'</w:t>
      </w:r>
    </w:p>
    <w:p/>
    <w:p/>
    <w:p>
      <w:r>
        <w:rPr>
          <w:rFonts w:ascii="Courier New" w:hAnsi="Courier New"/>
          <w:sz w:val="15"/>
        </w:rPr>
        <w:t>class Ticket(db.Model):</w:t>
      </w:r>
    </w:p>
    <w:p>
      <w:r>
        <w:rPr>
          <w:rFonts w:ascii="Courier New" w:hAnsi="Courier New"/>
          <w:sz w:val="15"/>
        </w:rPr>
        <w:t xml:space="preserve">    __tablename__ = 'tickets'</w:t>
      </w:r>
    </w:p>
    <w:p>
      <w:r>
        <w:rPr>
          <w:rFonts w:ascii="Courier New" w:hAnsi="Courier New"/>
          <w:sz w:val="15"/>
        </w:rPr>
        <w:t xml:space="preserve">    __table_args__ = (</w:t>
      </w:r>
    </w:p>
    <w:p>
      <w:r>
        <w:rPr>
          <w:rFonts w:ascii="Courier New" w:hAnsi="Courier New"/>
          <w:sz w:val="15"/>
        </w:rPr>
        <w:t xml:space="preserve">        db.Index('idx_ticket_assigned_status', 'assigned_to', 'current_status'),</w:t>
      </w:r>
    </w:p>
    <w:p>
      <w:r>
        <w:rPr>
          <w:rFonts w:ascii="Courier New" w:hAnsi="Courier New"/>
          <w:sz w:val="15"/>
        </w:rPr>
        <w:t xml:space="preserve">        db.Index('idx_ticket_created_status', 'created_by', 'current_status'),</w:t>
      </w:r>
    </w:p>
    <w:p>
      <w:r>
        <w:rPr>
          <w:rFonts w:ascii="Courier New" w:hAnsi="Courier New"/>
          <w:sz w:val="15"/>
        </w:rPr>
        <w:t xml:space="preserve">        db.Index('idx_ticket_created_at', 'created_at'),</w:t>
      </w:r>
    </w:p>
    <w:p>
      <w:r>
        <w:rPr>
          <w:rFonts w:ascii="Courier New" w:hAnsi="Courier New"/>
          <w:sz w:val="15"/>
        </w:rPr>
        <w:t xml:space="preserve">        db.Index('idx_ticket_form', 'form_id'),</w:t>
      </w:r>
    </w:p>
    <w:p>
      <w:r>
        <w:rPr>
          <w:rFonts w:ascii="Courier New" w:hAnsi="Courier New"/>
          <w:sz w:val="15"/>
        </w:rPr>
        <w:t xml:space="preserve">        db.UniqueConstraint('ticket_number', name='uq_ticket_number'),</w:t>
      </w:r>
    </w:p>
    <w:p>
      <w:r>
        <w:rPr>
          <w:rFonts w:ascii="Courier New" w:hAnsi="Courier New"/>
          <w:sz w:val="15"/>
        </w:rPr>
        <w:t xml:space="preserve">    )</w:t>
      </w:r>
    </w:p>
    <w:p/>
    <w:p>
      <w:r>
        <w:rPr>
          <w:rFonts w:ascii="Courier New" w:hAnsi="Courier New"/>
          <w:sz w:val="15"/>
        </w:rPr>
        <w:t xml:space="preserve">    id = db.Column(db.Integer, primary_key=True)</w:t>
      </w:r>
    </w:p>
    <w:p>
      <w:r>
        <w:rPr>
          <w:rFonts w:ascii="Courier New" w:hAnsi="Courier New"/>
          <w:sz w:val="15"/>
        </w:rPr>
        <w:t xml:space="preserve">    ticket_number = db.Column(db.String(50), unique=True, nullable=False, index=True)</w:t>
      </w:r>
    </w:p>
    <w:p>
      <w:r>
        <w:rPr>
          <w:rFonts w:ascii="Courier New" w:hAnsi="Courier New"/>
          <w:sz w:val="15"/>
        </w:rPr>
        <w:t xml:space="preserve">    form_id = db.Column(db.Integer, db.ForeignKey('issue_forms.id'), nullable=False)</w:t>
      </w:r>
    </w:p>
    <w:p>
      <w:r>
        <w:rPr>
          <w:rFonts w:ascii="Courier New" w:hAnsi="Courier New"/>
          <w:sz w:val="15"/>
        </w:rPr>
        <w:t xml:space="preserve">    created_by = db.Column(db.Integer, db.ForeignKey('users.id'), nullable=False)</w:t>
      </w:r>
    </w:p>
    <w:p>
      <w:r>
        <w:rPr>
          <w:rFonts w:ascii="Courier New" w:hAnsi="Courier New"/>
          <w:sz w:val="15"/>
        </w:rPr>
        <w:t xml:space="preserve">    assigned_to = db.Column(db.Integer, db.ForeignKey('users.id'), nullable=True)</w:t>
      </w:r>
    </w:p>
    <w:p>
      <w:r>
        <w:rPr>
          <w:rFonts w:ascii="Courier New" w:hAnsi="Courier New"/>
          <w:sz w:val="15"/>
        </w:rPr>
        <w:t xml:space="preserve">    subject = db.Column(db.String(500), nullable=False)</w:t>
      </w:r>
    </w:p>
    <w:p>
      <w:r>
        <w:rPr>
          <w:rFonts w:ascii="Courier New" w:hAnsi="Courier New"/>
          <w:sz w:val="15"/>
        </w:rPr>
        <w:t xml:space="preserve">    description = db.Column(db.Text, nullable=True)</w:t>
      </w:r>
    </w:p>
    <w:p>
      <w:r>
        <w:rPr>
          <w:rFonts w:ascii="Courier New" w:hAnsi="Courier New"/>
          <w:sz w:val="15"/>
        </w:rPr>
        <w:t xml:space="preserve">    payload = db.Column(db.JSON, nullable=False, default=dict)</w:t>
      </w:r>
    </w:p>
    <w:p>
      <w:r>
        <w:rPr>
          <w:rFonts w:ascii="Courier New" w:hAnsi="Courier New"/>
          <w:sz w:val="15"/>
        </w:rPr>
        <w:t xml:space="preserve">    attachment_name = db.Column(db.String(255), nullable=True)</w:t>
      </w:r>
    </w:p>
    <w:p>
      <w:r>
        <w:rPr>
          <w:rFonts w:ascii="Courier New" w:hAnsi="Courier New"/>
          <w:sz w:val="15"/>
        </w:rPr>
        <w:t xml:space="preserve">    attachment_path = db.Column(db.String(500), nullable=True)</w:t>
      </w:r>
    </w:p>
    <w:p>
      <w:r>
        <w:rPr>
          <w:rFonts w:ascii="Courier New" w:hAnsi="Courier New"/>
          <w:sz w:val="15"/>
        </w:rPr>
        <w:t xml:space="preserve">    current_status = db.Column(db.String(30), nullable=False, default='Pending')</w:t>
      </w:r>
    </w:p>
    <w:p>
      <w:r>
        <w:rPr>
          <w:rFonts w:ascii="Courier New" w:hAnsi="Courier New"/>
          <w:sz w:val="15"/>
        </w:rPr>
        <w:t xml:space="preserve">    created_at = db.Column(db.DateTime, default=utcnow)</w:t>
      </w:r>
    </w:p>
    <w:p>
      <w:r>
        <w:rPr>
          <w:rFonts w:ascii="Courier New" w:hAnsi="Courier New"/>
          <w:sz w:val="15"/>
        </w:rPr>
        <w:t xml:space="preserve">    updated_at = db.Column(db.DateTime, default=utcnow, onupdate=utcnow)</w:t>
      </w:r>
    </w:p>
    <w:p/>
    <w:p>
      <w:r>
        <w:rPr>
          <w:rFonts w:ascii="Courier New" w:hAnsi="Courier New"/>
          <w:sz w:val="15"/>
        </w:rPr>
        <w:t xml:space="preserve">    creator = db.relationship('User', foreign_keys=[created_by], backref='created_tickets')</w:t>
      </w:r>
    </w:p>
    <w:p>
      <w:r>
        <w:rPr>
          <w:rFonts w:ascii="Courier New" w:hAnsi="Courier New"/>
          <w:sz w:val="15"/>
        </w:rPr>
        <w:t xml:space="preserve">    assignee = db.relationship('User', foreign_keys=[assigned_to], backref='assigned_tickets')</w:t>
      </w:r>
    </w:p>
    <w:p>
      <w:r>
        <w:rPr>
          <w:rFonts w:ascii="Courier New" w:hAnsi="Courier New"/>
          <w:sz w:val="15"/>
        </w:rPr>
        <w:t xml:space="preserve">    approval_logs = db.relationship('ApprovalLog', backref='ticket', lazy='dynamic', order_by='ApprovalLog.timestamp')</w:t>
      </w:r>
    </w:p>
    <w:p/>
    <w:p>
      <w:r>
        <w:rPr>
          <w:rFonts w:ascii="Courier New" w:hAnsi="Courier New"/>
          <w:sz w:val="15"/>
        </w:rPr>
        <w:t xml:space="preserve">    def __repr__(self):</w:t>
      </w:r>
    </w:p>
    <w:p>
      <w:r>
        <w:rPr>
          <w:rFonts w:ascii="Courier New" w:hAnsi="Courier New"/>
          <w:sz w:val="15"/>
        </w:rPr>
        <w:t xml:space="preserve">        return f'&lt;Ticket {self.ticket_number}&gt;'</w:t>
      </w:r>
    </w:p>
    <w:p/>
    <w:p/>
    <w:p>
      <w:r>
        <w:rPr>
          <w:rFonts w:ascii="Courier New" w:hAnsi="Courier New"/>
          <w:sz w:val="15"/>
        </w:rPr>
        <w:t>class ApprovalLog(db.Model):</w:t>
      </w:r>
    </w:p>
    <w:p>
      <w:r>
        <w:rPr>
          <w:rFonts w:ascii="Courier New" w:hAnsi="Courier New"/>
          <w:sz w:val="15"/>
        </w:rPr>
        <w:t xml:space="preserve">    __tablename__ = 'approval_logs'</w:t>
      </w:r>
    </w:p>
    <w:p>
      <w:r>
        <w:rPr>
          <w:rFonts w:ascii="Courier New" w:hAnsi="Courier New"/>
          <w:sz w:val="15"/>
        </w:rPr>
        <w:t xml:space="preserve">    __table_args__ = (</w:t>
      </w:r>
    </w:p>
    <w:p>
      <w:r>
        <w:rPr>
          <w:rFonts w:ascii="Courier New" w:hAnsi="Courier New"/>
          <w:sz w:val="15"/>
        </w:rPr>
        <w:t xml:space="preserve">        db.Index('idx_log_ticket', 'ticket_id'),</w:t>
      </w:r>
    </w:p>
    <w:p>
      <w:r>
        <w:rPr>
          <w:rFonts w:ascii="Courier New" w:hAnsi="Courier New"/>
          <w:sz w:val="15"/>
        </w:rPr>
        <w:t xml:space="preserve">    )</w:t>
      </w:r>
    </w:p>
    <w:p/>
    <w:p>
      <w:r>
        <w:rPr>
          <w:rFonts w:ascii="Courier New" w:hAnsi="Courier New"/>
          <w:sz w:val="15"/>
        </w:rPr>
        <w:t xml:space="preserve">    id = db.Column(db.Integer, primary_key=True)</w:t>
      </w:r>
    </w:p>
    <w:p>
      <w:r>
        <w:rPr>
          <w:rFonts w:ascii="Courier New" w:hAnsi="Courier New"/>
          <w:sz w:val="15"/>
        </w:rPr>
        <w:t xml:space="preserve">    ticket_id = db.Column(db.Integer, db.ForeignKey('tickets.id'), nullable=False)</w:t>
      </w:r>
    </w:p>
    <w:p>
      <w:r>
        <w:rPr>
          <w:rFonts w:ascii="Courier New" w:hAnsi="Courier New"/>
          <w:sz w:val="15"/>
        </w:rPr>
        <w:t xml:space="preserve">    action_by = db.Column(db.Integer, db.ForeignKey('users.id'), nullable=False)</w:t>
      </w:r>
    </w:p>
    <w:p>
      <w:r>
        <w:rPr>
          <w:rFonts w:ascii="Courier New" w:hAnsi="Courier New"/>
          <w:sz w:val="15"/>
        </w:rPr>
        <w:t xml:space="preserve">    action = db.Column(db.String(30), nullable=False)</w:t>
      </w:r>
    </w:p>
    <w:p>
      <w:r>
        <w:rPr>
          <w:rFonts w:ascii="Courier New" w:hAnsi="Courier New"/>
          <w:sz w:val="15"/>
        </w:rPr>
        <w:t xml:space="preserve">    comment = db.Column(db.Text, nullable=True)</w:t>
      </w:r>
    </w:p>
    <w:p>
      <w:r>
        <w:rPr>
          <w:rFonts w:ascii="Courier New" w:hAnsi="Courier New"/>
          <w:sz w:val="15"/>
        </w:rPr>
        <w:t xml:space="preserve">    timestamp = db.Column(db.DateTime, default=utcnow)</w:t>
      </w:r>
    </w:p>
    <w:p/>
    <w:p>
      <w:r>
        <w:rPr>
          <w:rFonts w:ascii="Courier New" w:hAnsi="Courier New"/>
          <w:sz w:val="15"/>
        </w:rPr>
        <w:t xml:space="preserve">    actor = db.relationship('User', foreign_keys=[action_by])</w:t>
      </w:r>
    </w:p>
    <w:p/>
    <w:p>
      <w:r>
        <w:rPr>
          <w:rFonts w:ascii="Courier New" w:hAnsi="Courier New"/>
          <w:sz w:val="15"/>
        </w:rPr>
        <w:t xml:space="preserve">    def __repr__(self):</w:t>
      </w:r>
    </w:p>
    <w:p>
      <w:r>
        <w:rPr>
          <w:rFonts w:ascii="Courier New" w:hAnsi="Courier New"/>
          <w:sz w:val="15"/>
        </w:rPr>
        <w:t xml:space="preserve">        return f'&lt;ApprovalLog {self.action} on Ticket {self.ticket_id}&gt;'</w:t>
      </w:r>
    </w:p>
    <w:p/>
    <w:p/>
    <w:p>
      <w:r>
        <w:rPr>
          <w:rFonts w:ascii="Courier New" w:hAnsi="Courier New"/>
          <w:sz w:val="15"/>
        </w:rPr>
        <w:t>class Notification(db.Model):</w:t>
      </w:r>
    </w:p>
    <w:p>
      <w:r>
        <w:rPr>
          <w:rFonts w:ascii="Courier New" w:hAnsi="Courier New"/>
          <w:sz w:val="15"/>
        </w:rPr>
        <w:t xml:space="preserve">    __tablename__ = 'notifications'</w:t>
      </w:r>
    </w:p>
    <w:p>
      <w:r>
        <w:rPr>
          <w:rFonts w:ascii="Courier New" w:hAnsi="Courier New"/>
          <w:sz w:val="15"/>
        </w:rPr>
        <w:t xml:space="preserve">    __table_args__ = (</w:t>
      </w:r>
    </w:p>
    <w:p>
      <w:r>
        <w:rPr>
          <w:rFonts w:ascii="Courier New" w:hAnsi="Courier New"/>
          <w:sz w:val="15"/>
        </w:rPr>
        <w:t xml:space="preserve">        db.Index('idx_notif_user_read', 'user_id', 'is_read'),</w:t>
      </w:r>
    </w:p>
    <w:p>
      <w:r>
        <w:rPr>
          <w:rFonts w:ascii="Courier New" w:hAnsi="Courier New"/>
          <w:sz w:val="15"/>
        </w:rPr>
        <w:t xml:space="preserve">        db.Index('idx_notif_created', 'created_at'),</w:t>
      </w:r>
    </w:p>
    <w:p>
      <w:r>
        <w:rPr>
          <w:rFonts w:ascii="Courier New" w:hAnsi="Courier New"/>
          <w:sz w:val="15"/>
        </w:rPr>
        <w:t xml:space="preserve">    )</w:t>
      </w:r>
    </w:p>
    <w:p/>
    <w:p>
      <w:r>
        <w:rPr>
          <w:rFonts w:ascii="Courier New" w:hAnsi="Courier New"/>
          <w:sz w:val="15"/>
        </w:rPr>
        <w:t xml:space="preserve">    id = db.Column(db.Integer, primary_key=True)</w:t>
      </w:r>
    </w:p>
    <w:p>
      <w:r>
        <w:rPr>
          <w:rFonts w:ascii="Courier New" w:hAnsi="Courier New"/>
          <w:sz w:val="15"/>
        </w:rPr>
        <w:t xml:space="preserve">    user_id = db.Column(db.Integer, db.ForeignKey('users.id'), nullable=False)</w:t>
      </w:r>
    </w:p>
    <w:p>
      <w:r>
        <w:rPr>
          <w:rFonts w:ascii="Courier New" w:hAnsi="Courier New"/>
          <w:sz w:val="15"/>
        </w:rPr>
        <w:t xml:space="preserve">    title = db.Column(db.String(120), nullable=False)</w:t>
      </w:r>
    </w:p>
    <w:p>
      <w:r>
        <w:rPr>
          <w:rFonts w:ascii="Courier New" w:hAnsi="Courier New"/>
          <w:sz w:val="15"/>
        </w:rPr>
        <w:t xml:space="preserve">    message = db.Column(db.String(255), nullable=False)</w:t>
      </w:r>
    </w:p>
    <w:p>
      <w:r>
        <w:rPr>
          <w:rFonts w:ascii="Courier New" w:hAnsi="Courier New"/>
          <w:sz w:val="15"/>
        </w:rPr>
        <w:t xml:space="preserve">    link = db.Column(db.String(255), nullable=True)</w:t>
      </w:r>
    </w:p>
    <w:p>
      <w:r>
        <w:rPr>
          <w:rFonts w:ascii="Courier New" w:hAnsi="Courier New"/>
          <w:sz w:val="15"/>
        </w:rPr>
        <w:t xml:space="preserve">    is_read = db.Column(db.Boolean, default=False)</w:t>
      </w:r>
    </w:p>
    <w:p>
      <w:r>
        <w:rPr>
          <w:rFonts w:ascii="Courier New" w:hAnsi="Courier New"/>
          <w:sz w:val="15"/>
        </w:rPr>
        <w:t xml:space="preserve">    created_at = db.Column(db.DateTime, default=utcnow)</w:t>
      </w:r>
    </w:p>
    <w:p/>
    <w:p>
      <w:r>
        <w:rPr>
          <w:rFonts w:ascii="Courier New" w:hAnsi="Courier New"/>
          <w:sz w:val="15"/>
        </w:rPr>
        <w:t xml:space="preserve">    user = db.relationship('User', backref='notifications')</w:t>
      </w:r>
    </w:p>
    <w:p/>
    <w:p>
      <w:r>
        <w:rPr>
          <w:rFonts w:ascii="Courier New" w:hAnsi="Courier New"/>
          <w:sz w:val="15"/>
        </w:rPr>
        <w:t xml:space="preserve">    def __repr__(self):</w:t>
      </w:r>
    </w:p>
    <w:p>
      <w:r>
        <w:rPr>
          <w:rFonts w:ascii="Courier New" w:hAnsi="Courier New"/>
          <w:sz w:val="15"/>
        </w:rPr>
        <w:t xml:space="preserve">        return f'&lt;Notification {self.title}&gt;'</w:t>
      </w:r>
    </w:p>
    <w:p/>
    <w:p/>
    <w:p>
      <w:r>
        <w:rPr>
          <w:rFonts w:ascii="Courier New" w:hAnsi="Courier New"/>
          <w:sz w:val="15"/>
        </w:rPr>
        <w:t>class AdminAuditLog(db.Model):</w:t>
      </w:r>
    </w:p>
    <w:p>
      <w:r>
        <w:rPr>
          <w:rFonts w:ascii="Courier New" w:hAnsi="Courier New"/>
          <w:sz w:val="15"/>
        </w:rPr>
        <w:t xml:space="preserve">    __tablename__ = 'admin_audit_log'</w:t>
      </w:r>
    </w:p>
    <w:p>
      <w:r>
        <w:rPr>
          <w:rFonts w:ascii="Courier New" w:hAnsi="Courier New"/>
          <w:sz w:val="15"/>
        </w:rPr>
        <w:t xml:space="preserve">    __table_args__ = (</w:t>
      </w:r>
    </w:p>
    <w:p>
      <w:r>
        <w:rPr>
          <w:rFonts w:ascii="Courier New" w:hAnsi="Courier New"/>
          <w:sz w:val="15"/>
        </w:rPr>
        <w:t xml:space="preserve">        db.Index('idx_audit_actor', 'performed_by'),</w:t>
      </w:r>
    </w:p>
    <w:p>
      <w:r>
        <w:rPr>
          <w:rFonts w:ascii="Courier New" w:hAnsi="Courier New"/>
          <w:sz w:val="15"/>
        </w:rPr>
        <w:t xml:space="preserve">        db.Index('idx_audit_timestamp', 'timestamp'),</w:t>
      </w:r>
    </w:p>
    <w:p>
      <w:r>
        <w:rPr>
          <w:rFonts w:ascii="Courier New" w:hAnsi="Courier New"/>
          <w:sz w:val="15"/>
        </w:rPr>
        <w:t xml:space="preserve">    )</w:t>
      </w:r>
    </w:p>
    <w:p/>
    <w:p>
      <w:r>
        <w:rPr>
          <w:rFonts w:ascii="Courier New" w:hAnsi="Courier New"/>
          <w:sz w:val="15"/>
        </w:rPr>
        <w:t xml:space="preserve">    id = db.Column(db.Integer, primary_key=True)</w:t>
      </w:r>
    </w:p>
    <w:p>
      <w:r>
        <w:rPr>
          <w:rFonts w:ascii="Courier New" w:hAnsi="Courier New"/>
          <w:sz w:val="15"/>
        </w:rPr>
        <w:t xml:space="preserve">    performed_by = db.Column(db.Integer, db.ForeignKey('users.id'), nullable=False)</w:t>
      </w:r>
    </w:p>
    <w:p>
      <w:r>
        <w:rPr>
          <w:rFonts w:ascii="Courier New" w:hAnsi="Courier New"/>
          <w:sz w:val="15"/>
        </w:rPr>
        <w:t xml:space="preserve">    action = db.Column(db.String(100), nullable=False)</w:t>
      </w:r>
    </w:p>
    <w:p>
      <w:r>
        <w:rPr>
          <w:rFonts w:ascii="Courier New" w:hAnsi="Courier New"/>
          <w:sz w:val="15"/>
        </w:rPr>
        <w:t xml:space="preserve">    target_type = db.Column(db.String(50))</w:t>
      </w:r>
    </w:p>
    <w:p>
      <w:r>
        <w:rPr>
          <w:rFonts w:ascii="Courier New" w:hAnsi="Courier New"/>
          <w:sz w:val="15"/>
        </w:rPr>
        <w:t xml:space="preserve">    target_id = db.Column(db.Integer)</w:t>
      </w:r>
    </w:p>
    <w:p>
      <w:r>
        <w:rPr>
          <w:rFonts w:ascii="Courier New" w:hAnsi="Courier New"/>
          <w:sz w:val="15"/>
        </w:rPr>
        <w:t xml:space="preserve">    details = db.Column(db.JSON)</w:t>
      </w:r>
    </w:p>
    <w:p>
      <w:r>
        <w:rPr>
          <w:rFonts w:ascii="Courier New" w:hAnsi="Courier New"/>
          <w:sz w:val="15"/>
        </w:rPr>
        <w:t xml:space="preserve">    ip_address = db.Column(db.String(45))</w:t>
      </w:r>
    </w:p>
    <w:p>
      <w:r>
        <w:rPr>
          <w:rFonts w:ascii="Courier New" w:hAnsi="Courier New"/>
          <w:sz w:val="15"/>
        </w:rPr>
        <w:t xml:space="preserve">    timestamp = db.Column(db.DateTime, default=utcnow)</w:t>
      </w:r>
    </w:p>
    <w:p/>
    <w:p>
      <w:r>
        <w:rPr>
          <w:rFonts w:ascii="Courier New" w:hAnsi="Courier New"/>
          <w:sz w:val="15"/>
        </w:rPr>
        <w:t xml:space="preserve">    actor = db.relationship('User', foreign_keys=[performed_by])</w:t>
      </w:r>
    </w:p>
    <w:p>
      <w:r>
        <w:br w:type="page"/>
      </w:r>
    </w:p>
    <w:p>
      <w:pPr>
        <w:pStyle w:val="Heading2"/>
      </w:pPr>
      <w:r>
        <w:t>4.4 Routes</w:t>
      </w:r>
    </w:p>
    <w:p>
      <w:pPr>
        <w:pStyle w:val="Heading2"/>
      </w:pPr>
      <w:r>
        <w:t>auth.py — Authentication</w:t>
      </w:r>
    </w:p>
    <w:p>
      <w:r>
        <w:rPr>
          <w:rFonts w:ascii="Courier New" w:hAnsi="Courier New"/>
          <w:b/>
          <w:color w:val="01696F"/>
          <w:sz w:val="18"/>
        </w:rPr>
        <w:t>File: app/routes/auth.py</w:t>
      </w:r>
    </w:p>
    <w:p>
      <w:r>
        <w:rPr>
          <w:rFonts w:ascii="Courier New" w:hAnsi="Courier New"/>
          <w:sz w:val="15"/>
        </w:rPr>
        <w:t>from datetime import datetime, timezone, timedelta</w:t>
      </w:r>
    </w:p>
    <w:p>
      <w:r>
        <w:rPr>
          <w:rFonts w:ascii="Courier New" w:hAnsi="Courier New"/>
          <w:sz w:val="15"/>
        </w:rPr>
        <w:t>from flask import Blueprint, render_template, request, redirect, url_for, flash</w:t>
      </w:r>
    </w:p>
    <w:p>
      <w:r>
        <w:rPr>
          <w:rFonts w:ascii="Courier New" w:hAnsi="Courier New"/>
          <w:sz w:val="15"/>
        </w:rPr>
        <w:t>from flask_login import login_user, logout_user, login_required, current_user</w:t>
      </w:r>
    </w:p>
    <w:p>
      <w:r>
        <w:rPr>
          <w:rFonts w:ascii="Courier New" w:hAnsi="Courier New"/>
          <w:sz w:val="15"/>
        </w:rPr>
        <w:t>from werkzeug.security import check_password_hash, generate_password_hash</w:t>
      </w:r>
    </w:p>
    <w:p>
      <w:r>
        <w:rPr>
          <w:rFonts w:ascii="Courier New" w:hAnsi="Courier New"/>
          <w:sz w:val="15"/>
        </w:rPr>
        <w:t>import secrets</w:t>
      </w:r>
    </w:p>
    <w:p/>
    <w:p>
      <w:r>
        <w:rPr>
          <w:rFonts w:ascii="Courier New" w:hAnsi="Courier New"/>
          <w:sz w:val="15"/>
        </w:rPr>
        <w:t>from app import db</w:t>
      </w:r>
    </w:p>
    <w:p>
      <w:r>
        <w:rPr>
          <w:rFonts w:ascii="Courier New" w:hAnsi="Courier New"/>
          <w:sz w:val="15"/>
        </w:rPr>
        <w:t>from app.models import User</w:t>
      </w:r>
    </w:p>
    <w:p/>
    <w:p>
      <w:r>
        <w:rPr>
          <w:rFonts w:ascii="Courier New" w:hAnsi="Courier New"/>
          <w:sz w:val="15"/>
        </w:rPr>
        <w:t>auth_bp = Blueprint('auth', __name__, url_prefix='/auth', template_folder='../templates/auth')</w:t>
      </w:r>
    </w:p>
    <w:p/>
    <w:p/>
    <w:p>
      <w:r>
        <w:rPr>
          <w:rFonts w:ascii="Courier New" w:hAnsi="Courier New"/>
          <w:sz w:val="15"/>
        </w:rPr>
        <w:t>def role_required(*roles):</w:t>
      </w:r>
    </w:p>
    <w:p>
      <w:r>
        <w:rPr>
          <w:rFonts w:ascii="Courier New" w:hAnsi="Courier New"/>
          <w:sz w:val="15"/>
        </w:rPr>
        <w:t xml:space="preserve">    def decorator(f):</w:t>
      </w:r>
    </w:p>
    <w:p>
      <w:r>
        <w:rPr>
          <w:rFonts w:ascii="Courier New" w:hAnsi="Courier New"/>
          <w:sz w:val="15"/>
        </w:rPr>
        <w:t xml:space="preserve">        from functools import wraps</w:t>
      </w:r>
    </w:p>
    <w:p>
      <w:r>
        <w:rPr>
          <w:rFonts w:ascii="Courier New" w:hAnsi="Courier New"/>
          <w:sz w:val="15"/>
        </w:rPr>
        <w:t xml:space="preserve">        @wraps(f)</w:t>
      </w:r>
    </w:p>
    <w:p>
      <w:r>
        <w:rPr>
          <w:rFonts w:ascii="Courier New" w:hAnsi="Courier New"/>
          <w:sz w:val="15"/>
        </w:rPr>
        <w:t xml:space="preserve">        def decorated_function(*args, **kwargs):</w:t>
      </w:r>
    </w:p>
    <w:p>
      <w:r>
        <w:rPr>
          <w:rFonts w:ascii="Courier New" w:hAnsi="Courier New"/>
          <w:sz w:val="15"/>
        </w:rPr>
        <w:t xml:space="preserve">            if not current_user.is_authenticated:</w:t>
      </w:r>
    </w:p>
    <w:p>
      <w:r>
        <w:rPr>
          <w:rFonts w:ascii="Courier New" w:hAnsi="Courier New"/>
          <w:sz w:val="15"/>
        </w:rPr>
        <w:t xml:space="preserve">                return redirect(url_for('auth.login'))</w:t>
      </w:r>
    </w:p>
    <w:p>
      <w:r>
        <w:rPr>
          <w:rFonts w:ascii="Courier New" w:hAnsi="Courier New"/>
          <w:sz w:val="15"/>
        </w:rPr>
        <w:t xml:space="preserve">            if current_user.role not in roles:</w:t>
      </w:r>
    </w:p>
    <w:p>
      <w:r>
        <w:rPr>
          <w:rFonts w:ascii="Courier New" w:hAnsi="Courier New"/>
          <w:sz w:val="15"/>
        </w:rPr>
        <w:t xml:space="preserve">                flash('You do not have permission to access this page.', 'error')</w:t>
      </w:r>
    </w:p>
    <w:p>
      <w:r>
        <w:rPr>
          <w:rFonts w:ascii="Courier New" w:hAnsi="Courier New"/>
          <w:sz w:val="15"/>
        </w:rPr>
        <w:t xml:space="preserve">                return redirect(url_for('auth.login'))</w:t>
      </w:r>
    </w:p>
    <w:p>
      <w:r>
        <w:rPr>
          <w:rFonts w:ascii="Courier New" w:hAnsi="Courier New"/>
          <w:sz w:val="15"/>
        </w:rPr>
        <w:t xml:space="preserve">            return f(*args, **kwargs)</w:t>
      </w:r>
    </w:p>
    <w:p>
      <w:r>
        <w:rPr>
          <w:rFonts w:ascii="Courier New" w:hAnsi="Courier New"/>
          <w:sz w:val="15"/>
        </w:rPr>
        <w:t xml:space="preserve">        return decorated_function</w:t>
      </w:r>
    </w:p>
    <w:p>
      <w:r>
        <w:rPr>
          <w:rFonts w:ascii="Courier New" w:hAnsi="Courier New"/>
          <w:sz w:val="15"/>
        </w:rPr>
        <w:t xml:space="preserve">    return decorator</w:t>
      </w:r>
    </w:p>
    <w:p/>
    <w:p/>
    <w:p>
      <w:r>
        <w:rPr>
          <w:rFonts w:ascii="Courier New" w:hAnsi="Courier New"/>
          <w:sz w:val="15"/>
        </w:rPr>
        <w:t>def validate_password_strength(password):</w:t>
      </w:r>
    </w:p>
    <w:p>
      <w:r>
        <w:rPr>
          <w:rFonts w:ascii="Courier New" w:hAnsi="Courier New"/>
          <w:sz w:val="15"/>
        </w:rPr>
        <w:t xml:space="preserve">    errors = []</w:t>
      </w:r>
    </w:p>
    <w:p>
      <w:r>
        <w:rPr>
          <w:rFonts w:ascii="Courier New" w:hAnsi="Courier New"/>
          <w:sz w:val="15"/>
        </w:rPr>
        <w:t xml:space="preserve">    if len(password) &lt; 8:</w:t>
      </w:r>
    </w:p>
    <w:p>
      <w:r>
        <w:rPr>
          <w:rFonts w:ascii="Courier New" w:hAnsi="Courier New"/>
          <w:sz w:val="15"/>
        </w:rPr>
        <w:t xml:space="preserve">        errors.append('Password must be at least 8 characters.')</w:t>
      </w:r>
    </w:p>
    <w:p>
      <w:r>
        <w:rPr>
          <w:rFonts w:ascii="Courier New" w:hAnsi="Courier New"/>
          <w:sz w:val="15"/>
        </w:rPr>
        <w:t xml:space="preserve">    if not any(c.isupper() for c in password):</w:t>
      </w:r>
    </w:p>
    <w:p>
      <w:r>
        <w:rPr>
          <w:rFonts w:ascii="Courier New" w:hAnsi="Courier New"/>
          <w:sz w:val="15"/>
        </w:rPr>
        <w:t xml:space="preserve">        errors.append('Password must contain at least one uppercase letter.')</w:t>
      </w:r>
    </w:p>
    <w:p>
      <w:r>
        <w:rPr>
          <w:rFonts w:ascii="Courier New" w:hAnsi="Courier New"/>
          <w:sz w:val="15"/>
        </w:rPr>
        <w:t xml:space="preserve">    if not any(c.isdigit() for c in password):</w:t>
      </w:r>
    </w:p>
    <w:p>
      <w:r>
        <w:rPr>
          <w:rFonts w:ascii="Courier New" w:hAnsi="Courier New"/>
          <w:sz w:val="15"/>
        </w:rPr>
        <w:t xml:space="preserve">        errors.append('Password must contain at least one number.')</w:t>
      </w:r>
    </w:p>
    <w:p>
      <w:r>
        <w:rPr>
          <w:rFonts w:ascii="Courier New" w:hAnsi="Courier New"/>
          <w:sz w:val="15"/>
        </w:rPr>
        <w:t xml:space="preserve">    return errors</w:t>
      </w:r>
    </w:p>
    <w:p/>
    <w:p/>
    <w:p>
      <w:r>
        <w:rPr>
          <w:rFonts w:ascii="Courier New" w:hAnsi="Courier New"/>
          <w:sz w:val="15"/>
        </w:rPr>
        <w:t>@auth_bp.route('/login', methods=['GET', 'POST'])</w:t>
      </w:r>
    </w:p>
    <w:p>
      <w:r>
        <w:rPr>
          <w:rFonts w:ascii="Courier New" w:hAnsi="Courier New"/>
          <w:sz w:val="15"/>
        </w:rPr>
        <w:t>def login():</w:t>
      </w:r>
    </w:p>
    <w:p>
      <w:r>
        <w:rPr>
          <w:rFonts w:ascii="Courier New" w:hAnsi="Courier New"/>
          <w:sz w:val="15"/>
        </w:rPr>
        <w:t xml:space="preserve">    if current_user.is_authenticated:</w:t>
      </w:r>
    </w:p>
    <w:p>
      <w:r>
        <w:rPr>
          <w:rFonts w:ascii="Courier New" w:hAnsi="Courier New"/>
          <w:sz w:val="15"/>
        </w:rPr>
        <w:t xml:space="preserve">        return redirect_to_dashboard()</w:t>
      </w:r>
    </w:p>
    <w:p/>
    <w:p>
      <w:r>
        <w:rPr>
          <w:rFonts w:ascii="Courier New" w:hAnsi="Courier New"/>
          <w:sz w:val="15"/>
        </w:rPr>
        <w:t xml:space="preserve">    if request.method == 'POST':</w:t>
      </w:r>
    </w:p>
    <w:p>
      <w:r>
        <w:rPr>
          <w:rFonts w:ascii="Courier New" w:hAnsi="Courier New"/>
          <w:sz w:val="15"/>
        </w:rPr>
        <w:t xml:space="preserve">        email = request.form.get('email', '').strip().lower()</w:t>
      </w:r>
    </w:p>
    <w:p>
      <w:r>
        <w:rPr>
          <w:rFonts w:ascii="Courier New" w:hAnsi="Courier New"/>
          <w:sz w:val="15"/>
        </w:rPr>
        <w:t xml:space="preserve">        password = request.form.get('password', '')</w:t>
      </w:r>
    </w:p>
    <w:p/>
    <w:p>
      <w:r>
        <w:rPr>
          <w:rFonts w:ascii="Courier New" w:hAnsi="Courier New"/>
          <w:sz w:val="15"/>
        </w:rPr>
        <w:t xml:space="preserve">        if not email or not password:</w:t>
      </w:r>
    </w:p>
    <w:p>
      <w:r>
        <w:rPr>
          <w:rFonts w:ascii="Courier New" w:hAnsi="Courier New"/>
          <w:sz w:val="15"/>
        </w:rPr>
        <w:t xml:space="preserve">            flash('Please enter your email and password.', 'error')</w:t>
      </w:r>
    </w:p>
    <w:p>
      <w:r>
        <w:rPr>
          <w:rFonts w:ascii="Courier New" w:hAnsi="Courier New"/>
          <w:sz w:val="15"/>
        </w:rPr>
        <w:t xml:space="preserve">            return render_template('auth/login.html')</w:t>
      </w:r>
    </w:p>
    <w:p/>
    <w:p>
      <w:r>
        <w:rPr>
          <w:rFonts w:ascii="Courier New" w:hAnsi="Courier New"/>
          <w:sz w:val="15"/>
        </w:rPr>
        <w:t xml:space="preserve">        user = User.query.filter_by(email=email).first()</w:t>
      </w:r>
    </w:p>
    <w:p/>
    <w:p>
      <w:r>
        <w:rPr>
          <w:rFonts w:ascii="Courier New" w:hAnsi="Courier New"/>
          <w:sz w:val="15"/>
        </w:rPr>
        <w:t xml:space="preserve">        if user and user.locked_until and user.locked_until &gt; datetime.now(timezone.utc):</w:t>
      </w:r>
    </w:p>
    <w:p>
      <w:r>
        <w:rPr>
          <w:rFonts w:ascii="Courier New" w:hAnsi="Courier New"/>
          <w:sz w:val="15"/>
        </w:rPr>
        <w:t xml:space="preserve">            remaining = (user.locked_until - datetime.now(timezone.utc)).seconds // 60</w:t>
      </w:r>
    </w:p>
    <w:p>
      <w:r>
        <w:rPr>
          <w:rFonts w:ascii="Courier New" w:hAnsi="Courier New"/>
          <w:sz w:val="15"/>
        </w:rPr>
        <w:t xml:space="preserve">            flash(f'Your account is locked due to too many failed attempts. Try again in {remaining} minutes, or contact your administrator.', 'error')</w:t>
      </w:r>
    </w:p>
    <w:p>
      <w:r>
        <w:rPr>
          <w:rFonts w:ascii="Courier New" w:hAnsi="Courier New"/>
          <w:sz w:val="15"/>
        </w:rPr>
        <w:t xml:space="preserve">            return render_template('auth/login.html')</w:t>
      </w:r>
    </w:p>
    <w:p/>
    <w:p>
      <w:r>
        <w:rPr>
          <w:rFonts w:ascii="Courier New" w:hAnsi="Courier New"/>
          <w:sz w:val="15"/>
        </w:rPr>
        <w:t xml:space="preserve">        if user and user.is_active and check_password_hash(user.password_hash, password):</w:t>
      </w:r>
    </w:p>
    <w:p>
      <w:r>
        <w:rPr>
          <w:rFonts w:ascii="Courier New" w:hAnsi="Courier New"/>
          <w:sz w:val="15"/>
        </w:rPr>
        <w:t xml:space="preserve">            user.failed_attempts = 0</w:t>
      </w:r>
    </w:p>
    <w:p>
      <w:r>
        <w:rPr>
          <w:rFonts w:ascii="Courier New" w:hAnsi="Courier New"/>
          <w:sz w:val="15"/>
        </w:rPr>
        <w:t xml:space="preserve">            user.locked_until = None</w:t>
      </w:r>
    </w:p>
    <w:p>
      <w:r>
        <w:rPr>
          <w:rFonts w:ascii="Courier New" w:hAnsi="Courier New"/>
          <w:sz w:val="15"/>
        </w:rPr>
        <w:t xml:space="preserve">            db.session.commit()</w:t>
      </w:r>
    </w:p>
    <w:p>
      <w:r>
        <w:rPr>
          <w:rFonts w:ascii="Courier New" w:hAnsi="Courier New"/>
          <w:sz w:val="15"/>
        </w:rPr>
        <w:t xml:space="preserve">            login_user(user)</w:t>
      </w:r>
    </w:p>
    <w:p>
      <w:r>
        <w:rPr>
          <w:rFonts w:ascii="Courier New" w:hAnsi="Courier New"/>
          <w:sz w:val="15"/>
        </w:rPr>
        <w:t xml:space="preserve">            if user.must_change_password:</w:t>
      </w:r>
    </w:p>
    <w:p>
      <w:r>
        <w:rPr>
          <w:rFonts w:ascii="Courier New" w:hAnsi="Courier New"/>
          <w:sz w:val="15"/>
        </w:rPr>
        <w:t xml:space="preserve">                return redirect(url_for('auth.force_change_password'))</w:t>
      </w:r>
    </w:p>
    <w:p>
      <w:r>
        <w:rPr>
          <w:rFonts w:ascii="Courier New" w:hAnsi="Courier New"/>
          <w:sz w:val="15"/>
        </w:rPr>
        <w:t xml:space="preserve">            return redirect_to_dashboard()</w:t>
      </w:r>
    </w:p>
    <w:p>
      <w:r>
        <w:rPr>
          <w:rFonts w:ascii="Courier New" w:hAnsi="Courier New"/>
          <w:sz w:val="15"/>
        </w:rPr>
        <w:t xml:space="preserve">        else:</w:t>
      </w:r>
    </w:p>
    <w:p>
      <w:r>
        <w:rPr>
          <w:rFonts w:ascii="Courier New" w:hAnsi="Courier New"/>
          <w:sz w:val="15"/>
        </w:rPr>
        <w:t xml:space="preserve">            if user:</w:t>
      </w:r>
    </w:p>
    <w:p>
      <w:r>
        <w:rPr>
          <w:rFonts w:ascii="Courier New" w:hAnsi="Courier New"/>
          <w:sz w:val="15"/>
        </w:rPr>
        <w:t xml:space="preserve">                user.failed_attempts = (user.failed_attempts or 0) + 1</w:t>
      </w:r>
    </w:p>
    <w:p>
      <w:r>
        <w:rPr>
          <w:rFonts w:ascii="Courier New" w:hAnsi="Courier New"/>
          <w:sz w:val="15"/>
        </w:rPr>
        <w:t xml:space="preserve">                if user.failed_attempts &gt;= 5:</w:t>
      </w:r>
    </w:p>
    <w:p>
      <w:r>
        <w:rPr>
          <w:rFonts w:ascii="Courier New" w:hAnsi="Courier New"/>
          <w:sz w:val="15"/>
        </w:rPr>
        <w:t xml:space="preserve">                    user.locked_until = datetime.now(timezone.utc) + timedelta(minutes=30)</w:t>
      </w:r>
    </w:p>
    <w:p>
      <w:r>
        <w:rPr>
          <w:rFonts w:ascii="Courier New" w:hAnsi="Courier New"/>
          <w:sz w:val="15"/>
        </w:rPr>
        <w:t xml:space="preserve">                    db.session.commit()</w:t>
      </w:r>
    </w:p>
    <w:p>
      <w:r>
        <w:rPr>
          <w:rFonts w:ascii="Courier New" w:hAnsi="Courier New"/>
          <w:sz w:val="15"/>
        </w:rPr>
        <w:t xml:space="preserve">                    flash('Your account has been locked due to too many failed login attempts. Try again in 30 minutes, or contact your administrator.', 'error')</w:t>
      </w:r>
    </w:p>
    <w:p>
      <w:r>
        <w:rPr>
          <w:rFonts w:ascii="Courier New" w:hAnsi="Courier New"/>
          <w:sz w:val="15"/>
        </w:rPr>
        <w:t xml:space="preserve">                    return render_template('auth/login.html')</w:t>
      </w:r>
    </w:p>
    <w:p>
      <w:r>
        <w:rPr>
          <w:rFonts w:ascii="Courier New" w:hAnsi="Courier New"/>
          <w:sz w:val="15"/>
        </w:rPr>
        <w:t xml:space="preserve">                db.session.commit()</w:t>
      </w:r>
    </w:p>
    <w:p>
      <w:r>
        <w:rPr>
          <w:rFonts w:ascii="Courier New" w:hAnsi="Courier New"/>
          <w:sz w:val="15"/>
        </w:rPr>
        <w:t xml:space="preserve">                remaining = 5 - user.failed_attempts</w:t>
      </w:r>
    </w:p>
    <w:p>
      <w:r>
        <w:rPr>
          <w:rFonts w:ascii="Courier New" w:hAnsi="Courier New"/>
          <w:sz w:val="15"/>
        </w:rPr>
        <w:t xml:space="preserve">                if remaining &lt;= 3:</w:t>
      </w:r>
    </w:p>
    <w:p>
      <w:r>
        <w:rPr>
          <w:rFonts w:ascii="Courier New" w:hAnsi="Courier New"/>
          <w:sz w:val="15"/>
        </w:rPr>
        <w:t xml:space="preserve">                    flash(f'{remaining} attempts remaining before account lockout.', 'warning')</w:t>
      </w:r>
    </w:p>
    <w:p>
      <w:r>
        <w:rPr>
          <w:rFonts w:ascii="Courier New" w:hAnsi="Courier New"/>
          <w:sz w:val="15"/>
        </w:rPr>
        <w:t xml:space="preserve">                else:</w:t>
      </w:r>
    </w:p>
    <w:p>
      <w:r>
        <w:rPr>
          <w:rFonts w:ascii="Courier New" w:hAnsi="Courier New"/>
          <w:sz w:val="15"/>
        </w:rPr>
        <w:t xml:space="preserve">                    flash('Invalid email or password.', 'error')</w:t>
      </w:r>
    </w:p>
    <w:p>
      <w:r>
        <w:rPr>
          <w:rFonts w:ascii="Courier New" w:hAnsi="Courier New"/>
          <w:sz w:val="15"/>
        </w:rPr>
        <w:t xml:space="preserve">            else:</w:t>
      </w:r>
    </w:p>
    <w:p>
      <w:r>
        <w:rPr>
          <w:rFonts w:ascii="Courier New" w:hAnsi="Courier New"/>
          <w:sz w:val="15"/>
        </w:rPr>
        <w:t xml:space="preserve">                flash('Invalid email or password.', 'error')</w:t>
      </w:r>
    </w:p>
    <w:p/>
    <w:p>
      <w:r>
        <w:rPr>
          <w:rFonts w:ascii="Courier New" w:hAnsi="Courier New"/>
          <w:sz w:val="15"/>
        </w:rPr>
        <w:t xml:space="preserve">    return render_template('auth/login.html')</w:t>
      </w:r>
    </w:p>
    <w:p/>
    <w:p/>
    <w:p>
      <w:r>
        <w:rPr>
          <w:rFonts w:ascii="Courier New" w:hAnsi="Courier New"/>
          <w:sz w:val="15"/>
        </w:rPr>
        <w:t>@auth_bp.route('/forgot-password', methods=['GET', 'POST'])</w:t>
      </w:r>
    </w:p>
    <w:p>
      <w:r>
        <w:rPr>
          <w:rFonts w:ascii="Courier New" w:hAnsi="Courier New"/>
          <w:sz w:val="15"/>
        </w:rPr>
        <w:t>def forgot_password():</w:t>
      </w:r>
    </w:p>
    <w:p>
      <w:r>
        <w:rPr>
          <w:rFonts w:ascii="Courier New" w:hAnsi="Courier New"/>
          <w:sz w:val="15"/>
        </w:rPr>
        <w:t xml:space="preserve">    if request.method == 'POST':</w:t>
      </w:r>
    </w:p>
    <w:p>
      <w:r>
        <w:rPr>
          <w:rFonts w:ascii="Courier New" w:hAnsi="Courier New"/>
          <w:sz w:val="15"/>
        </w:rPr>
        <w:t xml:space="preserve">        email = request.form.get('email', '').strip().lower()</w:t>
      </w:r>
    </w:p>
    <w:p>
      <w:r>
        <w:rPr>
          <w:rFonts w:ascii="Courier New" w:hAnsi="Courier New"/>
          <w:sz w:val="15"/>
        </w:rPr>
        <w:t xml:space="preserve">        if not email:</w:t>
      </w:r>
    </w:p>
    <w:p>
      <w:r>
        <w:rPr>
          <w:rFonts w:ascii="Courier New" w:hAnsi="Courier New"/>
          <w:sz w:val="15"/>
        </w:rPr>
        <w:t xml:space="preserve">            flash('Please enter your email address.', 'error')</w:t>
      </w:r>
    </w:p>
    <w:p>
      <w:r>
        <w:rPr>
          <w:rFonts w:ascii="Courier New" w:hAnsi="Courier New"/>
          <w:sz w:val="15"/>
        </w:rPr>
        <w:t xml:space="preserve">            return render_template('auth/forgot_password.html')</w:t>
      </w:r>
    </w:p>
    <w:p/>
    <w:p>
      <w:r>
        <w:rPr>
          <w:rFonts w:ascii="Courier New" w:hAnsi="Courier New"/>
          <w:sz w:val="15"/>
        </w:rPr>
        <w:t xml:space="preserve">        user = User.query.filter_by(email=email).first()</w:t>
      </w:r>
    </w:p>
    <w:p>
      <w:r>
        <w:rPr>
          <w:rFonts w:ascii="Courier New" w:hAnsi="Courier New"/>
          <w:sz w:val="15"/>
        </w:rPr>
        <w:t xml:space="preserve">        if user:</w:t>
      </w:r>
    </w:p>
    <w:p>
      <w:r>
        <w:rPr>
          <w:rFonts w:ascii="Courier New" w:hAnsi="Courier New"/>
          <w:sz w:val="15"/>
        </w:rPr>
        <w:t xml:space="preserve">            token = secrets.token_urlsafe(48)</w:t>
      </w:r>
    </w:p>
    <w:p>
      <w:r>
        <w:rPr>
          <w:rFonts w:ascii="Courier New" w:hAnsi="Courier New"/>
          <w:sz w:val="15"/>
        </w:rPr>
        <w:t xml:space="preserve">            import hashlib</w:t>
        <w:br/>
        <w:t xml:space="preserve">            token = secrets.token_urlsafe(48)</w:t>
        <w:br/>
        <w:t xml:space="preserve">            token_hash = hashlib.sha256(token.encode()).hexdigest()</w:t>
        <w:br/>
        <w:t xml:space="preserve">            user.reset_token = token_hash</w:t>
      </w:r>
    </w:p>
    <w:p>
      <w:r>
        <w:rPr>
          <w:rFonts w:ascii="Courier New" w:hAnsi="Courier New"/>
          <w:sz w:val="15"/>
        </w:rPr>
        <w:t xml:space="preserve">            user.reset_token_expiry = datetime.now(timezone.utc) + timedelta(hours=1)</w:t>
      </w:r>
    </w:p>
    <w:p>
      <w:r>
        <w:rPr>
          <w:rFonts w:ascii="Courier New" w:hAnsi="Courier New"/>
          <w:sz w:val="15"/>
        </w:rPr>
        <w:t xml:space="preserve">            db.session.commit()</w:t>
      </w:r>
    </w:p>
    <w:p/>
    <w:p>
      <w:r>
        <w:rPr>
          <w:rFonts w:ascii="Courier New" w:hAnsi="Courier New"/>
          <w:sz w:val="15"/>
        </w:rPr>
        <w:t xml:space="preserve">            from app.utils.email import send_email</w:t>
      </w:r>
    </w:p>
    <w:p>
      <w:r>
        <w:rPr>
          <w:rFonts w:ascii="Courier New" w:hAnsi="Courier New"/>
          <w:sz w:val="15"/>
        </w:rPr>
        <w:t xml:space="preserve">            reset_url = url_for('auth.reset_password', token=token, _external=True)</w:t>
      </w:r>
    </w:p>
    <w:p>
      <w:r>
        <w:rPr>
          <w:rFonts w:ascii="Courier New" w:hAnsi="Courier New"/>
          <w:sz w:val="15"/>
        </w:rPr>
        <w:t xml:space="preserve">            subject = 'ACCIO — Password Reset Request'</w:t>
      </w:r>
    </w:p>
    <w:p>
      <w:r>
        <w:rPr>
          <w:rFonts w:ascii="Courier New" w:hAnsi="Courier New"/>
          <w:sz w:val="15"/>
        </w:rPr>
        <w:t xml:space="preserve">            body_html = f"""</w:t>
      </w:r>
    </w:p>
    <w:p>
      <w:r>
        <w:rPr>
          <w:rFonts w:ascii="Courier New" w:hAnsi="Courier New"/>
          <w:sz w:val="15"/>
        </w:rPr>
        <w:t xml:space="preserve">            &lt;div style="font-family:'Inter',Arial,sans-serif;max-width:600px;margin:0 auto;padding:24px;"&gt;</w:t>
      </w:r>
    </w:p>
    <w:p>
      <w:r>
        <w:rPr>
          <w:rFonts w:ascii="Courier New" w:hAnsi="Courier New"/>
          <w:sz w:val="15"/>
        </w:rPr>
        <w:t xml:space="preserve">                &lt;div style="border-bottom:2px solid #01696f;padding-bottom:12px;margin-bottom:24px;"&gt;</w:t>
      </w:r>
    </w:p>
    <w:p>
      <w:r>
        <w:rPr>
          <w:rFonts w:ascii="Courier New" w:hAnsi="Courier New"/>
          <w:sz w:val="15"/>
        </w:rPr>
        <w:t xml:space="preserve">                    &lt;h1 style="color:#01696f;font-size:24px;margin:0;"&gt;ACCIO&lt;/h1&gt;</w:t>
      </w:r>
    </w:p>
    <w:p>
      <w:r>
        <w:rPr>
          <w:rFonts w:ascii="Courier New" w:hAnsi="Courier New"/>
          <w:sz w:val="15"/>
        </w:rPr>
        <w:t xml:space="preserve">                    &lt;p style="color:#6b6a68;font-size:14px;margin:4px 0 0;"&gt;Finance AR Ticketing System&lt;/p&gt;</w:t>
      </w:r>
    </w:p>
    <w:p>
      <w:r>
        <w:rPr>
          <w:rFonts w:ascii="Courier New" w:hAnsi="Courier New"/>
          <w:sz w:val="15"/>
        </w:rPr>
        <w:t xml:space="preserve">                &lt;/div&gt;</w:t>
      </w:r>
    </w:p>
    <w:p>
      <w:r>
        <w:rPr>
          <w:rFonts w:ascii="Courier New" w:hAnsi="Courier New"/>
          <w:sz w:val="15"/>
        </w:rPr>
        <w:t xml:space="preserve">                &lt;h2 style="color:#1a1917;font-size:18px;"&gt;Password Reset Request&lt;/h2&gt;</w:t>
      </w:r>
    </w:p>
    <w:p>
      <w:r>
        <w:rPr>
          <w:rFonts w:ascii="Courier New" w:hAnsi="Courier New"/>
          <w:sz w:val="15"/>
        </w:rPr>
        <w:t xml:space="preserve">                &lt;p style="color:#6b6a68;font-size:14px;"&gt;Click the button below to reset your password. This link expires in 1 hour.&lt;/p&gt;</w:t>
      </w:r>
    </w:p>
    <w:p>
      <w:r>
        <w:rPr>
          <w:rFonts w:ascii="Courier New" w:hAnsi="Courier New"/>
          <w:sz w:val="15"/>
        </w:rPr>
        <w:t xml:space="preserve">                &lt;p style="margin:24px 0;text-align:center;"&gt;</w:t>
      </w:r>
    </w:p>
    <w:p>
      <w:r>
        <w:rPr>
          <w:rFonts w:ascii="Courier New" w:hAnsi="Courier New"/>
          <w:sz w:val="15"/>
        </w:rPr>
        <w:t xml:space="preserve">                    &lt;a href="{reset_url}" style="display:inline-block;background:#01696f;color:white;text-decoration:none;padding:12px 32px;border-radius:8px;font-size:14px;font-weight:600;"&gt;Reset Password&lt;/a&gt;</w:t>
      </w:r>
    </w:p>
    <w:p>
      <w:r>
        <w:rPr>
          <w:rFonts w:ascii="Courier New" w:hAnsi="Courier New"/>
          <w:sz w:val="15"/>
        </w:rPr>
        <w:t xml:space="preserve">                &lt;/p&gt;</w:t>
      </w:r>
    </w:p>
    <w:p>
      <w:r>
        <w:rPr>
          <w:rFonts w:ascii="Courier New" w:hAnsi="Courier New"/>
          <w:sz w:val="15"/>
        </w:rPr>
        <w:t xml:space="preserve">                &lt;p style="color:#b0afa9;font-size:12px;margin-top:32px;border-top:1px solid #e0e0e0;padding-top:16px;"&gt;If you did not request this, please ignore this email.&lt;/p&gt;</w:t>
      </w:r>
    </w:p>
    <w:p>
      <w:r>
        <w:rPr>
          <w:rFonts w:ascii="Courier New" w:hAnsi="Courier New"/>
          <w:sz w:val="15"/>
        </w:rPr>
        <w:t xml:space="preserve">            &lt;/div&gt;</w:t>
      </w:r>
    </w:p>
    <w:p>
      <w:r>
        <w:rPr>
          <w:rFonts w:ascii="Courier New" w:hAnsi="Courier New"/>
          <w:sz w:val="15"/>
        </w:rPr>
        <w:t xml:space="preserve">            """</w:t>
      </w:r>
    </w:p>
    <w:p>
      <w:r>
        <w:rPr>
          <w:rFonts w:ascii="Courier New" w:hAnsi="Courier New"/>
          <w:sz w:val="15"/>
        </w:rPr>
        <w:t xml:space="preserve">            send_email(email, subject, body_html)</w:t>
      </w:r>
    </w:p>
    <w:p/>
    <w:p>
      <w:r>
        <w:rPr>
          <w:rFonts w:ascii="Courier New" w:hAnsi="Courier New"/>
          <w:sz w:val="15"/>
        </w:rPr>
        <w:t xml:space="preserve">        flash('If an account exists with that email, a password reset link has been sent.', 'info')</w:t>
      </w:r>
    </w:p>
    <w:p>
      <w:r>
        <w:rPr>
          <w:rFonts w:ascii="Courier New" w:hAnsi="Courier New"/>
          <w:sz w:val="15"/>
        </w:rPr>
        <w:t xml:space="preserve">        return redirect(url_for('auth.login'))</w:t>
      </w:r>
    </w:p>
    <w:p/>
    <w:p>
      <w:r>
        <w:rPr>
          <w:rFonts w:ascii="Courier New" w:hAnsi="Courier New"/>
          <w:sz w:val="15"/>
        </w:rPr>
        <w:t xml:space="preserve">    return render_template('auth/forgot_password.html')</w:t>
      </w:r>
    </w:p>
    <w:p/>
    <w:p/>
    <w:p>
      <w:r>
        <w:rPr>
          <w:rFonts w:ascii="Courier New" w:hAnsi="Courier New"/>
          <w:sz w:val="15"/>
        </w:rPr>
        <w:t>@auth_bp.route('/reset-password/&lt;token&gt;', methods=['GET', 'POST'])</w:t>
      </w:r>
    </w:p>
    <w:p>
      <w:r>
        <w:rPr>
          <w:rFonts w:ascii="Courier New" w:hAnsi="Courier New"/>
          <w:sz w:val="15"/>
        </w:rPr>
        <w:t>def reset_password(token):</w:t>
      </w:r>
    </w:p>
    <w:p>
      <w:r>
        <w:rPr>
          <w:rFonts w:ascii="Courier New" w:hAnsi="Courier New"/>
          <w:sz w:val="15"/>
        </w:rPr>
        <w:t xml:space="preserve">    import hashlib</w:t>
        <w:br/>
        <w:t xml:space="preserve">    token_hash = hashlib.sha256(token.encode()).hexdigest()</w:t>
        <w:br/>
        <w:t xml:space="preserve">    user = User.query.filter_by(reset_token=token_hash).first()</w:t>
      </w:r>
    </w:p>
    <w:p/>
    <w:p>
      <w:r>
        <w:rPr>
          <w:rFonts w:ascii="Courier New" w:hAnsi="Courier New"/>
          <w:sz w:val="15"/>
        </w:rPr>
        <w:t xml:space="preserve">    if not user or not user.reset_token_expiry or user.reset_token_expiry &lt; datetime.now(timezone.utc):</w:t>
      </w:r>
    </w:p>
    <w:p>
      <w:r>
        <w:rPr>
          <w:rFonts w:ascii="Courier New" w:hAnsi="Courier New"/>
          <w:sz w:val="15"/>
        </w:rPr>
        <w:t xml:space="preserve">        flash('This reset link is invalid or has expired.', 'error')</w:t>
      </w:r>
    </w:p>
    <w:p>
      <w:r>
        <w:rPr>
          <w:rFonts w:ascii="Courier New" w:hAnsi="Courier New"/>
          <w:sz w:val="15"/>
        </w:rPr>
        <w:t xml:space="preserve">        return redirect(url_for('auth.login'))</w:t>
      </w:r>
    </w:p>
    <w:p/>
    <w:p>
      <w:r>
        <w:rPr>
          <w:rFonts w:ascii="Courier New" w:hAnsi="Courier New"/>
          <w:sz w:val="15"/>
        </w:rPr>
        <w:t xml:space="preserve">    if request.method == 'POST':</w:t>
      </w:r>
    </w:p>
    <w:p>
      <w:r>
        <w:rPr>
          <w:rFonts w:ascii="Courier New" w:hAnsi="Courier New"/>
          <w:sz w:val="15"/>
        </w:rPr>
        <w:t xml:space="preserve">        password = request.form.get('password', '')</w:t>
      </w:r>
    </w:p>
    <w:p>
      <w:r>
        <w:rPr>
          <w:rFonts w:ascii="Courier New" w:hAnsi="Courier New"/>
          <w:sz w:val="15"/>
        </w:rPr>
        <w:t xml:space="preserve">        confirm = request.form.get('confirm_password', '')</w:t>
      </w:r>
    </w:p>
    <w:p/>
    <w:p>
      <w:r>
        <w:rPr>
          <w:rFonts w:ascii="Courier New" w:hAnsi="Courier New"/>
          <w:sz w:val="15"/>
        </w:rPr>
        <w:t xml:space="preserve">        errors = validate_password_strength(password)</w:t>
      </w:r>
    </w:p>
    <w:p>
      <w:r>
        <w:rPr>
          <w:rFonts w:ascii="Courier New" w:hAnsi="Courier New"/>
          <w:sz w:val="15"/>
        </w:rPr>
        <w:t xml:space="preserve">        if password != confirm:</w:t>
      </w:r>
    </w:p>
    <w:p>
      <w:r>
        <w:rPr>
          <w:rFonts w:ascii="Courier New" w:hAnsi="Courier New"/>
          <w:sz w:val="15"/>
        </w:rPr>
        <w:t xml:space="preserve">            errors.append('Passwords do not match.')</w:t>
      </w:r>
    </w:p>
    <w:p/>
    <w:p>
      <w:r>
        <w:rPr>
          <w:rFonts w:ascii="Courier New" w:hAnsi="Courier New"/>
          <w:sz w:val="15"/>
        </w:rPr>
        <w:t xml:space="preserve">        if errors:</w:t>
      </w:r>
    </w:p>
    <w:p>
      <w:r>
        <w:rPr>
          <w:rFonts w:ascii="Courier New" w:hAnsi="Courier New"/>
          <w:sz w:val="15"/>
        </w:rPr>
        <w:t xml:space="preserve">            for err in errors:</w:t>
      </w:r>
    </w:p>
    <w:p>
      <w:r>
        <w:rPr>
          <w:rFonts w:ascii="Courier New" w:hAnsi="Courier New"/>
          <w:sz w:val="15"/>
        </w:rPr>
        <w:t xml:space="preserve">                flash(err, 'error')</w:t>
      </w:r>
    </w:p>
    <w:p>
      <w:r>
        <w:rPr>
          <w:rFonts w:ascii="Courier New" w:hAnsi="Courier New"/>
          <w:sz w:val="15"/>
        </w:rPr>
        <w:t xml:space="preserve">            return render_template('auth/reset_password.html', token=token)</w:t>
      </w:r>
    </w:p>
    <w:p/>
    <w:p>
      <w:r>
        <w:rPr>
          <w:rFonts w:ascii="Courier New" w:hAnsi="Courier New"/>
          <w:sz w:val="15"/>
        </w:rPr>
        <w:t xml:space="preserve">        user.password_hash = generate_password_hash(password)</w:t>
      </w:r>
    </w:p>
    <w:p>
      <w:r>
        <w:rPr>
          <w:rFonts w:ascii="Courier New" w:hAnsi="Courier New"/>
          <w:sz w:val="15"/>
        </w:rPr>
        <w:t xml:space="preserve">        user.reset_token = None</w:t>
      </w:r>
    </w:p>
    <w:p>
      <w:r>
        <w:rPr>
          <w:rFonts w:ascii="Courier New" w:hAnsi="Courier New"/>
          <w:sz w:val="15"/>
        </w:rPr>
        <w:t xml:space="preserve">        user.reset_token_expiry = None</w:t>
      </w:r>
    </w:p>
    <w:p>
      <w:r>
        <w:rPr>
          <w:rFonts w:ascii="Courier New" w:hAnsi="Courier New"/>
          <w:sz w:val="15"/>
        </w:rPr>
        <w:t xml:space="preserve">        user.failed_attempts = 0</w:t>
      </w:r>
    </w:p>
    <w:p>
      <w:r>
        <w:rPr>
          <w:rFonts w:ascii="Courier New" w:hAnsi="Courier New"/>
          <w:sz w:val="15"/>
        </w:rPr>
        <w:t xml:space="preserve">        user.locked_until = None</w:t>
      </w:r>
    </w:p>
    <w:p>
      <w:r>
        <w:rPr>
          <w:rFonts w:ascii="Courier New" w:hAnsi="Courier New"/>
          <w:sz w:val="15"/>
        </w:rPr>
        <w:t xml:space="preserve">        user.must_change_password = False</w:t>
      </w:r>
    </w:p>
    <w:p>
      <w:r>
        <w:rPr>
          <w:rFonts w:ascii="Courier New" w:hAnsi="Courier New"/>
          <w:sz w:val="15"/>
        </w:rPr>
        <w:t xml:space="preserve">        db.session.commit()</w:t>
      </w:r>
    </w:p>
    <w:p/>
    <w:p>
      <w:r>
        <w:rPr>
          <w:rFonts w:ascii="Courier New" w:hAnsi="Courier New"/>
          <w:sz w:val="15"/>
        </w:rPr>
        <w:t xml:space="preserve">        flash('Password has been reset successfully. Please sign in.', 'success')</w:t>
      </w:r>
    </w:p>
    <w:p>
      <w:r>
        <w:rPr>
          <w:rFonts w:ascii="Courier New" w:hAnsi="Courier New"/>
          <w:sz w:val="15"/>
        </w:rPr>
        <w:t xml:space="preserve">        return redirect(url_for('auth.login'))</w:t>
      </w:r>
    </w:p>
    <w:p/>
    <w:p>
      <w:r>
        <w:rPr>
          <w:rFonts w:ascii="Courier New" w:hAnsi="Courier New"/>
          <w:sz w:val="15"/>
        </w:rPr>
        <w:t xml:space="preserve">    return render_template('auth/reset_password.html', token=token)</w:t>
      </w:r>
    </w:p>
    <w:p/>
    <w:p/>
    <w:p>
      <w:r>
        <w:rPr>
          <w:rFonts w:ascii="Courier New" w:hAnsi="Courier New"/>
          <w:sz w:val="15"/>
        </w:rPr>
        <w:t>@auth_bp.route('/change-password', methods=['GET', 'POST'])</w:t>
      </w:r>
    </w:p>
    <w:p>
      <w:r>
        <w:rPr>
          <w:rFonts w:ascii="Courier New" w:hAnsi="Courier New"/>
          <w:sz w:val="15"/>
        </w:rPr>
        <w:t>@login_required</w:t>
      </w:r>
    </w:p>
    <w:p>
      <w:r>
        <w:rPr>
          <w:rFonts w:ascii="Courier New" w:hAnsi="Courier New"/>
          <w:sz w:val="15"/>
        </w:rPr>
        <w:t>def force_change_password():</w:t>
      </w:r>
    </w:p>
    <w:p>
      <w:r>
        <w:rPr>
          <w:rFonts w:ascii="Courier New" w:hAnsi="Courier New"/>
          <w:sz w:val="15"/>
        </w:rPr>
        <w:t xml:space="preserve">    if request.method == 'POST':</w:t>
      </w:r>
    </w:p>
    <w:p>
      <w:r>
        <w:rPr>
          <w:rFonts w:ascii="Courier New" w:hAnsi="Courier New"/>
          <w:sz w:val="15"/>
        </w:rPr>
        <w:t xml:space="preserve">        new_password = request.form.get('new_password', '')</w:t>
      </w:r>
    </w:p>
    <w:p>
      <w:r>
        <w:rPr>
          <w:rFonts w:ascii="Courier New" w:hAnsi="Courier New"/>
          <w:sz w:val="15"/>
        </w:rPr>
        <w:t xml:space="preserve">        confirm = request.form.get('confirm_password', '')</w:t>
      </w:r>
    </w:p>
    <w:p/>
    <w:p>
      <w:r>
        <w:rPr>
          <w:rFonts w:ascii="Courier New" w:hAnsi="Courier New"/>
          <w:sz w:val="15"/>
        </w:rPr>
        <w:t xml:space="preserve">        errors = validate_password_strength(new_password)</w:t>
      </w:r>
    </w:p>
    <w:p>
      <w:r>
        <w:rPr>
          <w:rFonts w:ascii="Courier New" w:hAnsi="Courier New"/>
          <w:sz w:val="15"/>
        </w:rPr>
        <w:t xml:space="preserve">        if new_password != confirm:</w:t>
      </w:r>
    </w:p>
    <w:p>
      <w:r>
        <w:rPr>
          <w:rFonts w:ascii="Courier New" w:hAnsi="Courier New"/>
          <w:sz w:val="15"/>
        </w:rPr>
        <w:t xml:space="preserve">            errors.append('Passwords do not match.')</w:t>
      </w:r>
    </w:p>
    <w:p/>
    <w:p>
      <w:r>
        <w:rPr>
          <w:rFonts w:ascii="Courier New" w:hAnsi="Courier New"/>
          <w:sz w:val="15"/>
        </w:rPr>
        <w:t xml:space="preserve">        if errors:</w:t>
      </w:r>
    </w:p>
    <w:p>
      <w:r>
        <w:rPr>
          <w:rFonts w:ascii="Courier New" w:hAnsi="Courier New"/>
          <w:sz w:val="15"/>
        </w:rPr>
        <w:t xml:space="preserve">            for err in errors:</w:t>
      </w:r>
    </w:p>
    <w:p>
      <w:r>
        <w:rPr>
          <w:rFonts w:ascii="Courier New" w:hAnsi="Courier New"/>
          <w:sz w:val="15"/>
        </w:rPr>
        <w:t xml:space="preserve">                flash(err, 'error')</w:t>
      </w:r>
    </w:p>
    <w:p>
      <w:r>
        <w:rPr>
          <w:rFonts w:ascii="Courier New" w:hAnsi="Courier New"/>
          <w:sz w:val="15"/>
        </w:rPr>
        <w:t xml:space="preserve">            return render_template('auth/force_change_password.html')</w:t>
      </w:r>
    </w:p>
    <w:p/>
    <w:p>
      <w:r>
        <w:rPr>
          <w:rFonts w:ascii="Courier New" w:hAnsi="Courier New"/>
          <w:sz w:val="15"/>
        </w:rPr>
        <w:t xml:space="preserve">        current_user.password_hash = generate_password_hash(new_password)</w:t>
      </w:r>
    </w:p>
    <w:p>
      <w:r>
        <w:rPr>
          <w:rFonts w:ascii="Courier New" w:hAnsi="Courier New"/>
          <w:sz w:val="15"/>
        </w:rPr>
        <w:t xml:space="preserve">        current_user.must_change_password = False</w:t>
      </w:r>
    </w:p>
    <w:p>
      <w:r>
        <w:rPr>
          <w:rFonts w:ascii="Courier New" w:hAnsi="Courier New"/>
          <w:sz w:val="15"/>
        </w:rPr>
        <w:t xml:space="preserve">        db.session.commit()</w:t>
      </w:r>
    </w:p>
    <w:p>
      <w:r>
        <w:rPr>
          <w:rFonts w:ascii="Courier New" w:hAnsi="Courier New"/>
          <w:sz w:val="15"/>
        </w:rPr>
        <w:t xml:space="preserve">        flash('Password updated successfully. Welcome to ACCIO!', 'success')</w:t>
      </w:r>
    </w:p>
    <w:p>
      <w:r>
        <w:rPr>
          <w:rFonts w:ascii="Courier New" w:hAnsi="Courier New"/>
          <w:sz w:val="15"/>
        </w:rPr>
        <w:t xml:space="preserve">        return redirect(url_for('auth.login'))</w:t>
      </w:r>
    </w:p>
    <w:p/>
    <w:p>
      <w:r>
        <w:rPr>
          <w:rFonts w:ascii="Courier New" w:hAnsi="Courier New"/>
          <w:sz w:val="15"/>
        </w:rPr>
        <w:t xml:space="preserve">    return render_template('auth/force_change_password.html')</w:t>
      </w:r>
    </w:p>
    <w:p/>
    <w:p/>
    <w:p>
      <w:r>
        <w:rPr>
          <w:rFonts w:ascii="Courier New" w:hAnsi="Courier New"/>
          <w:sz w:val="15"/>
        </w:rPr>
        <w:t>@auth_bp.route('/logout')</w:t>
      </w:r>
    </w:p>
    <w:p>
      <w:r>
        <w:rPr>
          <w:rFonts w:ascii="Courier New" w:hAnsi="Courier New"/>
          <w:sz w:val="15"/>
        </w:rPr>
        <w:t>@login_required</w:t>
      </w:r>
    </w:p>
    <w:p>
      <w:r>
        <w:rPr>
          <w:rFonts w:ascii="Courier New" w:hAnsi="Courier New"/>
          <w:sz w:val="15"/>
        </w:rPr>
        <w:t>def logout():</w:t>
      </w:r>
    </w:p>
    <w:p>
      <w:r>
        <w:rPr>
          <w:rFonts w:ascii="Courier New" w:hAnsi="Courier New"/>
          <w:sz w:val="15"/>
        </w:rPr>
        <w:t xml:space="preserve">    logout_user()</w:t>
      </w:r>
    </w:p>
    <w:p>
      <w:r>
        <w:rPr>
          <w:rFonts w:ascii="Courier New" w:hAnsi="Courier New"/>
          <w:sz w:val="15"/>
        </w:rPr>
        <w:t xml:space="preserve">    return redirect(url_for('auth.login'))</w:t>
      </w:r>
    </w:p>
    <w:p/>
    <w:p/>
    <w:p>
      <w:r>
        <w:rPr>
          <w:rFonts w:ascii="Courier New" w:hAnsi="Courier New"/>
          <w:sz w:val="15"/>
        </w:rPr>
        <w:t>def redirect_to_dashboard():</w:t>
      </w:r>
    </w:p>
    <w:p>
      <w:r>
        <w:rPr>
          <w:rFonts w:ascii="Courier New" w:hAnsi="Courier New"/>
          <w:sz w:val="15"/>
        </w:rPr>
        <w:t xml:space="preserve">    role_redirects = {</w:t>
      </w:r>
    </w:p>
    <w:p>
      <w:r>
        <w:rPr>
          <w:rFonts w:ascii="Courier New" w:hAnsi="Courier New"/>
          <w:sz w:val="15"/>
        </w:rPr>
        <w:t xml:space="preserve">        'user': 'req.dashboard',</w:t>
      </w:r>
    </w:p>
    <w:p>
      <w:r>
        <w:rPr>
          <w:rFonts w:ascii="Courier New" w:hAnsi="Courier New"/>
          <w:sz w:val="15"/>
        </w:rPr>
        <w:t xml:space="preserve">        'approver': 'appr.queue',</w:t>
      </w:r>
    </w:p>
    <w:p>
      <w:r>
        <w:rPr>
          <w:rFonts w:ascii="Courier New" w:hAnsi="Courier New"/>
          <w:sz w:val="15"/>
        </w:rPr>
        <w:t xml:space="preserve">        'admin': 'admin.dashboard'</w:t>
      </w:r>
    </w:p>
    <w:p>
      <w:r>
        <w:rPr>
          <w:rFonts w:ascii="Courier New" w:hAnsi="Courier New"/>
          <w:sz w:val="15"/>
        </w:rPr>
        <w:t xml:space="preserve">    }</w:t>
      </w:r>
    </w:p>
    <w:p>
      <w:r>
        <w:rPr>
          <w:rFonts w:ascii="Courier New" w:hAnsi="Courier New"/>
          <w:sz w:val="15"/>
        </w:rPr>
        <w:t xml:space="preserve">    target = role_redirects.get(current_user.role, 'req.dashboard')</w:t>
      </w:r>
    </w:p>
    <w:p>
      <w:r>
        <w:rPr>
          <w:rFonts w:ascii="Courier New" w:hAnsi="Courier New"/>
          <w:sz w:val="15"/>
        </w:rPr>
        <w:t xml:space="preserve">    return redirect(url_for(target))</w:t>
      </w:r>
    </w:p>
    <w:p>
      <w:pPr>
        <w:pStyle w:val="Heading2"/>
      </w:pPr>
      <w:r>
        <w:t>api.py — API Endpoints</w:t>
      </w:r>
    </w:p>
    <w:p>
      <w:r>
        <w:rPr>
          <w:rFonts w:ascii="Courier New" w:hAnsi="Courier New"/>
          <w:b/>
          <w:color w:val="01696F"/>
          <w:sz w:val="18"/>
        </w:rPr>
        <w:t>File: app/routes/api.py</w:t>
      </w:r>
    </w:p>
    <w:p>
      <w:r>
        <w:rPr>
          <w:rFonts w:ascii="Courier New" w:hAnsi="Courier New"/>
          <w:sz w:val="15"/>
        </w:rPr>
        <w:t>from datetime import datetime, timezone</w:t>
      </w:r>
    </w:p>
    <w:p>
      <w:r>
        <w:rPr>
          <w:rFonts w:ascii="Courier New" w:hAnsi="Courier New"/>
          <w:sz w:val="15"/>
        </w:rPr>
        <w:t>from flask import Blueprint, jsonify, request</w:t>
      </w:r>
    </w:p>
    <w:p>
      <w:r>
        <w:rPr>
          <w:rFonts w:ascii="Courier New" w:hAnsi="Courier New"/>
          <w:sz w:val="15"/>
        </w:rPr>
        <w:t>from flask_login import login_required, current_user</w:t>
      </w:r>
    </w:p>
    <w:p>
      <w:r>
        <w:rPr>
          <w:rFonts w:ascii="Courier New" w:hAnsi="Courier New"/>
          <w:sz w:val="15"/>
        </w:rPr>
        <w:t>from sqlalchemy import text</w:t>
      </w:r>
    </w:p>
    <w:p/>
    <w:p>
      <w:r>
        <w:rPr>
          <w:rFonts w:ascii="Courier New" w:hAnsi="Courier New"/>
          <w:sz w:val="15"/>
        </w:rPr>
        <w:t>from app import db, csrf, limiter</w:t>
      </w:r>
    </w:p>
    <w:p>
      <w:r>
        <w:rPr>
          <w:rFonts w:ascii="Courier New" w:hAnsi="Courier New"/>
          <w:sz w:val="15"/>
        </w:rPr>
        <w:t>from app.models import IssueForm, Notification</w:t>
      </w:r>
    </w:p>
    <w:p/>
    <w:p>
      <w:r>
        <w:rPr>
          <w:rFonts w:ascii="Courier New" w:hAnsi="Courier New"/>
          <w:sz w:val="15"/>
        </w:rPr>
        <w:t>api_bp = Blueprint('api', __name__, url_prefix='/api')</w:t>
      </w:r>
    </w:p>
    <w:p/>
    <w:p/>
    <w:p>
      <w:r>
        <w:rPr>
          <w:rFonts w:ascii="Courier New" w:hAnsi="Courier New"/>
          <w:sz w:val="15"/>
        </w:rPr>
        <w:t>@api_bp.route('/health')</w:t>
      </w:r>
    </w:p>
    <w:p>
      <w:r>
        <w:rPr>
          <w:rFonts w:ascii="Courier New" w:hAnsi="Courier New"/>
          <w:sz w:val="15"/>
        </w:rPr>
        <w:t>@csrf.exempt</w:t>
      </w:r>
    </w:p>
    <w:p>
      <w:r>
        <w:rPr>
          <w:rFonts w:ascii="Courier New" w:hAnsi="Courier New"/>
          <w:sz w:val="15"/>
        </w:rPr>
        <w:t>def health():</w:t>
      </w:r>
    </w:p>
    <w:p>
      <w:r>
        <w:rPr>
          <w:rFonts w:ascii="Courier New" w:hAnsi="Courier New"/>
          <w:sz w:val="15"/>
        </w:rPr>
        <w:t xml:space="preserve">    try:</w:t>
      </w:r>
    </w:p>
    <w:p>
      <w:r>
        <w:rPr>
          <w:rFonts w:ascii="Courier New" w:hAnsi="Courier New"/>
          <w:sz w:val="15"/>
        </w:rPr>
        <w:t xml:space="preserve">        db.session.execute(text('SELECT 1'))</w:t>
      </w:r>
    </w:p>
    <w:p>
      <w:r>
        <w:rPr>
          <w:rFonts w:ascii="Courier New" w:hAnsi="Courier New"/>
          <w:sz w:val="15"/>
        </w:rPr>
        <w:t xml:space="preserve">        return jsonify({</w:t>
      </w:r>
    </w:p>
    <w:p>
      <w:r>
        <w:rPr>
          <w:rFonts w:ascii="Courier New" w:hAnsi="Courier New"/>
          <w:sz w:val="15"/>
        </w:rPr>
        <w:t xml:space="preserve">            'status': 'ok',</w:t>
      </w:r>
    </w:p>
    <w:p>
      <w:r>
        <w:rPr>
          <w:rFonts w:ascii="Courier New" w:hAnsi="Courier New"/>
          <w:sz w:val="15"/>
        </w:rPr>
        <w:t xml:space="preserve">            'service': 'ACCIO',</w:t>
      </w:r>
    </w:p>
    <w:p>
      <w:r>
        <w:rPr>
          <w:rFonts w:ascii="Courier New" w:hAnsi="Courier New"/>
          <w:sz w:val="15"/>
        </w:rPr>
        <w:t xml:space="preserve">            'db': 'connected',</w:t>
      </w:r>
    </w:p>
    <w:p>
      <w:r>
        <w:rPr>
          <w:rFonts w:ascii="Courier New" w:hAnsi="Courier New"/>
          <w:sz w:val="15"/>
        </w:rPr>
        <w:t xml:space="preserve">            'timestamp': datetime.now(timezone.utc).isoformat()</w:t>
      </w:r>
    </w:p>
    <w:p>
      <w:r>
        <w:rPr>
          <w:rFonts w:ascii="Courier New" w:hAnsi="Courier New"/>
          <w:sz w:val="15"/>
        </w:rPr>
        <w:t xml:space="preserve">        }), 200</w:t>
      </w:r>
    </w:p>
    <w:p>
      <w:r>
        <w:rPr>
          <w:rFonts w:ascii="Courier New" w:hAnsi="Courier New"/>
          <w:sz w:val="15"/>
        </w:rPr>
        <w:t xml:space="preserve">    except Exception as e:</w:t>
      </w:r>
    </w:p>
    <w:p>
      <w:r>
        <w:rPr>
          <w:rFonts w:ascii="Courier New" w:hAnsi="Courier New"/>
          <w:sz w:val="15"/>
        </w:rPr>
        <w:t xml:space="preserve">        return jsonify({</w:t>
      </w:r>
    </w:p>
    <w:p>
      <w:r>
        <w:rPr>
          <w:rFonts w:ascii="Courier New" w:hAnsi="Courier New"/>
          <w:sz w:val="15"/>
        </w:rPr>
        <w:t xml:space="preserve">            'status': 'error',</w:t>
      </w:r>
    </w:p>
    <w:p>
      <w:r>
        <w:rPr>
          <w:rFonts w:ascii="Courier New" w:hAnsi="Courier New"/>
          <w:sz w:val="15"/>
        </w:rPr>
        <w:t xml:space="preserve">            'db': str(e)</w:t>
      </w:r>
    </w:p>
    <w:p>
      <w:r>
        <w:rPr>
          <w:rFonts w:ascii="Courier New" w:hAnsi="Courier New"/>
          <w:sz w:val="15"/>
        </w:rPr>
        <w:t xml:space="preserve">        }), 503</w:t>
      </w:r>
    </w:p>
    <w:p/>
    <w:p/>
    <w:p>
      <w:r>
        <w:rPr>
          <w:rFonts w:ascii="Courier New" w:hAnsi="Courier New"/>
          <w:sz w:val="15"/>
        </w:rPr>
        <w:t>@api_bp.route('/form-fields/&lt;int:form_id&gt;')</w:t>
      </w:r>
    </w:p>
    <w:p>
      <w:r>
        <w:rPr>
          <w:rFonts w:ascii="Courier New" w:hAnsi="Courier New"/>
          <w:sz w:val="15"/>
        </w:rPr>
        <w:t>@login_required</w:t>
      </w:r>
    </w:p>
    <w:p>
      <w:r>
        <w:rPr>
          <w:rFonts w:ascii="Courier New" w:hAnsi="Courier New"/>
          <w:sz w:val="15"/>
        </w:rPr>
        <w:t>def get_form_fields(form_id):</w:t>
      </w:r>
    </w:p>
    <w:p>
      <w:r>
        <w:rPr>
          <w:rFonts w:ascii="Courier New" w:hAnsi="Courier New"/>
          <w:sz w:val="15"/>
        </w:rPr>
        <w:t xml:space="preserve">    form = IssueForm.query.get_or_404(form_id)</w:t>
      </w:r>
    </w:p>
    <w:p/>
    <w:p>
      <w:r>
        <w:rPr>
          <w:rFonts w:ascii="Courier New" w:hAnsi="Courier New"/>
          <w:sz w:val="15"/>
        </w:rPr>
        <w:t xml:space="preserve">    if not form.is_active:</w:t>
      </w:r>
    </w:p>
    <w:p>
      <w:r>
        <w:rPr>
          <w:rFonts w:ascii="Courier New" w:hAnsi="Courier New"/>
          <w:sz w:val="15"/>
        </w:rPr>
        <w:t xml:space="preserve">        return jsonify({'error': 'Form is not active'}), 404</w:t>
      </w:r>
    </w:p>
    <w:p/>
    <w:p>
      <w:r>
        <w:rPr>
          <w:rFonts w:ascii="Courier New" w:hAnsi="Courier New"/>
          <w:sz w:val="15"/>
        </w:rPr>
        <w:t xml:space="preserve">    return jsonify({</w:t>
      </w:r>
    </w:p>
    <w:p>
      <w:r>
        <w:rPr>
          <w:rFonts w:ascii="Courier New" w:hAnsi="Courier New"/>
          <w:sz w:val="15"/>
        </w:rPr>
        <w:t xml:space="preserve">        'id': form.id,</w:t>
      </w:r>
    </w:p>
    <w:p>
      <w:r>
        <w:rPr>
          <w:rFonts w:ascii="Courier New" w:hAnsi="Courier New"/>
          <w:sz w:val="15"/>
        </w:rPr>
        <w:t xml:space="preserve">        'name': form.name,</w:t>
      </w:r>
    </w:p>
    <w:p>
      <w:r>
        <w:rPr>
          <w:rFonts w:ascii="Courier New" w:hAnsi="Courier New"/>
          <w:sz w:val="15"/>
        </w:rPr>
        <w:t xml:space="preserve">        'fields': form.fields</w:t>
      </w:r>
    </w:p>
    <w:p>
      <w:r>
        <w:rPr>
          <w:rFonts w:ascii="Courier New" w:hAnsi="Courier New"/>
          <w:sz w:val="15"/>
        </w:rPr>
        <w:t xml:space="preserve">    })</w:t>
      </w:r>
    </w:p>
    <w:p/>
    <w:p/>
    <w:p>
      <w:r>
        <w:rPr>
          <w:rFonts w:ascii="Courier New" w:hAnsi="Courier New"/>
          <w:sz w:val="15"/>
        </w:rPr>
        <w:t>@api_bp.route('/notifications')</w:t>
      </w:r>
    </w:p>
    <w:p>
      <w:r>
        <w:rPr>
          <w:rFonts w:ascii="Courier New" w:hAnsi="Courier New"/>
          <w:sz w:val="15"/>
        </w:rPr>
        <w:t>@login_required</w:t>
      </w:r>
    </w:p>
    <w:p>
      <w:r>
        <w:rPr>
          <w:rFonts w:ascii="Courier New" w:hAnsi="Courier New"/>
          <w:sz w:val="15"/>
        </w:rPr>
        <w:t>@limiter.limit("2 per minute")</w:t>
      </w:r>
    </w:p>
    <w:p>
      <w:r>
        <w:rPr>
          <w:rFonts w:ascii="Courier New" w:hAnsi="Courier New"/>
          <w:sz w:val="15"/>
        </w:rPr>
        <w:t>def get_notifications():</w:t>
      </w:r>
    </w:p>
    <w:p>
      <w:r>
        <w:rPr>
          <w:rFonts w:ascii="Courier New" w:hAnsi="Courier New"/>
          <w:sz w:val="15"/>
        </w:rPr>
        <w:t xml:space="preserve">    unread_count = Notification.query.filter_by(user_id=current_user.id, is_read=False).count()</w:t>
      </w:r>
    </w:p>
    <w:p>
      <w:r>
        <w:rPr>
          <w:rFonts w:ascii="Courier New" w:hAnsi="Courier New"/>
          <w:sz w:val="15"/>
        </w:rPr>
        <w:t xml:space="preserve">    recent = Notification.query.filter_by(user_id=current_user.id)\</w:t>
      </w:r>
    </w:p>
    <w:p>
      <w:r>
        <w:rPr>
          <w:rFonts w:ascii="Courier New" w:hAnsi="Courier New"/>
          <w:sz w:val="15"/>
        </w:rPr>
        <w:t xml:space="preserve">        .order_by(Notification.created_at.desc()).limit(5).all()</w:t>
      </w:r>
    </w:p>
    <w:p/>
    <w:p>
      <w:r>
        <w:rPr>
          <w:rFonts w:ascii="Courier New" w:hAnsi="Courier New"/>
          <w:sz w:val="15"/>
        </w:rPr>
        <w:t xml:space="preserve">    return jsonify({</w:t>
      </w:r>
    </w:p>
    <w:p>
      <w:r>
        <w:rPr>
          <w:rFonts w:ascii="Courier New" w:hAnsi="Courier New"/>
          <w:sz w:val="15"/>
        </w:rPr>
        <w:t xml:space="preserve">        'unread_count': unread_count,</w:t>
      </w:r>
    </w:p>
    <w:p>
      <w:r>
        <w:rPr>
          <w:rFonts w:ascii="Courier New" w:hAnsi="Courier New"/>
          <w:sz w:val="15"/>
        </w:rPr>
        <w:t xml:space="preserve">        'notifications': [{</w:t>
      </w:r>
    </w:p>
    <w:p>
      <w:r>
        <w:rPr>
          <w:rFonts w:ascii="Courier New" w:hAnsi="Courier New"/>
          <w:sz w:val="15"/>
        </w:rPr>
        <w:t xml:space="preserve">            'id': n.id,</w:t>
      </w:r>
    </w:p>
    <w:p>
      <w:r>
        <w:rPr>
          <w:rFonts w:ascii="Courier New" w:hAnsi="Courier New"/>
          <w:sz w:val="15"/>
        </w:rPr>
        <w:t xml:space="preserve">            'title': n.title,</w:t>
      </w:r>
    </w:p>
    <w:p>
      <w:r>
        <w:rPr>
          <w:rFonts w:ascii="Courier New" w:hAnsi="Courier New"/>
          <w:sz w:val="15"/>
        </w:rPr>
        <w:t xml:space="preserve">            'message': n.message,</w:t>
      </w:r>
    </w:p>
    <w:p>
      <w:r>
        <w:rPr>
          <w:rFonts w:ascii="Courier New" w:hAnsi="Courier New"/>
          <w:sz w:val="15"/>
        </w:rPr>
        <w:t xml:space="preserve">            'link': n.link,</w:t>
      </w:r>
    </w:p>
    <w:p>
      <w:r>
        <w:rPr>
          <w:rFonts w:ascii="Courier New" w:hAnsi="Courier New"/>
          <w:sz w:val="15"/>
        </w:rPr>
        <w:t xml:space="preserve">            'is_read': n.is_read,</w:t>
      </w:r>
    </w:p>
    <w:p>
      <w:r>
        <w:rPr>
          <w:rFonts w:ascii="Courier New" w:hAnsi="Courier New"/>
          <w:sz w:val="15"/>
        </w:rPr>
        <w:t xml:space="preserve">            'created_at': n.created_at.isoformat()</w:t>
      </w:r>
    </w:p>
    <w:p>
      <w:r>
        <w:rPr>
          <w:rFonts w:ascii="Courier New" w:hAnsi="Courier New"/>
          <w:sz w:val="15"/>
        </w:rPr>
        <w:t xml:space="preserve">        } for n in recent]</w:t>
      </w:r>
    </w:p>
    <w:p>
      <w:r>
        <w:rPr>
          <w:rFonts w:ascii="Courier New" w:hAnsi="Courier New"/>
          <w:sz w:val="15"/>
        </w:rPr>
        <w:t xml:space="preserve">    })</w:t>
      </w:r>
    </w:p>
    <w:p/>
    <w:p/>
    <w:p>
      <w:r>
        <w:rPr>
          <w:rFonts w:ascii="Courier New" w:hAnsi="Courier New"/>
          <w:sz w:val="15"/>
        </w:rPr>
        <w:t>@api_bp.route('/notifications/mark-read', methods=['POST'])</w:t>
      </w:r>
    </w:p>
    <w:p>
      <w:r>
        <w:rPr>
          <w:rFonts w:ascii="Courier New" w:hAnsi="Courier New"/>
          <w:sz w:val="15"/>
        </w:rPr>
        <w:t>@login_required</w:t>
      </w:r>
    </w:p>
    <w:p>
      <w:r>
        <w:rPr>
          <w:rFonts w:ascii="Courier New" w:hAnsi="Courier New"/>
          <w:sz w:val="15"/>
        </w:rPr>
        <w:t>@csrf.exempt</w:t>
      </w:r>
    </w:p>
    <w:p>
      <w:r>
        <w:rPr>
          <w:rFonts w:ascii="Courier New" w:hAnsi="Courier New"/>
          <w:sz w:val="15"/>
        </w:rPr>
        <w:t>def mark_all_read():</w:t>
      </w:r>
    </w:p>
    <w:p>
      <w:r>
        <w:rPr>
          <w:rFonts w:ascii="Courier New" w:hAnsi="Courier New"/>
          <w:sz w:val="15"/>
        </w:rPr>
        <w:t xml:space="preserve">    Notification.query.filter_by(user_id=current_user.id, is_read=False)\</w:t>
      </w:r>
    </w:p>
    <w:p>
      <w:r>
        <w:rPr>
          <w:rFonts w:ascii="Courier New" w:hAnsi="Courier New"/>
          <w:sz w:val="15"/>
        </w:rPr>
        <w:t xml:space="preserve">        .update({'is_read': True})</w:t>
      </w:r>
    </w:p>
    <w:p>
      <w:r>
        <w:rPr>
          <w:rFonts w:ascii="Courier New" w:hAnsi="Courier New"/>
          <w:sz w:val="15"/>
        </w:rPr>
        <w:t xml:space="preserve">    db.session.commit()</w:t>
      </w:r>
    </w:p>
    <w:p>
      <w:r>
        <w:rPr>
          <w:rFonts w:ascii="Courier New" w:hAnsi="Courier New"/>
          <w:sz w:val="15"/>
        </w:rPr>
        <w:t xml:space="preserve">    return jsonify({'success': True})</w:t>
      </w:r>
    </w:p>
    <w:p/>
    <w:p/>
    <w:p>
      <w:r>
        <w:rPr>
          <w:rFonts w:ascii="Courier New" w:hAnsi="Courier New"/>
          <w:sz w:val="15"/>
        </w:rPr>
        <w:t>@api_bp.route('/notifications/&lt;int:notif_id&gt;/read', methods=['POST'])</w:t>
      </w:r>
    </w:p>
    <w:p>
      <w:r>
        <w:rPr>
          <w:rFonts w:ascii="Courier New" w:hAnsi="Courier New"/>
          <w:sz w:val="15"/>
        </w:rPr>
        <w:t>@login_required</w:t>
      </w:r>
    </w:p>
    <w:p>
      <w:r>
        <w:rPr>
          <w:rFonts w:ascii="Courier New" w:hAnsi="Courier New"/>
          <w:sz w:val="15"/>
        </w:rPr>
        <w:t>@csrf.exempt</w:t>
      </w:r>
    </w:p>
    <w:p>
      <w:r>
        <w:rPr>
          <w:rFonts w:ascii="Courier New" w:hAnsi="Courier New"/>
          <w:sz w:val="15"/>
        </w:rPr>
        <w:t>def mark_one_read(notif_id):</w:t>
      </w:r>
    </w:p>
    <w:p>
      <w:r>
        <w:rPr>
          <w:rFonts w:ascii="Courier New" w:hAnsi="Courier New"/>
          <w:sz w:val="15"/>
        </w:rPr>
        <w:t xml:space="preserve">    notif = Notification.query.filter_by(id=notif_id, user_id=current_user.id).first()</w:t>
      </w:r>
    </w:p>
    <w:p>
      <w:r>
        <w:rPr>
          <w:rFonts w:ascii="Courier New" w:hAnsi="Courier New"/>
          <w:sz w:val="15"/>
        </w:rPr>
        <w:t xml:space="preserve">    if notif:</w:t>
      </w:r>
    </w:p>
    <w:p>
      <w:r>
        <w:rPr>
          <w:rFonts w:ascii="Courier New" w:hAnsi="Courier New"/>
          <w:sz w:val="15"/>
        </w:rPr>
        <w:t xml:space="preserve">        notif.is_read = True</w:t>
      </w:r>
    </w:p>
    <w:p>
      <w:r>
        <w:rPr>
          <w:rFonts w:ascii="Courier New" w:hAnsi="Courier New"/>
          <w:sz w:val="15"/>
        </w:rPr>
        <w:t xml:space="preserve">        db.session.commit()</w:t>
      </w:r>
    </w:p>
    <w:p>
      <w:r>
        <w:rPr>
          <w:rFonts w:ascii="Courier New" w:hAnsi="Courier New"/>
          <w:sz w:val="15"/>
        </w:rPr>
        <w:t xml:space="preserve">    return jsonify({'success': True})</w:t>
      </w:r>
    </w:p>
    <w:p>
      <w:pPr>
        <w:pStyle w:val="Heading2"/>
      </w:pPr>
      <w:r>
        <w:t>requester.py — Requester Routes</w:t>
      </w:r>
    </w:p>
    <w:p>
      <w:r>
        <w:rPr>
          <w:rFonts w:ascii="Courier New" w:hAnsi="Courier New"/>
          <w:b/>
          <w:color w:val="01696F"/>
          <w:sz w:val="18"/>
        </w:rPr>
        <w:t>File: app/routes/requester.py</w:t>
      </w:r>
    </w:p>
    <w:p>
      <w:r>
        <w:rPr>
          <w:rFonts w:ascii="Courier New" w:hAnsi="Courier New"/>
          <w:sz w:val="15"/>
        </w:rPr>
        <w:t>from datetime import datetime, timezone</w:t>
      </w:r>
    </w:p>
    <w:p>
      <w:r>
        <w:rPr>
          <w:rFonts w:ascii="Courier New" w:hAnsi="Courier New"/>
          <w:sz w:val="15"/>
        </w:rPr>
        <w:t>import os</w:t>
      </w:r>
    </w:p>
    <w:p>
      <w:r>
        <w:rPr>
          <w:rFonts w:ascii="Courier New" w:hAnsi="Courier New"/>
          <w:sz w:val="15"/>
        </w:rPr>
        <w:t>import io</w:t>
      </w:r>
    </w:p>
    <w:p>
      <w:r>
        <w:rPr>
          <w:rFonts w:ascii="Courier New" w:hAnsi="Courier New"/>
          <w:sz w:val="15"/>
        </w:rPr>
        <w:t>import uuid</w:t>
      </w:r>
    </w:p>
    <w:p>
      <w:r>
        <w:rPr>
          <w:rFonts w:ascii="Courier New" w:hAnsi="Courier New"/>
          <w:sz w:val="15"/>
        </w:rPr>
        <w:t>from flask import Blueprint, render_template, request, redirect, url_for, flash, jsonify, send_file</w:t>
      </w:r>
    </w:p>
    <w:p>
      <w:r>
        <w:rPr>
          <w:rFonts w:ascii="Courier New" w:hAnsi="Courier New"/>
          <w:sz w:val="15"/>
        </w:rPr>
        <w:t>from flask_login import login_required, current_user</w:t>
      </w:r>
    </w:p>
    <w:p>
      <w:r>
        <w:rPr>
          <w:rFonts w:ascii="Courier New" w:hAnsi="Courier New"/>
          <w:sz w:val="15"/>
        </w:rPr>
        <w:t>import openpyxl</w:t>
      </w:r>
    </w:p>
    <w:p>
      <w:r>
        <w:rPr>
          <w:rFonts w:ascii="Courier New" w:hAnsi="Courier New"/>
          <w:sz w:val="15"/>
        </w:rPr>
        <w:t>from openpyxl.styles import PatternFill, Font, Alignment</w:t>
      </w:r>
    </w:p>
    <w:p>
      <w:r>
        <w:rPr>
          <w:rFonts w:ascii="Courier New" w:hAnsi="Courier New"/>
          <w:sz w:val="15"/>
        </w:rPr>
        <w:t>from sqlalchemy.exc import IntegrityError</w:t>
      </w:r>
    </w:p>
    <w:p/>
    <w:p>
      <w:r>
        <w:rPr>
          <w:rFonts w:ascii="Courier New" w:hAnsi="Courier New"/>
          <w:sz w:val="15"/>
        </w:rPr>
        <w:t>from app import db</w:t>
      </w:r>
    </w:p>
    <w:p>
      <w:r>
        <w:rPr>
          <w:rFonts w:ascii="Courier New" w:hAnsi="Courier New"/>
          <w:sz w:val="15"/>
        </w:rPr>
        <w:t>from app.models import Ticket, IssueForm, ApprovalLog, User, ApprovalAction, TicketStatus, Notification</w:t>
      </w:r>
    </w:p>
    <w:p>
      <w:r>
        <w:rPr>
          <w:rFonts w:ascii="Courier New" w:hAnsi="Courier New"/>
          <w:sz w:val="15"/>
        </w:rPr>
        <w:t>from app.utils.storage import save_file</w:t>
      </w:r>
    </w:p>
    <w:p>
      <w:r>
        <w:rPr>
          <w:rFonts w:ascii="Courier New" w:hAnsi="Courier New"/>
          <w:sz w:val="15"/>
        </w:rPr>
        <w:t>from app.utils.email import send_ticket_created, send_clarification_provided</w:t>
      </w:r>
    </w:p>
    <w:p>
      <w:r>
        <w:rPr>
          <w:rFonts w:ascii="Courier New" w:hAnsi="Courier New"/>
          <w:sz w:val="15"/>
        </w:rPr>
        <w:t>from app.routes.auth import role_required</w:t>
      </w:r>
    </w:p>
    <w:p/>
    <w:p>
      <w:r>
        <w:rPr>
          <w:rFonts w:ascii="Courier New" w:hAnsi="Courier New"/>
          <w:sz w:val="15"/>
        </w:rPr>
        <w:t>req_bp = Blueprint('req', __name__, url_prefix='', template_folder='../templates/requester')</w:t>
      </w:r>
    </w:p>
    <w:p/>
    <w:p/>
    <w:p>
      <w:r>
        <w:rPr>
          <w:rFonts w:ascii="Courier New" w:hAnsi="Courier New"/>
          <w:sz w:val="15"/>
        </w:rPr>
        <w:t>def generate_ticket_number():</w:t>
      </w:r>
    </w:p>
    <w:p>
      <w:r>
        <w:rPr>
          <w:rFonts w:ascii="Courier New" w:hAnsi="Courier New"/>
          <w:sz w:val="15"/>
        </w:rPr>
        <w:t xml:space="preserve">    from datetime import datetime as dt, timezone as tz</w:t>
      </w:r>
    </w:p>
    <w:p>
      <w:r>
        <w:t>def generate_ticket_number():</w:t>
        <w:br/>
        <w:t xml:space="preserve">    import secrets as _secrets</w:t>
        <w:br/>
        <w:t xml:space="preserve">    from datetime import datetime, timezone</w:t>
        <w:br/>
        <w:t xml:space="preserve">    today = datetime.now(timezone.utc).strftime('%Y%m%d')</w:t>
        <w:br/>
        <w:t xml:space="preserve">    for attempt in range(10):</w:t>
        <w:br/>
        <w:t xml:space="preserve">        count = Ticket.query.filter(</w:t>
        <w:br/>
        <w:t xml:space="preserve">            Ticket.ticket_number.like(f'ACC-{today}-%')</w:t>
        <w:br/>
        <w:t xml:space="preserve">        ).count()</w:t>
        <w:br/>
        <w:t xml:space="preserve">        candidate = f'ACC-{today}-{count + 1:04d}'</w:t>
        <w:br/>
        <w:t xml:space="preserve">        if not Ticket.query.filter_by(ticket_number=candidate).first():</w:t>
        <w:br/>
        <w:t xml:space="preserve">            return candidate</w:t>
        <w:br/>
        <w:t xml:space="preserve">    # Fallback: random suffix to avoid collision under high concurrency</w:t>
        <w:br/>
        <w:t xml:space="preserve">    return f'ACC-{today}-{_secrets.token_hex(3).upper()}'</w:t>
      </w:r>
    </w:p>
    <w:p>
      <w:r>
        <w:rPr>
          <w:rFonts w:ascii="Courier New" w:hAnsi="Courier New"/>
          <w:sz w:val="15"/>
        </w:rPr>
        <w:t xml:space="preserve">    for attempt in range(5):</w:t>
      </w:r>
    </w:p>
    <w:p>
      <w:r>
        <w:rPr>
          <w:rFonts w:ascii="Courier New" w:hAnsi="Courier New"/>
          <w:sz w:val="15"/>
        </w:rPr>
        <w:t xml:space="preserve">        count = Ticket.query.filter(</w:t>
      </w:r>
    </w:p>
    <w:p>
      <w:r>
        <w:rPr>
          <w:rFonts w:ascii="Courier New" w:hAnsi="Courier New"/>
          <w:sz w:val="15"/>
        </w:rPr>
        <w:t xml:space="preserve">            Ticket.ticket_number.like(f'ACC-{today_str}-%')</w:t>
      </w:r>
    </w:p>
    <w:p>
      <w:r>
        <w:rPr>
          <w:rFonts w:ascii="Courier New" w:hAnsi="Courier New"/>
          <w:sz w:val="15"/>
        </w:rPr>
        <w:t xml:space="preserve">        ).count()</w:t>
      </w:r>
    </w:p>
    <w:p>
      <w:r>
        <w:rPr>
          <w:rFonts w:ascii="Courier New" w:hAnsi="Courier New"/>
          <w:sz w:val="15"/>
        </w:rPr>
        <w:t xml:space="preserve">        seq = count + 1</w:t>
      </w:r>
    </w:p>
    <w:p>
      <w:r>
        <w:rPr>
          <w:rFonts w:ascii="Courier New" w:hAnsi="Courier New"/>
          <w:sz w:val="15"/>
        </w:rPr>
        <w:t xml:space="preserve">        return f'ACC-{today_str}-{seq:04d}'</w:t>
      </w:r>
    </w:p>
    <w:p>
      <w:r>
        <w:rPr>
          <w:rFonts w:ascii="Courier New" w:hAnsi="Courier New"/>
          <w:sz w:val="15"/>
        </w:rPr>
        <w:t xml:space="preserve">    return f'ACC-{today_str}-{uuid.uuid4().hex[:6].upper()}'</w:t>
      </w:r>
    </w:p>
    <w:p/>
    <w:p/>
    <w:p>
      <w:r>
        <w:rPr>
          <w:rFonts w:ascii="Courier New" w:hAnsi="Courier New"/>
          <w:sz w:val="15"/>
        </w:rPr>
        <w:t>@req_bp.route('/')</w:t>
      </w:r>
    </w:p>
    <w:p>
      <w:r>
        <w:rPr>
          <w:rFonts w:ascii="Courier New" w:hAnsi="Courier New"/>
          <w:sz w:val="15"/>
        </w:rPr>
        <w:t>def index():</w:t>
      </w:r>
    </w:p>
    <w:p>
      <w:r>
        <w:rPr>
          <w:rFonts w:ascii="Courier New" w:hAnsi="Courier New"/>
          <w:sz w:val="15"/>
        </w:rPr>
        <w:t xml:space="preserve">    return redirect(url_for('auth.login'))</w:t>
      </w:r>
    </w:p>
    <w:p/>
    <w:p/>
    <w:p>
      <w:r>
        <w:rPr>
          <w:rFonts w:ascii="Courier New" w:hAnsi="Courier New"/>
          <w:sz w:val="15"/>
        </w:rPr>
        <w:t>@req_bp.route('/dashboard')</w:t>
      </w:r>
    </w:p>
    <w:p>
      <w:r>
        <w:rPr>
          <w:rFonts w:ascii="Courier New" w:hAnsi="Courier New"/>
          <w:sz w:val="15"/>
        </w:rPr>
        <w:t>@login_required</w:t>
      </w:r>
    </w:p>
    <w:p>
      <w:r>
        <w:rPr>
          <w:rFonts w:ascii="Courier New" w:hAnsi="Courier New"/>
          <w:sz w:val="15"/>
        </w:rPr>
        <w:t>@role_required('user', 'approver', 'admin')</w:t>
      </w:r>
    </w:p>
    <w:p>
      <w:r>
        <w:rPr>
          <w:rFonts w:ascii="Courier New" w:hAnsi="Courier New"/>
          <w:sz w:val="15"/>
        </w:rPr>
        <w:t>def dashboard():</w:t>
      </w:r>
    </w:p>
    <w:p>
      <w:r>
        <w:rPr>
          <w:rFonts w:ascii="Courier New" w:hAnsi="Courier New"/>
          <w:sz w:val="15"/>
        </w:rPr>
        <w:t xml:space="preserve">    return render_template('requester/dashboard.html')</w:t>
      </w:r>
    </w:p>
    <w:p/>
    <w:p/>
    <w:p>
      <w:r>
        <w:rPr>
          <w:rFonts w:ascii="Courier New" w:hAnsi="Courier New"/>
          <w:sz w:val="15"/>
        </w:rPr>
        <w:t>@req_bp.route('/ticket/new', methods=['GET', 'POST'])</w:t>
      </w:r>
    </w:p>
    <w:p>
      <w:r>
        <w:rPr>
          <w:rFonts w:ascii="Courier New" w:hAnsi="Courier New"/>
          <w:sz w:val="15"/>
        </w:rPr>
        <w:t>@login_required</w:t>
      </w:r>
    </w:p>
    <w:p>
      <w:r>
        <w:rPr>
          <w:rFonts w:ascii="Courier New" w:hAnsi="Courier New"/>
          <w:sz w:val="15"/>
        </w:rPr>
        <w:t>@role_required('user', 'approver', 'admin')</w:t>
      </w:r>
    </w:p>
    <w:p>
      <w:r>
        <w:rPr>
          <w:rFonts w:ascii="Courier New" w:hAnsi="Courier New"/>
          <w:sz w:val="15"/>
        </w:rPr>
        <w:t>def new_ticket():</w:t>
      </w:r>
    </w:p>
    <w:p>
      <w:r>
        <w:rPr>
          <w:rFonts w:ascii="Courier New" w:hAnsi="Courier New"/>
          <w:sz w:val="15"/>
        </w:rPr>
        <w:t xml:space="preserve">    if request.method == 'POST':</w:t>
      </w:r>
    </w:p>
    <w:p>
      <w:r>
        <w:rPr>
          <w:rFonts w:ascii="Courier New" w:hAnsi="Courier New"/>
          <w:sz w:val="15"/>
        </w:rPr>
        <w:t xml:space="preserve">        if not current_user.manager_id:</w:t>
      </w:r>
    </w:p>
    <w:p>
      <w:r>
        <w:rPr>
          <w:rFonts w:ascii="Courier New" w:hAnsi="Courier New"/>
          <w:sz w:val="15"/>
        </w:rPr>
        <w:t xml:space="preserve">            flash(</w:t>
      </w:r>
    </w:p>
    <w:p>
      <w:r>
        <w:rPr>
          <w:rFonts w:ascii="Courier New" w:hAnsi="Courier New"/>
          <w:sz w:val="15"/>
        </w:rPr>
        <w:t xml:space="preserve">                'You do not have an approver assigned to your account. '</w:t>
      </w:r>
    </w:p>
    <w:p>
      <w:r>
        <w:rPr>
          <w:rFonts w:ascii="Courier New" w:hAnsi="Courier New"/>
          <w:sz w:val="15"/>
        </w:rPr>
        <w:t xml:space="preserve">                'Please contact your administrator before creating tickets.',</w:t>
      </w:r>
    </w:p>
    <w:p>
      <w:r>
        <w:rPr>
          <w:rFonts w:ascii="Courier New" w:hAnsi="Courier New"/>
          <w:sz w:val="15"/>
        </w:rPr>
        <w:t xml:space="preserve">                'error'</w:t>
      </w:r>
    </w:p>
    <w:p>
      <w:r>
        <w:rPr>
          <w:rFonts w:ascii="Courier New" w:hAnsi="Courier New"/>
          <w:sz w:val="15"/>
        </w:rPr>
        <w:t xml:space="preserve">            )</w:t>
      </w:r>
    </w:p>
    <w:p>
      <w:r>
        <w:rPr>
          <w:rFonts w:ascii="Courier New" w:hAnsi="Courier New"/>
          <w:sz w:val="15"/>
        </w:rPr>
        <w:t xml:space="preserve">            return redirect(url_for('req.dashboard'))</w:t>
      </w:r>
    </w:p>
    <w:p/>
    <w:p>
      <w:r>
        <w:rPr>
          <w:rFonts w:ascii="Courier New" w:hAnsi="Courier New"/>
          <w:sz w:val="15"/>
        </w:rPr>
        <w:t xml:space="preserve">        form_id = request.form.get('form_id', type=int)</w:t>
      </w:r>
    </w:p>
    <w:p>
      <w:r>
        <w:rPr>
          <w:rFonts w:ascii="Courier New" w:hAnsi="Courier New"/>
          <w:sz w:val="15"/>
        </w:rPr>
        <w:t xml:space="preserve">        subject = request.form.get('subject', '').strip()</w:t>
      </w:r>
    </w:p>
    <w:p>
      <w:r>
        <w:rPr>
          <w:rFonts w:ascii="Courier New" w:hAnsi="Courier New"/>
          <w:sz w:val="15"/>
        </w:rPr>
        <w:t xml:space="preserve">        description = request.form.get('description', '').strip()</w:t>
      </w:r>
    </w:p>
    <w:p/>
    <w:p>
      <w:r>
        <w:rPr>
          <w:rFonts w:ascii="Courier New" w:hAnsi="Courier New"/>
          <w:sz w:val="15"/>
        </w:rPr>
        <w:t xml:space="preserve">        if not form_id or not subject:</w:t>
      </w:r>
    </w:p>
    <w:p>
      <w:r>
        <w:rPr>
          <w:rFonts w:ascii="Courier New" w:hAnsi="Courier New"/>
          <w:sz w:val="15"/>
        </w:rPr>
        <w:t xml:space="preserve">            flash('Please select an issue type and enter a subject.', 'error')</w:t>
      </w:r>
    </w:p>
    <w:p>
      <w:r>
        <w:rPr>
          <w:rFonts w:ascii="Courier New" w:hAnsi="Courier New"/>
          <w:sz w:val="15"/>
        </w:rPr>
        <w:t xml:space="preserve">            return redirect(url_for('req.new_ticket'))</w:t>
      </w:r>
    </w:p>
    <w:p/>
    <w:p>
      <w:r>
        <w:rPr>
          <w:rFonts w:ascii="Courier New" w:hAnsi="Courier New"/>
          <w:sz w:val="15"/>
        </w:rPr>
        <w:t xml:space="preserve">        issue_form = IssueForm.query.get_or_404(form_id)</w:t>
      </w:r>
    </w:p>
    <w:p/>
    <w:p>
      <w:r>
        <w:rPr>
          <w:rFonts w:ascii="Courier New" w:hAnsi="Courier New"/>
          <w:sz w:val="15"/>
        </w:rPr>
        <w:t xml:space="preserve">        if not issue_form.is_active:</w:t>
      </w:r>
    </w:p>
    <w:p>
      <w:r>
        <w:rPr>
          <w:rFonts w:ascii="Courier New" w:hAnsi="Courier New"/>
          <w:sz w:val="15"/>
        </w:rPr>
        <w:t xml:space="preserve">            flash('This issue type is not available.', 'error')</w:t>
      </w:r>
    </w:p>
    <w:p>
      <w:r>
        <w:rPr>
          <w:rFonts w:ascii="Courier New" w:hAnsi="Courier New"/>
          <w:sz w:val="15"/>
        </w:rPr>
        <w:t xml:space="preserve">            return redirect(url_for('req.new_ticket'))</w:t>
      </w:r>
    </w:p>
    <w:p/>
    <w:p>
      <w:r>
        <w:rPr>
          <w:rFonts w:ascii="Courier New" w:hAnsi="Courier New"/>
          <w:sz w:val="15"/>
        </w:rPr>
        <w:t xml:space="preserve">        # Collect dynamic form field values into payload</w:t>
      </w:r>
    </w:p>
    <w:p>
      <w:r>
        <w:rPr>
          <w:rFonts w:ascii="Courier New" w:hAnsi="Courier New"/>
          <w:sz w:val="15"/>
        </w:rPr>
        <w:t xml:space="preserve">        payload = {}</w:t>
      </w:r>
    </w:p>
    <w:p>
      <w:r>
        <w:rPr>
          <w:rFonts w:ascii="Courier New" w:hAnsi="Courier New"/>
          <w:sz w:val="15"/>
        </w:rPr>
        <w:t xml:space="preserve">        for field in issue_form.fields:</w:t>
      </w:r>
    </w:p>
    <w:p>
      <w:r>
        <w:rPr>
          <w:rFonts w:ascii="Courier New" w:hAnsi="Courier New"/>
          <w:sz w:val="15"/>
        </w:rPr>
        <w:t xml:space="preserve">            field_name = field.get('name')</w:t>
      </w:r>
    </w:p>
    <w:p>
      <w:r>
        <w:rPr>
          <w:rFonts w:ascii="Courier New" w:hAnsi="Courier New"/>
          <w:sz w:val="15"/>
        </w:rPr>
        <w:t xml:space="preserve">            field_type = field.get('type')</w:t>
      </w:r>
    </w:p>
    <w:p>
      <w:r>
        <w:rPr>
          <w:rFonts w:ascii="Courier New" w:hAnsi="Courier New"/>
          <w:sz w:val="15"/>
        </w:rPr>
        <w:t xml:space="preserve">            field_required = field.get('required', False)</w:t>
      </w:r>
    </w:p>
    <w:p/>
    <w:p>
      <w:r>
        <w:rPr>
          <w:rFonts w:ascii="Courier New" w:hAnsi="Courier New"/>
          <w:sz w:val="15"/>
        </w:rPr>
        <w:t xml:space="preserve">            if field_type == 'file':</w:t>
      </w:r>
    </w:p>
    <w:p>
      <w:r>
        <w:rPr>
          <w:rFonts w:ascii="Courier New" w:hAnsi="Courier New"/>
          <w:sz w:val="15"/>
        </w:rPr>
        <w:t xml:space="preserve">                file = request.files.get(field_name)</w:t>
      </w:r>
    </w:p>
    <w:p>
      <w:r>
        <w:rPr>
          <w:rFonts w:ascii="Courier New" w:hAnsi="Courier New"/>
          <w:sz w:val="15"/>
        </w:rPr>
        <w:t xml:space="preserve">                if file and file.filename:</w:t>
      </w:r>
    </w:p>
    <w:p>
      <w:r>
        <w:rPr>
          <w:rFonts w:ascii="Courier New" w:hAnsi="Courier New"/>
          <w:sz w:val="15"/>
        </w:rPr>
        <w:t xml:space="preserve">                    from app.utils.storage import allowed_file</w:t>
      </w:r>
    </w:p>
    <w:p>
      <w:r>
        <w:rPr>
          <w:rFonts w:ascii="Courier New" w:hAnsi="Courier New"/>
          <w:sz w:val="15"/>
        </w:rPr>
        <w:t xml:space="preserve">                    is_valid, error_msg = allowed_file(file)</w:t>
      </w:r>
    </w:p>
    <w:p>
      <w:r>
        <w:rPr>
          <w:rFonts w:ascii="Courier New" w:hAnsi="Courier New"/>
          <w:sz w:val="15"/>
        </w:rPr>
        <w:t xml:space="preserve">                    if is_valid:</w:t>
      </w:r>
    </w:p>
    <w:p>
      <w:r>
        <w:rPr>
          <w:rFonts w:ascii="Courier New" w:hAnsi="Courier New"/>
          <w:sz w:val="15"/>
        </w:rPr>
        <w:t xml:space="preserve">                        original_name, saved_name = save_file(file)</w:t>
      </w:r>
    </w:p>
    <w:p>
      <w:r>
        <w:rPr>
          <w:rFonts w:ascii="Courier New" w:hAnsi="Courier New"/>
          <w:sz w:val="15"/>
        </w:rPr>
        <w:t xml:space="preserve">                        payload[field_name] = {</w:t>
      </w:r>
    </w:p>
    <w:p>
      <w:r>
        <w:rPr>
          <w:rFonts w:ascii="Courier New" w:hAnsi="Courier New"/>
          <w:sz w:val="15"/>
        </w:rPr>
        <w:t xml:space="preserve">                            'original_name': original_name,</w:t>
      </w:r>
    </w:p>
    <w:p>
      <w:r>
        <w:rPr>
          <w:rFonts w:ascii="Courier New" w:hAnsi="Courier New"/>
          <w:sz w:val="15"/>
        </w:rPr>
        <w:t xml:space="preserve">                            'saved_name': saved_name</w:t>
      </w:r>
    </w:p>
    <w:p>
      <w:r>
        <w:rPr>
          <w:rFonts w:ascii="Courier New" w:hAnsi="Courier New"/>
          <w:sz w:val="15"/>
        </w:rPr>
        <w:t xml:space="preserve">                        }</w:t>
      </w:r>
    </w:p>
    <w:p>
      <w:r>
        <w:rPr>
          <w:rFonts w:ascii="Courier New" w:hAnsi="Courier New"/>
          <w:sz w:val="15"/>
        </w:rPr>
        <w:t xml:space="preserve">                    else:</w:t>
      </w:r>
    </w:p>
    <w:p>
      <w:r>
        <w:rPr>
          <w:rFonts w:ascii="Courier New" w:hAnsi="Courier New"/>
          <w:sz w:val="15"/>
        </w:rPr>
        <w:t xml:space="preserve">                        flash(error_msg or f'Invalid file type for {field.get("label")}.', 'error')</w:t>
      </w:r>
    </w:p>
    <w:p>
      <w:r>
        <w:rPr>
          <w:rFonts w:ascii="Courier New" w:hAnsi="Courier New"/>
          <w:sz w:val="15"/>
        </w:rPr>
        <w:t xml:space="preserve">                        return redirect(url_for('req.new_ticket'))</w:t>
      </w:r>
    </w:p>
    <w:p>
      <w:r>
        <w:rPr>
          <w:rFonts w:ascii="Courier New" w:hAnsi="Courier New"/>
          <w:sz w:val="15"/>
        </w:rPr>
        <w:t xml:space="preserve">            else:</w:t>
      </w:r>
    </w:p>
    <w:p>
      <w:r>
        <w:rPr>
          <w:rFonts w:ascii="Courier New" w:hAnsi="Courier New"/>
          <w:sz w:val="15"/>
        </w:rPr>
        <w:t xml:space="preserve">                value = request.form.get(field_name, '').strip()</w:t>
      </w:r>
    </w:p>
    <w:p>
      <w:r>
        <w:rPr>
          <w:rFonts w:ascii="Courier New" w:hAnsi="Courier New"/>
          <w:sz w:val="15"/>
        </w:rPr>
        <w:t xml:space="preserve">                if field_required and not value:</w:t>
      </w:r>
    </w:p>
    <w:p>
      <w:r>
        <w:rPr>
          <w:rFonts w:ascii="Courier New" w:hAnsi="Courier New"/>
          <w:sz w:val="15"/>
        </w:rPr>
        <w:t xml:space="preserve">                    flash(f'{field.get("label")} is required.', 'error')</w:t>
      </w:r>
    </w:p>
    <w:p>
      <w:r>
        <w:rPr>
          <w:rFonts w:ascii="Courier New" w:hAnsi="Courier New"/>
          <w:sz w:val="15"/>
        </w:rPr>
        <w:t xml:space="preserve">                    return redirect(url_for('req.new_ticket'))</w:t>
      </w:r>
    </w:p>
    <w:p>
      <w:r>
        <w:rPr>
          <w:rFonts w:ascii="Courier New" w:hAnsi="Courier New"/>
          <w:sz w:val="15"/>
        </w:rPr>
        <w:t xml:space="preserve">                payload[field_name] = value</w:t>
      </w:r>
    </w:p>
    <w:p/>
    <w:p>
      <w:r>
        <w:rPr>
          <w:rFonts w:ascii="Courier New" w:hAnsi="Courier New"/>
          <w:sz w:val="15"/>
        </w:rPr>
        <w:t xml:space="preserve">        # Handle main attachment</w:t>
      </w:r>
    </w:p>
    <w:p>
      <w:r>
        <w:rPr>
          <w:rFonts w:ascii="Courier New" w:hAnsi="Courier New"/>
          <w:sz w:val="15"/>
        </w:rPr>
        <w:t xml:space="preserve">        attachment_name = None</w:t>
      </w:r>
    </w:p>
    <w:p>
      <w:r>
        <w:rPr>
          <w:rFonts w:ascii="Courier New" w:hAnsi="Courier New"/>
          <w:sz w:val="15"/>
        </w:rPr>
        <w:t xml:space="preserve">        attachment_path = None</w:t>
      </w:r>
    </w:p>
    <w:p>
      <w:r>
        <w:rPr>
          <w:rFonts w:ascii="Courier New" w:hAnsi="Courier New"/>
          <w:sz w:val="15"/>
        </w:rPr>
        <w:t xml:space="preserve">        main_file = request.files.get('attachment')</w:t>
      </w:r>
    </w:p>
    <w:p>
      <w:r>
        <w:rPr>
          <w:rFonts w:ascii="Courier New" w:hAnsi="Courier New"/>
          <w:sz w:val="15"/>
        </w:rPr>
        <w:t xml:space="preserve">        if main_file and main_file.filename:</w:t>
      </w:r>
    </w:p>
    <w:p>
      <w:r>
        <w:rPr>
          <w:rFonts w:ascii="Courier New" w:hAnsi="Courier New"/>
          <w:sz w:val="15"/>
        </w:rPr>
        <w:t xml:space="preserve">            from app.utils.storage import allowed_file</w:t>
      </w:r>
    </w:p>
    <w:p>
      <w:r>
        <w:rPr>
          <w:rFonts w:ascii="Courier New" w:hAnsi="Courier New"/>
          <w:sz w:val="15"/>
        </w:rPr>
        <w:t xml:space="preserve">            is_valid, error_msg = allowed_file(main_file)</w:t>
      </w:r>
    </w:p>
    <w:p>
      <w:r>
        <w:rPr>
          <w:rFonts w:ascii="Courier New" w:hAnsi="Courier New"/>
          <w:sz w:val="15"/>
        </w:rPr>
        <w:t xml:space="preserve">            if is_valid:</w:t>
      </w:r>
    </w:p>
    <w:p>
      <w:r>
        <w:rPr>
          <w:rFonts w:ascii="Courier New" w:hAnsi="Courier New"/>
          <w:sz w:val="15"/>
        </w:rPr>
        <w:t xml:space="preserve">                original_name, saved_name = save_file(main_file)</w:t>
      </w:r>
    </w:p>
    <w:p>
      <w:r>
        <w:rPr>
          <w:rFonts w:ascii="Courier New" w:hAnsi="Courier New"/>
          <w:sz w:val="15"/>
        </w:rPr>
        <w:t xml:space="preserve">                attachment_name = original_name</w:t>
      </w:r>
    </w:p>
    <w:p>
      <w:r>
        <w:rPr>
          <w:rFonts w:ascii="Courier New" w:hAnsi="Courier New"/>
          <w:sz w:val="15"/>
        </w:rPr>
        <w:t xml:space="preserve">                attachment_path = saved_name</w:t>
      </w:r>
    </w:p>
    <w:p/>
    <w:p>
      <w:r>
        <w:rPr>
          <w:rFonts w:ascii="Courier New" w:hAnsi="Courier New"/>
          <w:sz w:val="15"/>
        </w:rPr>
        <w:t xml:space="preserve">        # Determine assigned approver</w:t>
      </w:r>
    </w:p>
    <w:p>
      <w:r>
        <w:rPr>
          <w:rFonts w:ascii="Courier New" w:hAnsi="Courier New"/>
          <w:sz w:val="15"/>
        </w:rPr>
        <w:t xml:space="preserve">        assigned_to = current_user.manager_id</w:t>
      </w:r>
    </w:p>
    <w:p>
      <w:r>
        <w:rPr>
          <w:rFonts w:ascii="Courier New" w:hAnsi="Courier New"/>
          <w:sz w:val="15"/>
        </w:rPr>
        <w:t xml:space="preserve">        if not assigned_to:</w:t>
      </w:r>
    </w:p>
    <w:p>
      <w:r>
        <w:rPr>
          <w:rFonts w:ascii="Courier New" w:hAnsi="Courier New"/>
          <w:sz w:val="15"/>
        </w:rPr>
        <w:t xml:space="preserve">            approver = User.query.filter_by(role='approver', is_active=True).first()</w:t>
      </w:r>
    </w:p>
    <w:p>
      <w:r>
        <w:rPr>
          <w:rFonts w:ascii="Courier New" w:hAnsi="Courier New"/>
          <w:sz w:val="15"/>
        </w:rPr>
        <w:t xml:space="preserve">            if approver:</w:t>
      </w:r>
    </w:p>
    <w:p>
      <w:r>
        <w:rPr>
          <w:rFonts w:ascii="Courier New" w:hAnsi="Courier New"/>
          <w:sz w:val="15"/>
        </w:rPr>
        <w:t xml:space="preserve">                assigned_to = approver.id</w:t>
      </w:r>
    </w:p>
    <w:p/>
    <w:p>
      <w:r>
        <w:rPr>
          <w:rFonts w:ascii="Courier New" w:hAnsi="Courier New"/>
          <w:sz w:val="15"/>
        </w:rPr>
        <w:t xml:space="preserve">        # Generate ticket number with retry for race conditions</w:t>
      </w:r>
    </w:p>
    <w:p>
      <w:r>
        <w:rPr>
          <w:rFonts w:ascii="Courier New" w:hAnsi="Courier New"/>
          <w:sz w:val="15"/>
        </w:rPr>
        <w:t xml:space="preserve">        ticket_number = generate_ticket_number()</w:t>
      </w:r>
    </w:p>
    <w:p/>
    <w:p>
      <w:r>
        <w:rPr>
          <w:rFonts w:ascii="Courier New" w:hAnsi="Courier New"/>
          <w:sz w:val="15"/>
        </w:rPr>
        <w:t xml:space="preserve">        max_retries = 5</w:t>
      </w:r>
    </w:p>
    <w:p>
      <w:r>
        <w:rPr>
          <w:rFonts w:ascii="Courier New" w:hAnsi="Courier New"/>
          <w:sz w:val="15"/>
        </w:rPr>
        <w:t xml:space="preserve">        for attempt in range(max_retries):</w:t>
      </w:r>
    </w:p>
    <w:p>
      <w:r>
        <w:rPr>
          <w:rFonts w:ascii="Courier New" w:hAnsi="Courier New"/>
          <w:sz w:val="15"/>
        </w:rPr>
        <w:t xml:space="preserve">            ticket = Ticket(</w:t>
      </w:r>
    </w:p>
    <w:p>
      <w:r>
        <w:rPr>
          <w:rFonts w:ascii="Courier New" w:hAnsi="Courier New"/>
          <w:sz w:val="15"/>
        </w:rPr>
        <w:t xml:space="preserve">                ticket_number=ticket_number,</w:t>
      </w:r>
    </w:p>
    <w:p>
      <w:r>
        <w:rPr>
          <w:rFonts w:ascii="Courier New" w:hAnsi="Courier New"/>
          <w:sz w:val="15"/>
        </w:rPr>
        <w:t xml:space="preserve">                form_id=form_id,</w:t>
      </w:r>
    </w:p>
    <w:p>
      <w:r>
        <w:rPr>
          <w:rFonts w:ascii="Courier New" w:hAnsi="Courier New"/>
          <w:sz w:val="15"/>
        </w:rPr>
        <w:t xml:space="preserve">                created_by=current_user.id,</w:t>
      </w:r>
    </w:p>
    <w:p>
      <w:r>
        <w:rPr>
          <w:rFonts w:ascii="Courier New" w:hAnsi="Courier New"/>
          <w:sz w:val="15"/>
        </w:rPr>
        <w:t xml:space="preserve">                assigned_to=assigned_to,</w:t>
      </w:r>
    </w:p>
    <w:p>
      <w:r>
        <w:rPr>
          <w:rFonts w:ascii="Courier New" w:hAnsi="Courier New"/>
          <w:sz w:val="15"/>
        </w:rPr>
        <w:t xml:space="preserve">                subject=subject,</w:t>
      </w:r>
    </w:p>
    <w:p>
      <w:r>
        <w:rPr>
          <w:rFonts w:ascii="Courier New" w:hAnsi="Courier New"/>
          <w:sz w:val="15"/>
        </w:rPr>
        <w:t xml:space="preserve">                description=description,</w:t>
      </w:r>
    </w:p>
    <w:p>
      <w:r>
        <w:rPr>
          <w:rFonts w:ascii="Courier New" w:hAnsi="Courier New"/>
          <w:sz w:val="15"/>
        </w:rPr>
        <w:t xml:space="preserve">                payload=payload,</w:t>
      </w:r>
    </w:p>
    <w:p>
      <w:r>
        <w:rPr>
          <w:rFonts w:ascii="Courier New" w:hAnsi="Courier New"/>
          <w:sz w:val="15"/>
        </w:rPr>
        <w:t xml:space="preserve">                attachment_name=attachment_name,</w:t>
      </w:r>
    </w:p>
    <w:p>
      <w:r>
        <w:rPr>
          <w:rFonts w:ascii="Courier New" w:hAnsi="Courier New"/>
          <w:sz w:val="15"/>
        </w:rPr>
        <w:t xml:space="preserve">                attachment_path=attachment_path,</w:t>
      </w:r>
    </w:p>
    <w:p>
      <w:r>
        <w:rPr>
          <w:rFonts w:ascii="Courier New" w:hAnsi="Courier New"/>
          <w:sz w:val="15"/>
        </w:rPr>
        <w:t xml:space="preserve">                current_status='Pending'</w:t>
      </w:r>
    </w:p>
    <w:p>
      <w:r>
        <w:rPr>
          <w:rFonts w:ascii="Courier New" w:hAnsi="Courier New"/>
          <w:sz w:val="15"/>
        </w:rPr>
        <w:t xml:space="preserve">            )</w:t>
      </w:r>
    </w:p>
    <w:p>
      <w:r>
        <w:rPr>
          <w:rFonts w:ascii="Courier New" w:hAnsi="Courier New"/>
          <w:sz w:val="15"/>
        </w:rPr>
        <w:t xml:space="preserve">            db.session.add(ticket)</w:t>
      </w:r>
    </w:p>
    <w:p>
      <w:r>
        <w:rPr>
          <w:rFonts w:ascii="Courier New" w:hAnsi="Courier New"/>
          <w:sz w:val="15"/>
        </w:rPr>
        <w:t xml:space="preserve">            db.session.flush()</w:t>
      </w:r>
    </w:p>
    <w:p/>
    <w:p>
      <w:r>
        <w:rPr>
          <w:rFonts w:ascii="Courier New" w:hAnsi="Courier New"/>
          <w:sz w:val="15"/>
        </w:rPr>
        <w:t xml:space="preserve">            log = ApprovalLog(</w:t>
      </w:r>
    </w:p>
    <w:p>
      <w:r>
        <w:rPr>
          <w:rFonts w:ascii="Courier New" w:hAnsi="Courier New"/>
          <w:sz w:val="15"/>
        </w:rPr>
        <w:t xml:space="preserve">                ticket_id=ticket.id,</w:t>
      </w:r>
    </w:p>
    <w:p>
      <w:r>
        <w:rPr>
          <w:rFonts w:ascii="Courier New" w:hAnsi="Courier New"/>
          <w:sz w:val="15"/>
        </w:rPr>
        <w:t xml:space="preserve">                action_by=current_user.id,</w:t>
      </w:r>
    </w:p>
    <w:p>
      <w:r>
        <w:rPr>
          <w:rFonts w:ascii="Courier New" w:hAnsi="Courier New"/>
          <w:sz w:val="15"/>
        </w:rPr>
        <w:t xml:space="preserve">                action=ApprovalAction.SUBMITTED.value,</w:t>
      </w:r>
    </w:p>
    <w:p>
      <w:r>
        <w:rPr>
          <w:rFonts w:ascii="Courier New" w:hAnsi="Courier New"/>
          <w:sz w:val="15"/>
        </w:rPr>
        <w:t xml:space="preserve">                comment='Ticket submitted'</w:t>
      </w:r>
    </w:p>
    <w:p>
      <w:r>
        <w:rPr>
          <w:rFonts w:ascii="Courier New" w:hAnsi="Courier New"/>
          <w:sz w:val="15"/>
        </w:rPr>
        <w:t xml:space="preserve">            )</w:t>
      </w:r>
    </w:p>
    <w:p>
      <w:r>
        <w:rPr>
          <w:rFonts w:ascii="Courier New" w:hAnsi="Courier New"/>
          <w:sz w:val="15"/>
        </w:rPr>
        <w:t xml:space="preserve">            db.session.add(log)</w:t>
      </w:r>
    </w:p>
    <w:p>
      <w:r>
        <w:rPr>
          <w:rFonts w:ascii="Courier New" w:hAnsi="Courier New"/>
          <w:sz w:val="15"/>
        </w:rPr>
        <w:t xml:space="preserve">            try:</w:t>
      </w:r>
    </w:p>
    <w:p>
      <w:r>
        <w:rPr>
          <w:rFonts w:ascii="Courier New" w:hAnsi="Courier New"/>
          <w:sz w:val="15"/>
        </w:rPr>
        <w:t xml:space="preserve">                db.session.commit()</w:t>
      </w:r>
    </w:p>
    <w:p>
      <w:r>
        <w:rPr>
          <w:rFonts w:ascii="Courier New" w:hAnsi="Courier New"/>
          <w:sz w:val="15"/>
        </w:rPr>
        <w:t xml:space="preserve">                break</w:t>
      </w:r>
    </w:p>
    <w:p>
      <w:r>
        <w:rPr>
          <w:rFonts w:ascii="Courier New" w:hAnsi="Courier New"/>
          <w:sz w:val="15"/>
        </w:rPr>
        <w:t xml:space="preserve">            except IntegrityError:</w:t>
      </w:r>
    </w:p>
    <w:p>
      <w:r>
        <w:rPr>
          <w:rFonts w:ascii="Courier New" w:hAnsi="Courier New"/>
          <w:sz w:val="15"/>
        </w:rPr>
        <w:t xml:space="preserve">                db.session.rollback()</w:t>
      </w:r>
    </w:p>
    <w:p>
      <w:r>
        <w:rPr>
          <w:rFonts w:ascii="Courier New" w:hAnsi="Courier New"/>
          <w:sz w:val="15"/>
        </w:rPr>
        <w:t xml:space="preserve">                if attempt &lt; max_retries - 1:</w:t>
      </w:r>
    </w:p>
    <w:p>
      <w:r>
        <w:rPr>
          <w:rFonts w:ascii="Courier New" w:hAnsi="Courier New"/>
          <w:sz w:val="15"/>
        </w:rPr>
        <w:t xml:space="preserve">                    ticket_number = generate_ticket_number()</w:t>
      </w:r>
    </w:p>
    <w:p>
      <w:r>
        <w:rPr>
          <w:rFonts w:ascii="Courier New" w:hAnsi="Courier New"/>
          <w:sz w:val="15"/>
        </w:rPr>
        <w:t xml:space="preserve">                    continue</w:t>
      </w:r>
    </w:p>
    <w:p>
      <w:r>
        <w:rPr>
          <w:rFonts w:ascii="Courier New" w:hAnsi="Courier New"/>
          <w:sz w:val="15"/>
        </w:rPr>
        <w:t xml:space="preserve">                else:</w:t>
      </w:r>
    </w:p>
    <w:p>
      <w:r>
        <w:rPr>
          <w:rFonts w:ascii="Courier New" w:hAnsi="Courier New"/>
          <w:sz w:val="15"/>
        </w:rPr>
        <w:t xml:space="preserve">                    flash('Failed to create ticket due to a concurrency issue. Please try again.', 'error')</w:t>
      </w:r>
    </w:p>
    <w:p>
      <w:r>
        <w:rPr>
          <w:rFonts w:ascii="Courier New" w:hAnsi="Courier New"/>
          <w:sz w:val="15"/>
        </w:rPr>
        <w:t xml:space="preserve">                    return redirect(url_for('req.new_ticket'))</w:t>
      </w:r>
    </w:p>
    <w:p/>
    <w:p>
      <w:r>
        <w:rPr>
          <w:rFonts w:ascii="Courier New" w:hAnsi="Courier New"/>
          <w:sz w:val="15"/>
        </w:rPr>
        <w:t xml:space="preserve">        # Notify approver</w:t>
      </w:r>
    </w:p>
    <w:p>
      <w:r>
        <w:rPr>
          <w:rFonts w:ascii="Courier New" w:hAnsi="Courier New"/>
          <w:sz w:val="15"/>
        </w:rPr>
        <w:t xml:space="preserve">        if assigned_to:</w:t>
      </w:r>
    </w:p>
    <w:p>
      <w:r>
        <w:rPr>
          <w:rFonts w:ascii="Courier New" w:hAnsi="Courier New"/>
          <w:sz w:val="15"/>
        </w:rPr>
        <w:t xml:space="preserve">            approver = User.query.get(assigned_to)</w:t>
      </w:r>
    </w:p>
    <w:p>
      <w:r>
        <w:rPr>
          <w:rFonts w:ascii="Courier New" w:hAnsi="Courier New"/>
          <w:sz w:val="15"/>
        </w:rPr>
        <w:t xml:space="preserve">            if approver:</w:t>
      </w:r>
    </w:p>
    <w:p>
      <w:r>
        <w:rPr>
          <w:rFonts w:ascii="Courier New" w:hAnsi="Courier New"/>
          <w:sz w:val="15"/>
        </w:rPr>
        <w:t xml:space="preserve">                review_url = url_for('appr.ticket_detail', ticket_id=ticket.id, _external=True)</w:t>
      </w:r>
    </w:p>
    <w:p>
      <w:r>
        <w:rPr>
          <w:rFonts w:ascii="Courier New" w:hAnsi="Courier New"/>
          <w:sz w:val="15"/>
        </w:rPr>
        <w:t xml:space="preserve">                send_ticket_created(ticket, approver.email, review_url)</w:t>
      </w:r>
    </w:p>
    <w:p/>
    <w:p>
      <w:r>
        <w:rPr>
          <w:rFonts w:ascii="Courier New" w:hAnsi="Courier New"/>
          <w:sz w:val="15"/>
        </w:rPr>
        <w:t xml:space="preserve">        flash(f'Ticket {ticket_number} created successfully!', 'success')</w:t>
      </w:r>
    </w:p>
    <w:p>
      <w:r>
        <w:rPr>
          <w:rFonts w:ascii="Courier New" w:hAnsi="Courier New"/>
          <w:sz w:val="15"/>
        </w:rPr>
        <w:t xml:space="preserve">        return redirect(url_for('req.ticket_detail', ticket_id=ticket.id))</w:t>
      </w:r>
    </w:p>
    <w:p/>
    <w:p>
      <w:r>
        <w:rPr>
          <w:rFonts w:ascii="Courier New" w:hAnsi="Courier New"/>
          <w:sz w:val="15"/>
        </w:rPr>
        <w:t xml:space="preserve">    forms = IssueForm.query.filter_by(is_active=True).all()</w:t>
      </w:r>
    </w:p>
    <w:p>
      <w:r>
        <w:rPr>
          <w:rFonts w:ascii="Courier New" w:hAnsi="Courier New"/>
          <w:sz w:val="15"/>
        </w:rPr>
        <w:t xml:space="preserve">    return render_template('requester/new_ticket.html', forms=forms)</w:t>
      </w:r>
    </w:p>
    <w:p/>
    <w:p/>
    <w:p>
      <w:r>
        <w:rPr>
          <w:rFonts w:ascii="Courier New" w:hAnsi="Courier New"/>
          <w:sz w:val="15"/>
        </w:rPr>
        <w:t>@req_bp.route('/ticket/&lt;int:ticket_id&gt;')</w:t>
      </w:r>
    </w:p>
    <w:p>
      <w:r>
        <w:rPr>
          <w:rFonts w:ascii="Courier New" w:hAnsi="Courier New"/>
          <w:sz w:val="15"/>
        </w:rPr>
        <w:t>@login_required</w:t>
      </w:r>
    </w:p>
    <w:p>
      <w:r>
        <w:rPr>
          <w:rFonts w:ascii="Courier New" w:hAnsi="Courier New"/>
          <w:sz w:val="15"/>
        </w:rPr>
        <w:t>@role_required('user', 'approver', 'admin')</w:t>
      </w:r>
    </w:p>
    <w:p>
      <w:r>
        <w:rPr>
          <w:rFonts w:ascii="Courier New" w:hAnsi="Courier New"/>
          <w:sz w:val="15"/>
        </w:rPr>
        <w:t>def ticket_detail(ticket_id):</w:t>
      </w:r>
    </w:p>
    <w:p>
      <w:r>
        <w:rPr>
          <w:rFonts w:ascii="Courier New" w:hAnsi="Courier New"/>
          <w:sz w:val="15"/>
        </w:rPr>
        <w:t xml:space="preserve">    ticket = Ticket.query.get_or_404(ticket_id)</w:t>
      </w:r>
    </w:p>
    <w:p/>
    <w:p>
      <w:r>
        <w:rPr>
          <w:rFonts w:ascii="Courier New" w:hAnsi="Courier New"/>
          <w:sz w:val="15"/>
        </w:rPr>
        <w:t xml:space="preserve">    if current_user.role == 'user' and ticket.created_by != current_user.id:</w:t>
      </w:r>
    </w:p>
    <w:p>
      <w:r>
        <w:rPr>
          <w:rFonts w:ascii="Courier New" w:hAnsi="Courier New"/>
          <w:sz w:val="15"/>
        </w:rPr>
        <w:t xml:space="preserve">        flash('You do not have permission to view this ticket.', 'error')</w:t>
      </w:r>
    </w:p>
    <w:p>
      <w:r>
        <w:rPr>
          <w:rFonts w:ascii="Courier New" w:hAnsi="Courier New"/>
          <w:sz w:val="15"/>
        </w:rPr>
        <w:t xml:space="preserve">        return redirect(url_for('req.dashboard'))</w:t>
      </w:r>
    </w:p>
    <w:p/>
    <w:p>
      <w:r>
        <w:rPr>
          <w:rFonts w:ascii="Courier New" w:hAnsi="Courier New"/>
          <w:sz w:val="15"/>
        </w:rPr>
        <w:t xml:space="preserve">    logs = ticket.approval_logs.order_by(ApprovalLog.timestamp.desc()).all()</w:t>
      </w:r>
    </w:p>
    <w:p>
      <w:r>
        <w:rPr>
          <w:rFonts w:ascii="Courier New" w:hAnsi="Courier New"/>
          <w:sz w:val="15"/>
        </w:rPr>
        <w:t xml:space="preserve">    return render_template('requester/ticket_detail.html', ticket=ticket, logs=logs)</w:t>
      </w:r>
    </w:p>
    <w:p/>
    <w:p/>
    <w:p>
      <w:r>
        <w:rPr>
          <w:rFonts w:ascii="Courier New" w:hAnsi="Courier New"/>
          <w:sz w:val="15"/>
        </w:rPr>
        <w:t>@req_bp.route('/ticket/&lt;int:ticket_id&gt;/clarify', methods=['POST'])</w:t>
      </w:r>
    </w:p>
    <w:p>
      <w:r>
        <w:rPr>
          <w:rFonts w:ascii="Courier New" w:hAnsi="Courier New"/>
          <w:sz w:val="15"/>
        </w:rPr>
        <w:t>@login_required</w:t>
      </w:r>
    </w:p>
    <w:p>
      <w:r>
        <w:rPr>
          <w:rFonts w:ascii="Courier New" w:hAnsi="Courier New"/>
          <w:sz w:val="15"/>
        </w:rPr>
        <w:t>@role_required('user', 'approver', 'admin')</w:t>
      </w:r>
    </w:p>
    <w:p>
      <w:r>
        <w:rPr>
          <w:rFonts w:ascii="Courier New" w:hAnsi="Courier New"/>
          <w:sz w:val="15"/>
        </w:rPr>
        <w:t>def clarify_ticket(ticket_id):</w:t>
      </w:r>
    </w:p>
    <w:p>
      <w:r>
        <w:rPr>
          <w:rFonts w:ascii="Courier New" w:hAnsi="Courier New"/>
          <w:sz w:val="15"/>
        </w:rPr>
        <w:t xml:space="preserve">    ticket = Ticket.query.get_or_404(ticket_id)</w:t>
      </w:r>
    </w:p>
    <w:p/>
    <w:p>
      <w:r>
        <w:rPr>
          <w:rFonts w:ascii="Courier New" w:hAnsi="Courier New"/>
          <w:sz w:val="15"/>
        </w:rPr>
        <w:t xml:space="preserve">    if ticket.created_by != current_user.id:</w:t>
      </w:r>
    </w:p>
    <w:p>
      <w:r>
        <w:rPr>
          <w:rFonts w:ascii="Courier New" w:hAnsi="Courier New"/>
          <w:sz w:val="15"/>
        </w:rPr>
        <w:t xml:space="preserve">        flash('You do not have permission to update this ticket.', 'error')</w:t>
      </w:r>
    </w:p>
    <w:p>
      <w:r>
        <w:rPr>
          <w:rFonts w:ascii="Courier New" w:hAnsi="Courier New"/>
          <w:sz w:val="15"/>
        </w:rPr>
        <w:t xml:space="preserve">        return redirect(url_for('req.dashboard'))</w:t>
      </w:r>
    </w:p>
    <w:p/>
    <w:p>
      <w:r>
        <w:rPr>
          <w:rFonts w:ascii="Courier New" w:hAnsi="Courier New"/>
          <w:sz w:val="15"/>
        </w:rPr>
        <w:t xml:space="preserve">    if ticket.current_status != 'Needs Clarification':</w:t>
      </w:r>
    </w:p>
    <w:p>
      <w:r>
        <w:rPr>
          <w:rFonts w:ascii="Courier New" w:hAnsi="Courier New"/>
          <w:sz w:val="15"/>
        </w:rPr>
        <w:t xml:space="preserve">        flash('This ticket does not need clarification.', 'error')</w:t>
      </w:r>
    </w:p>
    <w:p>
      <w:r>
        <w:rPr>
          <w:rFonts w:ascii="Courier New" w:hAnsi="Courier New"/>
          <w:sz w:val="15"/>
        </w:rPr>
        <w:t xml:space="preserve">        return redirect(url_for('req.ticket_detail', ticket_id=ticket.id))</w:t>
      </w:r>
    </w:p>
    <w:p/>
    <w:p>
      <w:r>
        <w:rPr>
          <w:rFonts w:ascii="Courier New" w:hAnsi="Courier New"/>
          <w:sz w:val="15"/>
        </w:rPr>
        <w:t xml:space="preserve">    clarification_text = request.form.get('clarification', '').strip()</w:t>
      </w:r>
    </w:p>
    <w:p>
      <w:r>
        <w:rPr>
          <w:rFonts w:ascii="Courier New" w:hAnsi="Courier New"/>
          <w:sz w:val="15"/>
        </w:rPr>
        <w:t xml:space="preserve">    if not clarification_text:</w:t>
      </w:r>
    </w:p>
    <w:p>
      <w:r>
        <w:rPr>
          <w:rFonts w:ascii="Courier New" w:hAnsi="Courier New"/>
          <w:sz w:val="15"/>
        </w:rPr>
        <w:t xml:space="preserve">        flash('Please provide clarification information.', 'error')</w:t>
      </w:r>
    </w:p>
    <w:p>
      <w:r>
        <w:rPr>
          <w:rFonts w:ascii="Courier New" w:hAnsi="Courier New"/>
          <w:sz w:val="15"/>
        </w:rPr>
        <w:t xml:space="preserve">        return redirect(url_for('req.ticket_detail', ticket_id=ticket.id))</w:t>
      </w:r>
    </w:p>
    <w:p/>
    <w:p>
      <w:r>
        <w:rPr>
          <w:rFonts w:ascii="Courier New" w:hAnsi="Courier New"/>
          <w:sz w:val="15"/>
        </w:rPr>
        <w:t xml:space="preserve">    current_payload = dict(ticket.payload) if ticket.payload else {}</w:t>
      </w:r>
    </w:p>
    <w:p>
      <w:r>
        <w:rPr>
          <w:rFonts w:ascii="Courier New" w:hAnsi="Courier New"/>
          <w:sz w:val="15"/>
        </w:rPr>
        <w:t xml:space="preserve">    current_payload['__clarification__'] = clarification_text</w:t>
      </w:r>
    </w:p>
    <w:p>
      <w:r>
        <w:rPr>
          <w:rFonts w:ascii="Courier New" w:hAnsi="Courier New"/>
          <w:sz w:val="15"/>
        </w:rPr>
        <w:t xml:space="preserve">    ticket.payload = current_payload</w:t>
      </w:r>
    </w:p>
    <w:p/>
    <w:p>
      <w:r>
        <w:rPr>
          <w:rFonts w:ascii="Courier New" w:hAnsi="Courier New"/>
          <w:sz w:val="15"/>
        </w:rPr>
        <w:t xml:space="preserve">    clar_file = request.files.get('clarification_attachment')</w:t>
      </w:r>
    </w:p>
    <w:p>
      <w:r>
        <w:rPr>
          <w:rFonts w:ascii="Courier New" w:hAnsi="Courier New"/>
          <w:sz w:val="15"/>
        </w:rPr>
        <w:t xml:space="preserve">    if clar_file and clar_file.filename:</w:t>
      </w:r>
    </w:p>
    <w:p>
      <w:r>
        <w:rPr>
          <w:rFonts w:ascii="Courier New" w:hAnsi="Courier New"/>
          <w:sz w:val="15"/>
        </w:rPr>
        <w:t xml:space="preserve">        from app.utils.storage import allowed_file, save_file</w:t>
      </w:r>
    </w:p>
    <w:p>
      <w:r>
        <w:rPr>
          <w:rFonts w:ascii="Courier New" w:hAnsi="Courier New"/>
          <w:sz w:val="15"/>
        </w:rPr>
        <w:t xml:space="preserve">        is_valid, error_msg = allowed_file(clar_file)</w:t>
      </w:r>
    </w:p>
    <w:p>
      <w:r>
        <w:rPr>
          <w:rFonts w:ascii="Courier New" w:hAnsi="Courier New"/>
          <w:sz w:val="15"/>
        </w:rPr>
        <w:t xml:space="preserve">        if is_valid:</w:t>
      </w:r>
    </w:p>
    <w:p>
      <w:r>
        <w:rPr>
          <w:rFonts w:ascii="Courier New" w:hAnsi="Courier New"/>
          <w:sz w:val="15"/>
        </w:rPr>
        <w:t xml:space="preserve">            original_name, saved_name = save_file(clar_file)</w:t>
      </w:r>
    </w:p>
    <w:p>
      <w:r>
        <w:rPr>
          <w:rFonts w:ascii="Courier New" w:hAnsi="Courier New"/>
          <w:sz w:val="15"/>
        </w:rPr>
        <w:t xml:space="preserve">            current_payload['__clarification_attachment__'] = {</w:t>
      </w:r>
    </w:p>
    <w:p>
      <w:r>
        <w:rPr>
          <w:rFonts w:ascii="Courier New" w:hAnsi="Courier New"/>
          <w:sz w:val="15"/>
        </w:rPr>
        <w:t xml:space="preserve">                'original_name': original_name,</w:t>
      </w:r>
    </w:p>
    <w:p>
      <w:r>
        <w:rPr>
          <w:rFonts w:ascii="Courier New" w:hAnsi="Courier New"/>
          <w:sz w:val="15"/>
        </w:rPr>
        <w:t xml:space="preserve">                'saved_name': saved_name</w:t>
      </w:r>
    </w:p>
    <w:p>
      <w:r>
        <w:rPr>
          <w:rFonts w:ascii="Courier New" w:hAnsi="Courier New"/>
          <w:sz w:val="15"/>
        </w:rPr>
        <w:t xml:space="preserve">            }</w:t>
      </w:r>
    </w:p>
    <w:p>
      <w:r>
        <w:rPr>
          <w:rFonts w:ascii="Courier New" w:hAnsi="Courier New"/>
          <w:sz w:val="15"/>
        </w:rPr>
        <w:t xml:space="preserve">            ticket.payload = current_payload</w:t>
      </w:r>
    </w:p>
    <w:p/>
    <w:p>
      <w:r>
        <w:rPr>
          <w:rFonts w:ascii="Courier New" w:hAnsi="Courier New"/>
          <w:sz w:val="15"/>
        </w:rPr>
        <w:t xml:space="preserve">    ticket.current_status = TicketStatus.UNDER_REVIEW.value</w:t>
      </w:r>
    </w:p>
    <w:p>
      <w:r>
        <w:rPr>
          <w:rFonts w:ascii="Courier New" w:hAnsi="Courier New"/>
          <w:sz w:val="15"/>
        </w:rPr>
        <w:t xml:space="preserve">    ticket.updated_at = datetime.now(timezone.utc)</w:t>
      </w:r>
    </w:p>
    <w:p/>
    <w:p>
      <w:r>
        <w:rPr>
          <w:rFonts w:ascii="Courier New" w:hAnsi="Courier New"/>
          <w:sz w:val="15"/>
        </w:rPr>
        <w:t xml:space="preserve">    log = ApprovalLog(</w:t>
      </w:r>
    </w:p>
    <w:p>
      <w:r>
        <w:rPr>
          <w:rFonts w:ascii="Courier New" w:hAnsi="Courier New"/>
          <w:sz w:val="15"/>
        </w:rPr>
        <w:t xml:space="preserve">        ticket_id=ticket.id,</w:t>
      </w:r>
    </w:p>
    <w:p>
      <w:r>
        <w:rPr>
          <w:rFonts w:ascii="Courier New" w:hAnsi="Courier New"/>
          <w:sz w:val="15"/>
        </w:rPr>
        <w:t xml:space="preserve">        action_by=current_user.id,</w:t>
      </w:r>
    </w:p>
    <w:p>
      <w:r>
        <w:rPr>
          <w:rFonts w:ascii="Courier New" w:hAnsi="Courier New"/>
          <w:sz w:val="15"/>
        </w:rPr>
        <w:t xml:space="preserve">        action=ApprovalAction.CLARIFICATION_PROVIDED.value,</w:t>
      </w:r>
    </w:p>
    <w:p>
      <w:r>
        <w:rPr>
          <w:rFonts w:ascii="Courier New" w:hAnsi="Courier New"/>
          <w:sz w:val="15"/>
        </w:rPr>
        <w:t xml:space="preserve">        comment=clarification_text</w:t>
      </w:r>
    </w:p>
    <w:p>
      <w:r>
        <w:rPr>
          <w:rFonts w:ascii="Courier New" w:hAnsi="Courier New"/>
          <w:sz w:val="15"/>
        </w:rPr>
        <w:t xml:space="preserve">    )</w:t>
      </w:r>
    </w:p>
    <w:p>
      <w:r>
        <w:rPr>
          <w:rFonts w:ascii="Courier New" w:hAnsi="Courier New"/>
          <w:sz w:val="15"/>
        </w:rPr>
        <w:t xml:space="preserve">    db.session.add(log)</w:t>
      </w:r>
    </w:p>
    <w:p>
      <w:r>
        <w:rPr>
          <w:rFonts w:ascii="Courier New" w:hAnsi="Courier New"/>
          <w:sz w:val="15"/>
        </w:rPr>
        <w:t xml:space="preserve">    db.session.commit()</w:t>
      </w:r>
    </w:p>
    <w:p/>
    <w:p>
      <w:r>
        <w:rPr>
          <w:rFonts w:ascii="Courier New" w:hAnsi="Courier New"/>
          <w:sz w:val="15"/>
        </w:rPr>
        <w:t xml:space="preserve">    if ticket.assignee:</w:t>
      </w:r>
    </w:p>
    <w:p>
      <w:r>
        <w:rPr>
          <w:rFonts w:ascii="Courier New" w:hAnsi="Courier New"/>
          <w:sz w:val="15"/>
        </w:rPr>
        <w:t xml:space="preserve">        review_url = url_for('appr.ticket_detail', ticket_id=ticket.id, _external=True)</w:t>
      </w:r>
    </w:p>
    <w:p>
      <w:r>
        <w:rPr>
          <w:rFonts w:ascii="Courier New" w:hAnsi="Courier New"/>
          <w:sz w:val="15"/>
        </w:rPr>
        <w:t xml:space="preserve">        send_clarification_provided(ticket, ticket.assignee.email, review_url)</w:t>
      </w:r>
    </w:p>
    <w:p/>
    <w:p>
      <w:r>
        <w:rPr>
          <w:rFonts w:ascii="Courier New" w:hAnsi="Courier New"/>
          <w:sz w:val="15"/>
        </w:rPr>
        <w:t xml:space="preserve">    flash('Clarification submitted successfully.', 'success')</w:t>
      </w:r>
    </w:p>
    <w:p>
      <w:r>
        <w:rPr>
          <w:rFonts w:ascii="Courier New" w:hAnsi="Courier New"/>
          <w:sz w:val="15"/>
        </w:rPr>
        <w:t xml:space="preserve">    return redirect(url_for('req.ticket_detail', ticket_id=ticket.id))</w:t>
      </w:r>
    </w:p>
    <w:p/>
    <w:p/>
    <w:p>
      <w:r>
        <w:rPr>
          <w:rFonts w:ascii="Courier New" w:hAnsi="Courier New"/>
          <w:sz w:val="15"/>
        </w:rPr>
        <w:t>@req_bp.route('/ticket/&lt;int:ticket_id&gt;/export')</w:t>
      </w:r>
    </w:p>
    <w:p>
      <w:r>
        <w:rPr>
          <w:rFonts w:ascii="Courier New" w:hAnsi="Courier New"/>
          <w:sz w:val="15"/>
        </w:rPr>
        <w:t>@login_required</w:t>
      </w:r>
    </w:p>
    <w:p>
      <w:r>
        <w:rPr>
          <w:rFonts w:ascii="Courier New" w:hAnsi="Courier New"/>
          <w:sz w:val="15"/>
        </w:rPr>
        <w:t>@role_required('user', 'approver', 'admin')</w:t>
      </w:r>
    </w:p>
    <w:p>
      <w:r>
        <w:rPr>
          <w:rFonts w:ascii="Courier New" w:hAnsi="Courier New"/>
          <w:sz w:val="15"/>
        </w:rPr>
        <w:t>def export_ticket(ticket_id):</w:t>
      </w:r>
    </w:p>
    <w:p>
      <w:r>
        <w:rPr>
          <w:rFonts w:ascii="Courier New" w:hAnsi="Courier New"/>
          <w:sz w:val="15"/>
        </w:rPr>
        <w:t xml:space="preserve">    ticket = Ticket.query.get_or_404(ticket_id)</w:t>
      </w:r>
    </w:p>
    <w:p/>
    <w:p>
      <w:r>
        <w:rPr>
          <w:rFonts w:ascii="Courier New" w:hAnsi="Courier New"/>
          <w:sz w:val="15"/>
        </w:rPr>
        <w:t xml:space="preserve">    if current_user.role == 'user' and ticket.created_by != current_user.id:</w:t>
      </w:r>
    </w:p>
    <w:p>
      <w:r>
        <w:rPr>
          <w:rFonts w:ascii="Courier New" w:hAnsi="Courier New"/>
          <w:sz w:val="15"/>
        </w:rPr>
        <w:t xml:space="preserve">        flash('You do not have permission to export this ticket.', 'error')</w:t>
      </w:r>
    </w:p>
    <w:p>
      <w:r>
        <w:rPr>
          <w:rFonts w:ascii="Courier New" w:hAnsi="Courier New"/>
          <w:sz w:val="15"/>
        </w:rPr>
        <w:t xml:space="preserve">        return redirect(url_for('req.dashboard'))</w:t>
      </w:r>
    </w:p>
    <w:p/>
    <w:p>
      <w:r>
        <w:rPr>
          <w:rFonts w:ascii="Courier New" w:hAnsi="Courier New"/>
          <w:sz w:val="15"/>
        </w:rPr>
        <w:t xml:space="preserve">    wb = openpyxl.Workbook()</w:t>
      </w:r>
    </w:p>
    <w:p/>
    <w:p>
      <w:r>
        <w:rPr>
          <w:rFonts w:ascii="Courier New" w:hAnsi="Courier New"/>
          <w:sz w:val="15"/>
        </w:rPr>
        <w:t xml:space="preserve">    ws1 = wb.active</w:t>
      </w:r>
    </w:p>
    <w:p>
      <w:r>
        <w:rPr>
          <w:rFonts w:ascii="Courier New" w:hAnsi="Courier New"/>
          <w:sz w:val="15"/>
        </w:rPr>
        <w:t xml:space="preserve">    ws1.title = 'Ticket Details'</w:t>
      </w:r>
    </w:p>
    <w:p/>
    <w:p>
      <w:r>
        <w:rPr>
          <w:rFonts w:ascii="Courier New" w:hAnsi="Courier New"/>
          <w:sz w:val="15"/>
        </w:rPr>
        <w:t xml:space="preserve">    header_fill = PatternFill(start_color='01696f', end_color='01696f', fill_type='solid')</w:t>
      </w:r>
    </w:p>
    <w:p>
      <w:r>
        <w:rPr>
          <w:rFonts w:ascii="Courier New" w:hAnsi="Courier New"/>
          <w:sz w:val="15"/>
        </w:rPr>
        <w:t xml:space="preserve">    header_font = Font(color='ffffff', bold=True, size=11)</w:t>
      </w:r>
    </w:p>
    <w:p>
      <w:r>
        <w:rPr>
          <w:rFonts w:ascii="Courier New" w:hAnsi="Courier New"/>
          <w:sz w:val="15"/>
        </w:rPr>
        <w:t xml:space="preserve">    alt_fill = PatternFill(start_color='f7f6f2', end_color='f7f6f2', fill_type='solid')</w:t>
      </w:r>
    </w:p>
    <w:p/>
    <w:p>
      <w:r>
        <w:rPr>
          <w:rFonts w:ascii="Courier New" w:hAnsi="Courier New"/>
          <w:sz w:val="15"/>
        </w:rPr>
        <w:t xml:space="preserve">    details = [</w:t>
      </w:r>
    </w:p>
    <w:p>
      <w:r>
        <w:rPr>
          <w:rFonts w:ascii="Courier New" w:hAnsi="Courier New"/>
          <w:sz w:val="15"/>
        </w:rPr>
        <w:t xml:space="preserve">        ('Ticket Number', ticket.ticket_number),</w:t>
      </w:r>
    </w:p>
    <w:p>
      <w:r>
        <w:rPr>
          <w:rFonts w:ascii="Courier New" w:hAnsi="Courier New"/>
          <w:sz w:val="15"/>
        </w:rPr>
        <w:t xml:space="preserve">        ('Issue Type', ticket.issue_form.name if ticket.issue_form else ''),</w:t>
      </w:r>
    </w:p>
    <w:p>
      <w:r>
        <w:rPr>
          <w:rFonts w:ascii="Courier New" w:hAnsi="Courier New"/>
          <w:sz w:val="15"/>
        </w:rPr>
        <w:t xml:space="preserve">        ('Subject', ticket.subject),</w:t>
      </w:r>
    </w:p>
    <w:p>
      <w:r>
        <w:rPr>
          <w:rFonts w:ascii="Courier New" w:hAnsi="Courier New"/>
          <w:sz w:val="15"/>
        </w:rPr>
        <w:t xml:space="preserve">        ('Description', ticket.description or ''),</w:t>
      </w:r>
    </w:p>
    <w:p>
      <w:r>
        <w:rPr>
          <w:rFonts w:ascii="Courier New" w:hAnsi="Courier New"/>
          <w:sz w:val="15"/>
        </w:rPr>
        <w:t xml:space="preserve">        ('Status', ticket.current_status),</w:t>
      </w:r>
    </w:p>
    <w:p>
      <w:r>
        <w:rPr>
          <w:rFonts w:ascii="Courier New" w:hAnsi="Courier New"/>
          <w:sz w:val="15"/>
        </w:rPr>
        <w:t xml:space="preserve">        ('Created By', ticket.creator.display_name if ticket.creator else ''),</w:t>
      </w:r>
    </w:p>
    <w:p>
      <w:r>
        <w:rPr>
          <w:rFonts w:ascii="Courier New" w:hAnsi="Courier New"/>
          <w:sz w:val="15"/>
        </w:rPr>
        <w:t xml:space="preserve">        ('Assigned To', ticket.assignee.display_name if ticket.assignee else ''),</w:t>
      </w:r>
    </w:p>
    <w:p>
      <w:r>
        <w:rPr>
          <w:rFonts w:ascii="Courier New" w:hAnsi="Courier New"/>
          <w:sz w:val="15"/>
        </w:rPr>
        <w:t xml:space="preserve">        ('Created At', ticket.created_at.strftime('%Y-%m-%d %H:%M') if ticket.created_at else ''),</w:t>
      </w:r>
    </w:p>
    <w:p>
      <w:r>
        <w:rPr>
          <w:rFonts w:ascii="Courier New" w:hAnsi="Courier New"/>
          <w:sz w:val="15"/>
        </w:rPr>
        <w:t xml:space="preserve">        ('Updated At', ticket.updated_at.strftime('%Y-%m-%d %H:%M') if ticket.updated_at else ''),</w:t>
      </w:r>
    </w:p>
    <w:p>
      <w:r>
        <w:rPr>
          <w:rFonts w:ascii="Courier New" w:hAnsi="Courier New"/>
          <w:sz w:val="15"/>
        </w:rPr>
        <w:t xml:space="preserve">    ]</w:t>
      </w:r>
    </w:p>
    <w:p>
      <w:r>
        <w:rPr>
          <w:rFonts w:ascii="Courier New" w:hAnsi="Courier New"/>
          <w:sz w:val="15"/>
        </w:rPr>
        <w:t xml:space="preserve">    if ticket.payload:</w:t>
      </w:r>
    </w:p>
    <w:p>
      <w:r>
        <w:rPr>
          <w:rFonts w:ascii="Courier New" w:hAnsi="Courier New"/>
          <w:sz w:val="15"/>
        </w:rPr>
        <w:t xml:space="preserve">        for key, value in ticket.payload.items():</w:t>
      </w:r>
    </w:p>
    <w:p>
      <w:r>
        <w:rPr>
          <w:rFonts w:ascii="Courier New" w:hAnsi="Courier New"/>
          <w:sz w:val="15"/>
        </w:rPr>
        <w:t xml:space="preserve">            if key.startswith('__'):</w:t>
      </w:r>
    </w:p>
    <w:p>
      <w:r>
        <w:rPr>
          <w:rFonts w:ascii="Courier New" w:hAnsi="Courier New"/>
          <w:sz w:val="15"/>
        </w:rPr>
        <w:t xml:space="preserve">                continue</w:t>
      </w:r>
    </w:p>
    <w:p>
      <w:r>
        <w:rPr>
          <w:rFonts w:ascii="Courier New" w:hAnsi="Courier New"/>
          <w:sz w:val="15"/>
        </w:rPr>
        <w:t xml:space="preserve">            if isinstance(value, dict) and 'original_name' in value:</w:t>
      </w:r>
    </w:p>
    <w:p>
      <w:r>
        <w:rPr>
          <w:rFonts w:ascii="Courier New" w:hAnsi="Courier New"/>
          <w:sz w:val="15"/>
        </w:rPr>
        <w:t xml:space="preserve">                value = value['original_name']</w:t>
      </w:r>
    </w:p>
    <w:p>
      <w:r>
        <w:rPr>
          <w:rFonts w:ascii="Courier New" w:hAnsi="Courier New"/>
          <w:sz w:val="15"/>
        </w:rPr>
        <w:t xml:space="preserve">            details.append((key.replace('_', ' ').title(), str(value)))</w:t>
      </w:r>
    </w:p>
    <w:p/>
    <w:p>
      <w:r>
        <w:rPr>
          <w:rFonts w:ascii="Courier New" w:hAnsi="Courier New"/>
          <w:sz w:val="15"/>
        </w:rPr>
        <w:t xml:space="preserve">    for col, h in enumerate(['Field', 'Value'], 1):</w:t>
      </w:r>
    </w:p>
    <w:p>
      <w:r>
        <w:rPr>
          <w:rFonts w:ascii="Courier New" w:hAnsi="Courier New"/>
          <w:sz w:val="15"/>
        </w:rPr>
        <w:t xml:space="preserve">        cell = ws1.cell(row=1, column=col, value=h)</w:t>
      </w:r>
    </w:p>
    <w:p>
      <w:r>
        <w:rPr>
          <w:rFonts w:ascii="Courier New" w:hAnsi="Courier New"/>
          <w:sz w:val="15"/>
        </w:rPr>
        <w:t xml:space="preserve">        cell.fill = header_fill</w:t>
      </w:r>
    </w:p>
    <w:p>
      <w:r>
        <w:rPr>
          <w:rFonts w:ascii="Courier New" w:hAnsi="Courier New"/>
          <w:sz w:val="15"/>
        </w:rPr>
        <w:t xml:space="preserve">        cell.font = header_font</w:t>
      </w:r>
    </w:p>
    <w:p/>
    <w:p>
      <w:r>
        <w:rPr>
          <w:rFonts w:ascii="Courier New" w:hAnsi="Courier New"/>
          <w:sz w:val="15"/>
        </w:rPr>
        <w:t xml:space="preserve">    for i, (field, val) in enumerate(details, 2):</w:t>
      </w:r>
    </w:p>
    <w:p>
      <w:r>
        <w:rPr>
          <w:rFonts w:ascii="Courier New" w:hAnsi="Courier New"/>
          <w:sz w:val="15"/>
        </w:rPr>
        <w:t xml:space="preserve">        ws1.cell(row=i, column=1, value=field).fill = alt_fill if (i-2)%2 else PatternFill()</w:t>
      </w:r>
    </w:p>
    <w:p>
      <w:r>
        <w:rPr>
          <w:rFonts w:ascii="Courier New" w:hAnsi="Courier New"/>
          <w:sz w:val="15"/>
        </w:rPr>
        <w:t xml:space="preserve">        ws1.cell(row=i, column=2, value=val).fill = alt_fill if (i-2)%2 else PatternFill()</w:t>
      </w:r>
    </w:p>
    <w:p/>
    <w:p>
      <w:r>
        <w:rPr>
          <w:rFonts w:ascii="Courier New" w:hAnsi="Courier New"/>
          <w:sz w:val="15"/>
        </w:rPr>
        <w:t xml:space="preserve">    ws1.column_dimensions['A'].width = 25</w:t>
      </w:r>
    </w:p>
    <w:p>
      <w:r>
        <w:rPr>
          <w:rFonts w:ascii="Courier New" w:hAnsi="Courier New"/>
          <w:sz w:val="15"/>
        </w:rPr>
        <w:t xml:space="preserve">    ws1.column_dimensions['B'].width = 45</w:t>
      </w:r>
    </w:p>
    <w:p/>
    <w:p>
      <w:r>
        <w:rPr>
          <w:rFonts w:ascii="Courier New" w:hAnsi="Courier New"/>
          <w:sz w:val="15"/>
        </w:rPr>
        <w:t xml:space="preserve">    ws2 = wb.create_sheet('Approval History')</w:t>
      </w:r>
    </w:p>
    <w:p>
      <w:r>
        <w:rPr>
          <w:rFonts w:ascii="Courier New" w:hAnsi="Courier New"/>
          <w:sz w:val="15"/>
        </w:rPr>
        <w:t xml:space="preserve">    for col, h in enumerate(['#', 'Action', 'Performed By', 'Comment', 'Timestamp'], 1):</w:t>
      </w:r>
    </w:p>
    <w:p>
      <w:r>
        <w:rPr>
          <w:rFonts w:ascii="Courier New" w:hAnsi="Courier New"/>
          <w:sz w:val="15"/>
        </w:rPr>
        <w:t xml:space="preserve">        cell = ws2.cell(row=1, column=col, value=h)</w:t>
      </w:r>
    </w:p>
    <w:p>
      <w:r>
        <w:rPr>
          <w:rFonts w:ascii="Courier New" w:hAnsi="Courier New"/>
          <w:sz w:val="15"/>
        </w:rPr>
        <w:t xml:space="preserve">        cell.fill = header_fill</w:t>
      </w:r>
    </w:p>
    <w:p>
      <w:r>
        <w:rPr>
          <w:rFonts w:ascii="Courier New" w:hAnsi="Courier New"/>
          <w:sz w:val="15"/>
        </w:rPr>
        <w:t xml:space="preserve">        cell.font = header_font</w:t>
      </w:r>
    </w:p>
    <w:p/>
    <w:p>
      <w:r>
        <w:rPr>
          <w:rFonts w:ascii="Courier New" w:hAnsi="Courier New"/>
          <w:sz w:val="15"/>
        </w:rPr>
        <w:t xml:space="preserve">    logs = ticket.approval_logs.order_by(ApprovalLog.timestamp.desc()).all()</w:t>
      </w:r>
    </w:p>
    <w:p>
      <w:r>
        <w:rPr>
          <w:rFonts w:ascii="Courier New" w:hAnsi="Courier New"/>
          <w:sz w:val="15"/>
        </w:rPr>
        <w:t xml:space="preserve">    for i, log in enumerate(logs, 2):</w:t>
      </w:r>
    </w:p>
    <w:p>
      <w:r>
        <w:rPr>
          <w:rFonts w:ascii="Courier New" w:hAnsi="Courier New"/>
          <w:sz w:val="15"/>
        </w:rPr>
        <w:t xml:space="preserve">        row_data = [i-1, log.action, log.actor.display_name if log.actor else '',</w:t>
      </w:r>
    </w:p>
    <w:p>
      <w:r>
        <w:rPr>
          <w:rFonts w:ascii="Courier New" w:hAnsi="Courier New"/>
          <w:sz w:val="15"/>
        </w:rPr>
        <w:t xml:space="preserve">                    log.comment or '',</w:t>
      </w:r>
    </w:p>
    <w:p>
      <w:r>
        <w:rPr>
          <w:rFonts w:ascii="Courier New" w:hAnsi="Courier New"/>
          <w:sz w:val="15"/>
        </w:rPr>
        <w:t xml:space="preserve">                    log.timestamp.strftime('%Y-%m-%d %H:%M') if log.timestamp else '']</w:t>
      </w:r>
    </w:p>
    <w:p>
      <w:r>
        <w:rPr>
          <w:rFonts w:ascii="Courier New" w:hAnsi="Courier New"/>
          <w:sz w:val="15"/>
        </w:rPr>
        <w:t xml:space="preserve">        for col, val in enumerate(row_data, 1):</w:t>
      </w:r>
    </w:p>
    <w:p>
      <w:r>
        <w:rPr>
          <w:rFonts w:ascii="Courier New" w:hAnsi="Courier New"/>
          <w:sz w:val="15"/>
        </w:rPr>
        <w:t xml:space="preserve">            cell = ws2.cell(row=i, column=col, value=val)</w:t>
      </w:r>
    </w:p>
    <w:p>
      <w:r>
        <w:rPr>
          <w:rFonts w:ascii="Courier New" w:hAnsi="Courier New"/>
          <w:sz w:val="15"/>
        </w:rPr>
        <w:t xml:space="preserve">            if (i-2) % 2 == 1:</w:t>
      </w:r>
    </w:p>
    <w:p>
      <w:r>
        <w:rPr>
          <w:rFonts w:ascii="Courier New" w:hAnsi="Courier New"/>
          <w:sz w:val="15"/>
        </w:rPr>
        <w:t xml:space="preserve">                cell.fill = alt_fill</w:t>
      </w:r>
    </w:p>
    <w:p/>
    <w:p>
      <w:r>
        <w:rPr>
          <w:rFonts w:ascii="Courier New" w:hAnsi="Courier New"/>
          <w:sz w:val="15"/>
        </w:rPr>
        <w:t xml:space="preserve">    ws2.column_dimensions['A'].width = 5</w:t>
      </w:r>
    </w:p>
    <w:p>
      <w:r>
        <w:rPr>
          <w:rFonts w:ascii="Courier New" w:hAnsi="Courier New"/>
          <w:sz w:val="15"/>
        </w:rPr>
        <w:t xml:space="preserve">    ws2.column_dimensions['B'].width = 22</w:t>
      </w:r>
    </w:p>
    <w:p>
      <w:r>
        <w:rPr>
          <w:rFonts w:ascii="Courier New" w:hAnsi="Courier New"/>
          <w:sz w:val="15"/>
        </w:rPr>
        <w:t xml:space="preserve">    ws2.column_dimensions['C'].width = 22</w:t>
      </w:r>
    </w:p>
    <w:p>
      <w:r>
        <w:rPr>
          <w:rFonts w:ascii="Courier New" w:hAnsi="Courier New"/>
          <w:sz w:val="15"/>
        </w:rPr>
        <w:t xml:space="preserve">    ws2.column_dimensions['D'].width = 40</w:t>
      </w:r>
    </w:p>
    <w:p>
      <w:r>
        <w:rPr>
          <w:rFonts w:ascii="Courier New" w:hAnsi="Courier New"/>
          <w:sz w:val="15"/>
        </w:rPr>
        <w:t xml:space="preserve">    ws2.column_dimensions['E'].width = 20</w:t>
      </w:r>
    </w:p>
    <w:p/>
    <w:p>
      <w:r>
        <w:rPr>
          <w:rFonts w:ascii="Courier New" w:hAnsi="Courier New"/>
          <w:sz w:val="15"/>
        </w:rPr>
        <w:t xml:space="preserve">    filename = f'{ticket.ticket_number}_export.xlsx'</w:t>
      </w:r>
    </w:p>
    <w:p>
      <w:r>
        <w:rPr>
          <w:rFonts w:ascii="Courier New" w:hAnsi="Courier New"/>
          <w:sz w:val="15"/>
        </w:rPr>
        <w:t xml:space="preserve">    output = io.BytesIO()</w:t>
      </w:r>
    </w:p>
    <w:p>
      <w:r>
        <w:rPr>
          <w:rFonts w:ascii="Courier New" w:hAnsi="Courier New"/>
          <w:sz w:val="15"/>
        </w:rPr>
        <w:t xml:space="preserve">    wb.save(output)</w:t>
      </w:r>
    </w:p>
    <w:p>
      <w:r>
        <w:rPr>
          <w:rFonts w:ascii="Courier New" w:hAnsi="Courier New"/>
          <w:sz w:val="15"/>
        </w:rPr>
        <w:t xml:space="preserve">    output.seek(0)</w:t>
      </w:r>
    </w:p>
    <w:p/>
    <w:p>
      <w:r>
        <w:rPr>
          <w:rFonts w:ascii="Courier New" w:hAnsi="Courier New"/>
          <w:sz w:val="15"/>
        </w:rPr>
        <w:t xml:space="preserve">    return send_file(output, as_attachment=True, download_name=filename,</w:t>
      </w:r>
    </w:p>
    <w:p>
      <w:r>
        <w:rPr>
          <w:rFonts w:ascii="Courier New" w:hAnsi="Courier New"/>
          <w:sz w:val="15"/>
        </w:rPr>
        <w:t xml:space="preserve">                     mimetype='application/vnd.openxmlformats-officedocument.spreadsheetml.sheet')</w:t>
      </w:r>
    </w:p>
    <w:p/>
    <w:p/>
    <w:p>
      <w:r>
        <w:rPr>
          <w:rFonts w:ascii="Courier New" w:hAnsi="Courier New"/>
          <w:sz w:val="15"/>
        </w:rPr>
        <w:t>@req_bp.route('/notifications')</w:t>
      </w:r>
    </w:p>
    <w:p>
      <w:r>
        <w:rPr>
          <w:rFonts w:ascii="Courier New" w:hAnsi="Courier New"/>
          <w:sz w:val="15"/>
        </w:rPr>
        <w:t>@login_required</w:t>
      </w:r>
    </w:p>
    <w:p>
      <w:r>
        <w:rPr>
          <w:rFonts w:ascii="Courier New" w:hAnsi="Courier New"/>
          <w:sz w:val="15"/>
        </w:rPr>
        <w:t>def notifications():</w:t>
      </w:r>
    </w:p>
    <w:p>
      <w:r>
        <w:rPr>
          <w:rFonts w:ascii="Courier New" w:hAnsi="Courier New"/>
          <w:sz w:val="15"/>
        </w:rPr>
        <w:t xml:space="preserve">    all_notifs = Notification.query.filter_by(user_id=current_user.id)\</w:t>
      </w:r>
    </w:p>
    <w:p>
      <w:r>
        <w:rPr>
          <w:rFonts w:ascii="Courier New" w:hAnsi="Courier New"/>
          <w:sz w:val="15"/>
        </w:rPr>
        <w:t xml:space="preserve">        .order_by(Notification.created_at.desc()).all()</w:t>
      </w:r>
    </w:p>
    <w:p>
      <w:r>
        <w:rPr>
          <w:rFonts w:ascii="Courier New" w:hAnsi="Courier New"/>
          <w:sz w:val="15"/>
        </w:rPr>
        <w:t xml:space="preserve">    Notification.query.filter_by(user_id=current_user.id, is_read=False)\</w:t>
      </w:r>
    </w:p>
    <w:p>
      <w:r>
        <w:rPr>
          <w:rFonts w:ascii="Courier New" w:hAnsi="Courier New"/>
          <w:sz w:val="15"/>
        </w:rPr>
        <w:t xml:space="preserve">        .update({'is_read': True})</w:t>
      </w:r>
    </w:p>
    <w:p>
      <w:r>
        <w:rPr>
          <w:rFonts w:ascii="Courier New" w:hAnsi="Courier New"/>
          <w:sz w:val="15"/>
        </w:rPr>
        <w:t xml:space="preserve">    db.session.commit()</w:t>
      </w:r>
    </w:p>
    <w:p>
      <w:r>
        <w:rPr>
          <w:rFonts w:ascii="Courier New" w:hAnsi="Courier New"/>
          <w:sz w:val="15"/>
        </w:rPr>
        <w:t xml:space="preserve">    return render_template('requester/notifications.html', notifications=all_notifs)</w:t>
      </w:r>
    </w:p>
    <w:p>
      <w:pPr>
        <w:pStyle w:val="Heading2"/>
      </w:pPr>
      <w:r>
        <w:t>approver.py — Approver Routes</w:t>
      </w:r>
    </w:p>
    <w:p>
      <w:r>
        <w:rPr>
          <w:rFonts w:ascii="Courier New" w:hAnsi="Courier New"/>
          <w:b/>
          <w:color w:val="01696F"/>
          <w:sz w:val="18"/>
        </w:rPr>
        <w:t>File: app/routes/approver.py</w:t>
      </w:r>
    </w:p>
    <w:p>
      <w:r>
        <w:rPr>
          <w:rFonts w:ascii="Courier New" w:hAnsi="Courier New"/>
          <w:sz w:val="15"/>
        </w:rPr>
        <w:t>from datetime import datetime, timezone</w:t>
      </w:r>
    </w:p>
    <w:p>
      <w:r>
        <w:rPr>
          <w:rFonts w:ascii="Courier New" w:hAnsi="Courier New"/>
          <w:sz w:val="15"/>
        </w:rPr>
        <w:t>from flask import Blueprint, render_template, request, redirect, url_for, flash, jsonify</w:t>
      </w:r>
    </w:p>
    <w:p>
      <w:r>
        <w:rPr>
          <w:rFonts w:ascii="Courier New" w:hAnsi="Courier New"/>
          <w:sz w:val="15"/>
        </w:rPr>
        <w:t>from flask_login import login_required, current_user</w:t>
      </w:r>
    </w:p>
    <w:p/>
    <w:p>
      <w:r>
        <w:rPr>
          <w:rFonts w:ascii="Courier New" w:hAnsi="Courier New"/>
          <w:sz w:val="15"/>
        </w:rPr>
        <w:t>from app import db</w:t>
      </w:r>
    </w:p>
    <w:p>
      <w:r>
        <w:rPr>
          <w:rFonts w:ascii="Courier New" w:hAnsi="Courier New"/>
          <w:sz w:val="15"/>
        </w:rPr>
        <w:t>from app.models import Ticket, ApprovalLog, ApprovalAction, TicketStatus, User, Notification</w:t>
      </w:r>
    </w:p>
    <w:p>
      <w:r>
        <w:rPr>
          <w:rFonts w:ascii="Courier New" w:hAnsi="Courier New"/>
          <w:sz w:val="15"/>
        </w:rPr>
        <w:t>from app.utils.email import send_ticket_approved, send_ticket_rejected, send_ticket_sent_back</w:t>
      </w:r>
    </w:p>
    <w:p>
      <w:r>
        <w:rPr>
          <w:rFonts w:ascii="Courier New" w:hAnsi="Courier New"/>
          <w:sz w:val="15"/>
        </w:rPr>
        <w:t>from app.routes.auth import role_required</w:t>
      </w:r>
    </w:p>
    <w:p/>
    <w:p>
      <w:r>
        <w:rPr>
          <w:rFonts w:ascii="Courier New" w:hAnsi="Courier New"/>
          <w:sz w:val="15"/>
        </w:rPr>
        <w:t>appr_bp = Blueprint('appr', __name__, url_prefix='/approver', template_folder='../templates/approver')</w:t>
      </w:r>
    </w:p>
    <w:p/>
    <w:p/>
    <w:p>
      <w:r>
        <w:rPr>
          <w:rFonts w:ascii="Courier New" w:hAnsi="Courier New"/>
          <w:sz w:val="15"/>
        </w:rPr>
        <w:t>def create_notification(user_id, title, message, link=None):</w:t>
      </w:r>
    </w:p>
    <w:p>
      <w:r>
        <w:rPr>
          <w:rFonts w:ascii="Courier New" w:hAnsi="Courier New"/>
          <w:sz w:val="15"/>
        </w:rPr>
        <w:t xml:space="preserve">    notif = Notification(user_id=user_id, title=title, message=message, link=link)</w:t>
      </w:r>
    </w:p>
    <w:p>
      <w:r>
        <w:rPr>
          <w:rFonts w:ascii="Courier New" w:hAnsi="Courier New"/>
          <w:sz w:val="15"/>
        </w:rPr>
        <w:t xml:space="preserve">    db.session.add(notif)</w:t>
      </w:r>
    </w:p>
    <w:p/>
    <w:p/>
    <w:p>
      <w:r>
        <w:rPr>
          <w:rFonts w:ascii="Courier New" w:hAnsi="Courier New"/>
          <w:sz w:val="15"/>
        </w:rPr>
        <w:t>@appr_bp.route('/queue')</w:t>
      </w:r>
    </w:p>
    <w:p>
      <w:r>
        <w:rPr>
          <w:rFonts w:ascii="Courier New" w:hAnsi="Courier New"/>
          <w:sz w:val="15"/>
        </w:rPr>
        <w:t>@login_required</w:t>
      </w:r>
    </w:p>
    <w:p>
      <w:r>
        <w:rPr>
          <w:rFonts w:ascii="Courier New" w:hAnsi="Courier New"/>
          <w:sz w:val="15"/>
        </w:rPr>
        <w:t>@role_required('approver', 'admin')</w:t>
      </w:r>
    </w:p>
    <w:p>
      <w:r>
        <w:rPr>
          <w:rFonts w:ascii="Courier New" w:hAnsi="Courier New"/>
          <w:sz w:val="15"/>
        </w:rPr>
        <w:t>def queue():</w:t>
      </w:r>
    </w:p>
    <w:p>
      <w:r>
        <w:rPr>
          <w:rFonts w:ascii="Courier New" w:hAnsi="Courier New"/>
          <w:sz w:val="15"/>
        </w:rPr>
        <w:t xml:space="preserve">    active_tickets = Ticket.query.filter(</w:t>
      </w:r>
    </w:p>
    <w:p>
      <w:r>
        <w:rPr>
          <w:rFonts w:ascii="Courier New" w:hAnsi="Courier New"/>
          <w:sz w:val="15"/>
        </w:rPr>
        <w:t xml:space="preserve">        Ticket.assigned_to == current_user.id,</w:t>
      </w:r>
    </w:p>
    <w:p>
      <w:r>
        <w:rPr>
          <w:rFonts w:ascii="Courier New" w:hAnsi="Courier New"/>
          <w:sz w:val="15"/>
        </w:rPr>
        <w:t xml:space="preserve">        Ticket.current_status.in_([</w:t>
      </w:r>
    </w:p>
    <w:p>
      <w:r>
        <w:rPr>
          <w:rFonts w:ascii="Courier New" w:hAnsi="Courier New"/>
          <w:sz w:val="15"/>
        </w:rPr>
        <w:t xml:space="preserve">            TicketStatus.PENDING.value,</w:t>
      </w:r>
    </w:p>
    <w:p>
      <w:r>
        <w:rPr>
          <w:rFonts w:ascii="Courier New" w:hAnsi="Courier New"/>
          <w:sz w:val="15"/>
        </w:rPr>
        <w:t xml:space="preserve">            TicketStatus.UNDER_REVIEW.value,</w:t>
      </w:r>
    </w:p>
    <w:p>
      <w:r>
        <w:rPr>
          <w:rFonts w:ascii="Courier New" w:hAnsi="Courier New"/>
          <w:sz w:val="15"/>
        </w:rPr>
        <w:t xml:space="preserve">            TicketStatus.NEEDS_CLARIFICATION.value</w:t>
      </w:r>
    </w:p>
    <w:p>
      <w:r>
        <w:rPr>
          <w:rFonts w:ascii="Courier New" w:hAnsi="Courier New"/>
          <w:sz w:val="15"/>
        </w:rPr>
        <w:t xml:space="preserve">        ])</w:t>
      </w:r>
    </w:p>
    <w:p>
      <w:r>
        <w:rPr>
          <w:rFonts w:ascii="Courier New" w:hAnsi="Courier New"/>
          <w:sz w:val="15"/>
        </w:rPr>
        <w:t xml:space="preserve">    ).order_by(Ticket.created_at.desc()).limit(500).all()</w:t>
      </w:r>
    </w:p>
    <w:p/>
    <w:p>
      <w:r>
        <w:rPr>
          <w:rFonts w:ascii="Courier New" w:hAnsi="Courier New"/>
          <w:sz w:val="15"/>
        </w:rPr>
        <w:t xml:space="preserve">    resolved_tickets = Ticket.query.filter(</w:t>
      </w:r>
    </w:p>
    <w:p>
      <w:r>
        <w:rPr>
          <w:rFonts w:ascii="Courier New" w:hAnsi="Courier New"/>
          <w:sz w:val="15"/>
        </w:rPr>
        <w:t xml:space="preserve">        Ticket.assigned_to == current_user.id,</w:t>
      </w:r>
    </w:p>
    <w:p>
      <w:r>
        <w:rPr>
          <w:rFonts w:ascii="Courier New" w:hAnsi="Courier New"/>
          <w:sz w:val="15"/>
        </w:rPr>
        <w:t xml:space="preserve">        Ticket.current_status.in_([</w:t>
      </w:r>
    </w:p>
    <w:p>
      <w:r>
        <w:rPr>
          <w:rFonts w:ascii="Courier New" w:hAnsi="Courier New"/>
          <w:sz w:val="15"/>
        </w:rPr>
        <w:t xml:space="preserve">            TicketStatus.APPROVED.value,</w:t>
      </w:r>
    </w:p>
    <w:p>
      <w:r>
        <w:rPr>
          <w:rFonts w:ascii="Courier New" w:hAnsi="Courier New"/>
          <w:sz w:val="15"/>
        </w:rPr>
        <w:t xml:space="preserve">            TicketStatus.REJECTED.value,</w:t>
      </w:r>
    </w:p>
    <w:p>
      <w:r>
        <w:rPr>
          <w:rFonts w:ascii="Courier New" w:hAnsi="Courier New"/>
          <w:sz w:val="15"/>
        </w:rPr>
        <w:t xml:space="preserve">            TicketStatus.SENT_TO_FULFILMENT.value</w:t>
      </w:r>
    </w:p>
    <w:p>
      <w:r>
        <w:rPr>
          <w:rFonts w:ascii="Courier New" w:hAnsi="Courier New"/>
          <w:sz w:val="15"/>
        </w:rPr>
        <w:t xml:space="preserve">        ])</w:t>
      </w:r>
    </w:p>
    <w:p>
      <w:r>
        <w:rPr>
          <w:rFonts w:ascii="Courier New" w:hAnsi="Courier New"/>
          <w:sz w:val="15"/>
        </w:rPr>
        <w:t xml:space="preserve">    ).order_by(Ticket.updated_at.desc()).limit(500).all()</w:t>
      </w:r>
    </w:p>
    <w:p/>
    <w:p>
      <w:r>
        <w:rPr>
          <w:rFonts w:ascii="Courier New" w:hAnsi="Courier New"/>
          <w:sz w:val="15"/>
        </w:rPr>
        <w:t xml:space="preserve">    return render_template('approver/queue.html',</w:t>
      </w:r>
    </w:p>
    <w:p>
      <w:r>
        <w:rPr>
          <w:rFonts w:ascii="Courier New" w:hAnsi="Courier New"/>
          <w:sz w:val="15"/>
        </w:rPr>
        <w:t xml:space="preserve">                           active_tickets=active_tickets,</w:t>
      </w:r>
    </w:p>
    <w:p>
      <w:r>
        <w:rPr>
          <w:rFonts w:ascii="Courier New" w:hAnsi="Courier New"/>
          <w:sz w:val="15"/>
        </w:rPr>
        <w:t xml:space="preserve">                           resolved_tickets=resolved_tickets)</w:t>
      </w:r>
    </w:p>
    <w:p/>
    <w:p/>
    <w:p>
      <w:r>
        <w:rPr>
          <w:rFonts w:ascii="Courier New" w:hAnsi="Courier New"/>
          <w:sz w:val="15"/>
        </w:rPr>
        <w:t>@appr_bp.route('/ticket/&lt;int:ticket_id&gt;')</w:t>
      </w:r>
    </w:p>
    <w:p>
      <w:r>
        <w:rPr>
          <w:rFonts w:ascii="Courier New" w:hAnsi="Courier New"/>
          <w:sz w:val="15"/>
        </w:rPr>
        <w:t>@login_required</w:t>
      </w:r>
    </w:p>
    <w:p>
      <w:r>
        <w:rPr>
          <w:rFonts w:ascii="Courier New" w:hAnsi="Courier New"/>
          <w:sz w:val="15"/>
        </w:rPr>
        <w:t>@role_required('approver', 'admin')</w:t>
      </w:r>
    </w:p>
    <w:p>
      <w:r>
        <w:rPr>
          <w:rFonts w:ascii="Courier New" w:hAnsi="Courier New"/>
          <w:sz w:val="15"/>
        </w:rPr>
        <w:t>def ticket_detail(ticket_id):</w:t>
      </w:r>
    </w:p>
    <w:p>
      <w:r>
        <w:rPr>
          <w:rFonts w:ascii="Courier New" w:hAnsi="Courier New"/>
          <w:sz w:val="15"/>
        </w:rPr>
        <w:t xml:space="preserve">    ticket = Ticket.query.get_or_404(ticket_id)</w:t>
      </w:r>
    </w:p>
    <w:p/>
    <w:p>
      <w:r>
        <w:rPr>
          <w:rFonts w:ascii="Courier New" w:hAnsi="Courier New"/>
          <w:sz w:val="15"/>
        </w:rPr>
        <w:t xml:space="preserve">    if ticket.assigned_to != current_user.id and current_user.role != 'admin':</w:t>
      </w:r>
    </w:p>
    <w:p>
      <w:r>
        <w:rPr>
          <w:rFonts w:ascii="Courier New" w:hAnsi="Courier New"/>
          <w:sz w:val="15"/>
        </w:rPr>
        <w:t xml:space="preserve">        flash('This ticket is not assigned to you.', 'error')</w:t>
      </w:r>
    </w:p>
    <w:p>
      <w:r>
        <w:rPr>
          <w:rFonts w:ascii="Courier New" w:hAnsi="Courier New"/>
          <w:sz w:val="15"/>
        </w:rPr>
        <w:t xml:space="preserve">        return redirect(url_for('appr.queue'))</w:t>
      </w:r>
    </w:p>
    <w:p/>
    <w:p>
      <w:r>
        <w:rPr>
          <w:rFonts w:ascii="Courier New" w:hAnsi="Courier New"/>
          <w:sz w:val="15"/>
        </w:rPr>
        <w:t xml:space="preserve">    logs = ticket.approval_logs.order_by(ApprovalLog.timestamp.desc()).all()</w:t>
      </w:r>
    </w:p>
    <w:p>
      <w:r>
        <w:rPr>
          <w:rFonts w:ascii="Courier New" w:hAnsi="Courier New"/>
          <w:sz w:val="15"/>
        </w:rPr>
        <w:t xml:space="preserve">    approvers = User.query.filter(</w:t>
      </w:r>
    </w:p>
    <w:p>
      <w:r>
        <w:rPr>
          <w:rFonts w:ascii="Courier New" w:hAnsi="Courier New"/>
          <w:sz w:val="15"/>
        </w:rPr>
        <w:t xml:space="preserve">        User.role == 'approver', User.is_active == True,</w:t>
      </w:r>
    </w:p>
    <w:p>
      <w:r>
        <w:rPr>
          <w:rFonts w:ascii="Courier New" w:hAnsi="Courier New"/>
          <w:sz w:val="15"/>
        </w:rPr>
        <w:t xml:space="preserve">        User.id != current_user.id</w:t>
      </w:r>
    </w:p>
    <w:p>
      <w:r>
        <w:rPr>
          <w:rFonts w:ascii="Courier New" w:hAnsi="Courier New"/>
          <w:sz w:val="15"/>
        </w:rPr>
        <w:t xml:space="preserve">    ).all()</w:t>
      </w:r>
    </w:p>
    <w:p>
      <w:r>
        <w:rPr>
          <w:rFonts w:ascii="Courier New" w:hAnsi="Courier New"/>
          <w:sz w:val="15"/>
        </w:rPr>
        <w:t xml:space="preserve">    return render_template('approver/ticket_detail.html', ticket=ticket, logs=logs, approvers=approvers)</w:t>
      </w:r>
    </w:p>
    <w:p/>
    <w:p/>
    <w:p>
      <w:r>
        <w:rPr>
          <w:rFonts w:ascii="Courier New" w:hAnsi="Courier New"/>
          <w:sz w:val="15"/>
        </w:rPr>
        <w:t>@appr_bp.route('/ticket/&lt;int:ticket_id&gt;/approve', methods=['POST'])</w:t>
      </w:r>
    </w:p>
    <w:p>
      <w:r>
        <w:rPr>
          <w:rFonts w:ascii="Courier New" w:hAnsi="Courier New"/>
          <w:sz w:val="15"/>
        </w:rPr>
        <w:t>@login_required</w:t>
      </w:r>
    </w:p>
    <w:p>
      <w:r>
        <w:rPr>
          <w:rFonts w:ascii="Courier New" w:hAnsi="Courier New"/>
          <w:sz w:val="15"/>
        </w:rPr>
        <w:t>@role_required('approver', 'admin')</w:t>
      </w:r>
    </w:p>
    <w:p>
      <w:r>
        <w:rPr>
          <w:rFonts w:ascii="Courier New" w:hAnsi="Courier New"/>
          <w:sz w:val="15"/>
        </w:rPr>
        <w:t>def approve_ticket(ticket_id):</w:t>
      </w:r>
    </w:p>
    <w:p>
      <w:r>
        <w:rPr>
          <w:rFonts w:ascii="Courier New" w:hAnsi="Courier New"/>
          <w:sz w:val="15"/>
        </w:rPr>
        <w:t xml:space="preserve">    ticket = Ticket.query.get_or_404(ticket_id)</w:t>
      </w:r>
    </w:p>
    <w:p>
      <w:r>
        <w:rPr>
          <w:rFonts w:ascii="Courier New" w:hAnsi="Courier New"/>
          <w:sz w:val="15"/>
        </w:rPr>
        <w:t xml:space="preserve">    if ticket.assigned_to != current_user.id and current_user.role != 'admin':</w:t>
      </w:r>
    </w:p>
    <w:p>
      <w:r>
        <w:rPr>
          <w:rFonts w:ascii="Courier New" w:hAnsi="Courier New"/>
          <w:sz w:val="15"/>
        </w:rPr>
        <w:t xml:space="preserve">        flash('This ticket is not assigned to you.', 'error')</w:t>
      </w:r>
    </w:p>
    <w:p>
      <w:r>
        <w:rPr>
          <w:rFonts w:ascii="Courier New" w:hAnsi="Courier New"/>
          <w:sz w:val="15"/>
        </w:rPr>
        <w:t xml:space="preserve">        return redirect(url_for('appr.queue'))</w:t>
      </w:r>
    </w:p>
    <w:p/>
    <w:p>
      <w:r>
        <w:rPr>
          <w:rFonts w:ascii="Courier New" w:hAnsi="Courier New"/>
          <w:sz w:val="15"/>
        </w:rPr>
        <w:t xml:space="preserve">    if ticket.current_status not in ['Pending', 'Under Review']:</w:t>
      </w:r>
    </w:p>
    <w:p>
      <w:r>
        <w:rPr>
          <w:rFonts w:ascii="Courier New" w:hAnsi="Courier New"/>
          <w:sz w:val="15"/>
        </w:rPr>
        <w:t xml:space="preserve">        flash('This ticket cannot be approved in its current state.', 'error')</w:t>
      </w:r>
    </w:p>
    <w:p>
      <w:r>
        <w:rPr>
          <w:rFonts w:ascii="Courier New" w:hAnsi="Courier New"/>
          <w:sz w:val="15"/>
        </w:rPr>
        <w:t xml:space="preserve">        return redirect(url_for('appr.ticket_detail', ticket_id=ticket.id))</w:t>
      </w:r>
    </w:p>
    <w:p/>
    <w:p>
      <w:r>
        <w:rPr>
          <w:rFonts w:ascii="Courier New" w:hAnsi="Courier New"/>
          <w:sz w:val="15"/>
        </w:rPr>
        <w:t xml:space="preserve">    comment = request.form.get('comment', '').strip()</w:t>
      </w:r>
    </w:p>
    <w:p>
      <w:r>
        <w:rPr>
          <w:rFonts w:ascii="Courier New" w:hAnsi="Courier New"/>
          <w:sz w:val="15"/>
        </w:rPr>
        <w:t xml:space="preserve">    if not comment:</w:t>
      </w:r>
    </w:p>
    <w:p>
      <w:r>
        <w:rPr>
          <w:rFonts w:ascii="Courier New" w:hAnsi="Courier New"/>
          <w:sz w:val="15"/>
        </w:rPr>
        <w:t xml:space="preserve">        flash('Please provide a comment for this approval.', 'error')</w:t>
      </w:r>
    </w:p>
    <w:p>
      <w:r>
        <w:rPr>
          <w:rFonts w:ascii="Courier New" w:hAnsi="Courier New"/>
          <w:sz w:val="15"/>
        </w:rPr>
        <w:t xml:space="preserve">        return redirect(url_for('appr.ticket_detail', ticket_id=ticket.id))</w:t>
      </w:r>
    </w:p>
    <w:p/>
    <w:p>
      <w:r>
        <w:rPr>
          <w:rFonts w:ascii="Courier New" w:hAnsi="Courier New"/>
          <w:sz w:val="15"/>
        </w:rPr>
        <w:t xml:space="preserve">    now = datetime.now(timezone.utc)</w:t>
      </w:r>
    </w:p>
    <w:p/>
    <w:p>
      <w:r>
        <w:rPr>
          <w:rFonts w:ascii="Courier New" w:hAnsi="Courier New"/>
          <w:sz w:val="15"/>
        </w:rPr>
        <w:t xml:space="preserve">    ticket.current_status = TicketStatus.SENT_TO_FULFILMENT.value</w:t>
      </w:r>
    </w:p>
    <w:p>
      <w:r>
        <w:rPr>
          <w:rFonts w:ascii="Courier New" w:hAnsi="Courier New"/>
          <w:sz w:val="15"/>
        </w:rPr>
        <w:t xml:space="preserve">    ticket.updated_at = now</w:t>
      </w:r>
    </w:p>
    <w:p/>
    <w:p>
      <w:r>
        <w:rPr>
          <w:rFonts w:ascii="Courier New" w:hAnsi="Courier New"/>
          <w:sz w:val="15"/>
        </w:rPr>
        <w:t xml:space="preserve">    log_approved = ApprovalLog(</w:t>
      </w:r>
    </w:p>
    <w:p>
      <w:r>
        <w:rPr>
          <w:rFonts w:ascii="Courier New" w:hAnsi="Courier New"/>
          <w:sz w:val="15"/>
        </w:rPr>
        <w:t xml:space="preserve">        ticket_id=ticket.id, action_by=current_user.id,</w:t>
      </w:r>
    </w:p>
    <w:p>
      <w:r>
        <w:rPr>
          <w:rFonts w:ascii="Courier New" w:hAnsi="Courier New"/>
          <w:sz w:val="15"/>
        </w:rPr>
        <w:t xml:space="preserve">        action=ApprovalAction.APPROVED.value, comment=comment,</w:t>
      </w:r>
    </w:p>
    <w:p>
      <w:r>
        <w:rPr>
          <w:rFonts w:ascii="Courier New" w:hAnsi="Courier New"/>
          <w:sz w:val="15"/>
        </w:rPr>
        <w:t xml:space="preserve">        timestamp=now</w:t>
      </w:r>
    </w:p>
    <w:p>
      <w:r>
        <w:rPr>
          <w:rFonts w:ascii="Courier New" w:hAnsi="Courier New"/>
          <w:sz w:val="15"/>
        </w:rPr>
        <w:t xml:space="preserve">    )</w:t>
      </w:r>
    </w:p>
    <w:p>
      <w:r>
        <w:rPr>
          <w:rFonts w:ascii="Courier New" w:hAnsi="Courier New"/>
          <w:sz w:val="15"/>
        </w:rPr>
        <w:t xml:space="preserve">    log_fulfilment = ApprovalLog(</w:t>
      </w:r>
    </w:p>
    <w:p>
      <w:r>
        <w:rPr>
          <w:rFonts w:ascii="Courier New" w:hAnsi="Courier New"/>
          <w:sz w:val="15"/>
        </w:rPr>
        <w:t xml:space="preserve">        ticket_id=ticket.id, action_by=current_user.id,</w:t>
      </w:r>
    </w:p>
    <w:p>
      <w:r>
        <w:rPr>
          <w:rFonts w:ascii="Courier New" w:hAnsi="Courier New"/>
          <w:sz w:val="15"/>
        </w:rPr>
        <w:t xml:space="preserve">        action=ApprovalAction.SENT_TO_FULFILMENT.value,</w:t>
      </w:r>
    </w:p>
    <w:p>
      <w:r>
        <w:rPr>
          <w:rFonts w:ascii="Courier New" w:hAnsi="Courier New"/>
          <w:sz w:val="15"/>
        </w:rPr>
        <w:t xml:space="preserve">        comment='Automatically transitioned after approval',</w:t>
      </w:r>
    </w:p>
    <w:p>
      <w:r>
        <w:rPr>
          <w:rFonts w:ascii="Courier New" w:hAnsi="Courier New"/>
          <w:sz w:val="15"/>
        </w:rPr>
        <w:t xml:space="preserve">        timestamp=now</w:t>
      </w:r>
    </w:p>
    <w:p>
      <w:r>
        <w:rPr>
          <w:rFonts w:ascii="Courier New" w:hAnsi="Courier New"/>
          <w:sz w:val="15"/>
        </w:rPr>
        <w:t xml:space="preserve">    )</w:t>
      </w:r>
    </w:p>
    <w:p>
      <w:r>
        <w:rPr>
          <w:rFonts w:ascii="Courier New" w:hAnsi="Courier New"/>
          <w:sz w:val="15"/>
        </w:rPr>
        <w:t xml:space="preserve">    db.session.add(log_approved)</w:t>
      </w:r>
    </w:p>
    <w:p>
      <w:r>
        <w:rPr>
          <w:rFonts w:ascii="Courier New" w:hAnsi="Courier New"/>
          <w:sz w:val="15"/>
        </w:rPr>
        <w:t xml:space="preserve">    db.session.add(log_fulfilment)</w:t>
      </w:r>
    </w:p>
    <w:p/>
    <w:p>
      <w:r>
        <w:rPr>
          <w:rFonts w:ascii="Courier New" w:hAnsi="Courier New"/>
          <w:sz w:val="15"/>
        </w:rPr>
        <w:t xml:space="preserve">    create_notification(ticket.created_by, 'Ticket Approved',</w:t>
      </w:r>
    </w:p>
    <w:p>
      <w:r>
        <w:rPr>
          <w:rFonts w:ascii="Courier New" w:hAnsi="Courier New"/>
          <w:sz w:val="15"/>
        </w:rPr>
        <w:t xml:space="preserve">                       f'Your ticket {ticket.ticket_number} has been approved',</w:t>
      </w:r>
    </w:p>
    <w:p>
      <w:r>
        <w:rPr>
          <w:rFonts w:ascii="Courier New" w:hAnsi="Courier New"/>
          <w:sz w:val="15"/>
        </w:rPr>
        <w:t xml:space="preserve">                       url_for('req.ticket_detail', ticket_id=ticket.id))</w:t>
      </w:r>
    </w:p>
    <w:p/>
    <w:p>
      <w:r>
        <w:rPr>
          <w:rFonts w:ascii="Courier New" w:hAnsi="Courier New"/>
          <w:sz w:val="15"/>
        </w:rPr>
        <w:t xml:space="preserve">    db.session.commit()</w:t>
      </w:r>
    </w:p>
    <w:p>
      <w:r>
        <w:rPr>
          <w:rFonts w:ascii="Courier New" w:hAnsi="Courier New"/>
          <w:sz w:val="15"/>
        </w:rPr>
        <w:t xml:space="preserve">    req_url = url_for('req.ticket_detail', ticket_id=ticket.id, _external=True)</w:t>
      </w:r>
    </w:p>
    <w:p>
      <w:r>
        <w:rPr>
          <w:rFonts w:ascii="Courier New" w:hAnsi="Courier New"/>
          <w:sz w:val="15"/>
        </w:rPr>
        <w:t xml:space="preserve">    send_ticket_approved(ticket, req_url)</w:t>
      </w:r>
    </w:p>
    <w:p>
      <w:r>
        <w:rPr>
          <w:rFonts w:ascii="Courier New" w:hAnsi="Courier New"/>
          <w:sz w:val="15"/>
        </w:rPr>
        <w:t xml:space="preserve">    flash(f'Ticket {ticket.ticket_number} approved and sent to fulfilment.', 'success')</w:t>
      </w:r>
    </w:p>
    <w:p>
      <w:r>
        <w:rPr>
          <w:rFonts w:ascii="Courier New" w:hAnsi="Courier New"/>
          <w:sz w:val="15"/>
        </w:rPr>
        <w:t xml:space="preserve">    return redirect(url_for('appr.ticket_detail', ticket_id=ticket.id))</w:t>
      </w:r>
    </w:p>
    <w:p/>
    <w:p/>
    <w:p>
      <w:r>
        <w:rPr>
          <w:rFonts w:ascii="Courier New" w:hAnsi="Courier New"/>
          <w:sz w:val="15"/>
        </w:rPr>
        <w:t>@appr_bp.route('/ticket/&lt;int:ticket_id&gt;/reject', methods=['POST'])</w:t>
      </w:r>
    </w:p>
    <w:p>
      <w:r>
        <w:rPr>
          <w:rFonts w:ascii="Courier New" w:hAnsi="Courier New"/>
          <w:sz w:val="15"/>
        </w:rPr>
        <w:t>@login_required</w:t>
      </w:r>
    </w:p>
    <w:p>
      <w:r>
        <w:rPr>
          <w:rFonts w:ascii="Courier New" w:hAnsi="Courier New"/>
          <w:sz w:val="15"/>
        </w:rPr>
        <w:t>@role_required('approver', 'admin')</w:t>
      </w:r>
    </w:p>
    <w:p>
      <w:r>
        <w:rPr>
          <w:rFonts w:ascii="Courier New" w:hAnsi="Courier New"/>
          <w:sz w:val="15"/>
        </w:rPr>
        <w:t>def reject_ticket(ticket_id):</w:t>
      </w:r>
    </w:p>
    <w:p>
      <w:r>
        <w:rPr>
          <w:rFonts w:ascii="Courier New" w:hAnsi="Courier New"/>
          <w:sz w:val="15"/>
        </w:rPr>
        <w:t xml:space="preserve">    ticket = Ticket.query.get_or_404(ticket_id)</w:t>
      </w:r>
    </w:p>
    <w:p>
      <w:r>
        <w:rPr>
          <w:rFonts w:ascii="Courier New" w:hAnsi="Courier New"/>
          <w:sz w:val="15"/>
        </w:rPr>
        <w:t xml:space="preserve">    if ticket.assigned_to != current_user.id and current_user.role != 'admin':</w:t>
      </w:r>
    </w:p>
    <w:p>
      <w:r>
        <w:rPr>
          <w:rFonts w:ascii="Courier New" w:hAnsi="Courier New"/>
          <w:sz w:val="15"/>
        </w:rPr>
        <w:t xml:space="preserve">        flash('This ticket is not assigned to you.', 'error')</w:t>
      </w:r>
    </w:p>
    <w:p>
      <w:r>
        <w:rPr>
          <w:rFonts w:ascii="Courier New" w:hAnsi="Courier New"/>
          <w:sz w:val="15"/>
        </w:rPr>
        <w:t xml:space="preserve">        return redirect(url_for('appr.queue'))</w:t>
      </w:r>
    </w:p>
    <w:p/>
    <w:p>
      <w:r>
        <w:rPr>
          <w:rFonts w:ascii="Courier New" w:hAnsi="Courier New"/>
          <w:sz w:val="15"/>
        </w:rPr>
        <w:t xml:space="preserve">    if ticket.current_status not in ['Pending', 'Under Review']:</w:t>
      </w:r>
    </w:p>
    <w:p>
      <w:r>
        <w:rPr>
          <w:rFonts w:ascii="Courier New" w:hAnsi="Courier New"/>
          <w:sz w:val="15"/>
        </w:rPr>
        <w:t xml:space="preserve">        flash('This ticket cannot be rejected in its current state.', 'error')</w:t>
      </w:r>
    </w:p>
    <w:p>
      <w:r>
        <w:rPr>
          <w:rFonts w:ascii="Courier New" w:hAnsi="Courier New"/>
          <w:sz w:val="15"/>
        </w:rPr>
        <w:t xml:space="preserve">        return redirect(url_for('appr.ticket_detail', ticket_id=ticket.id))</w:t>
      </w:r>
    </w:p>
    <w:p/>
    <w:p>
      <w:r>
        <w:rPr>
          <w:rFonts w:ascii="Courier New" w:hAnsi="Courier New"/>
          <w:sz w:val="15"/>
        </w:rPr>
        <w:t xml:space="preserve">    comment = request.form.get('comment', '').strip()</w:t>
      </w:r>
    </w:p>
    <w:p>
      <w:r>
        <w:rPr>
          <w:rFonts w:ascii="Courier New" w:hAnsi="Courier New"/>
          <w:sz w:val="15"/>
        </w:rPr>
        <w:t xml:space="preserve">    if not comment:</w:t>
      </w:r>
    </w:p>
    <w:p>
      <w:r>
        <w:rPr>
          <w:rFonts w:ascii="Courier New" w:hAnsi="Courier New"/>
          <w:sz w:val="15"/>
        </w:rPr>
        <w:t xml:space="preserve">        flash('Please provide a reason for rejection.', 'error')</w:t>
      </w:r>
    </w:p>
    <w:p>
      <w:r>
        <w:rPr>
          <w:rFonts w:ascii="Courier New" w:hAnsi="Courier New"/>
          <w:sz w:val="15"/>
        </w:rPr>
        <w:t xml:space="preserve">        return redirect(url_for('appr.ticket_detail', ticket_id=ticket.id))</w:t>
      </w:r>
    </w:p>
    <w:p/>
    <w:p>
      <w:r>
        <w:rPr>
          <w:rFonts w:ascii="Courier New" w:hAnsi="Courier New"/>
          <w:sz w:val="15"/>
        </w:rPr>
        <w:t xml:space="preserve">    ticket.current_status = TicketStatus.REJECTED.value</w:t>
      </w:r>
    </w:p>
    <w:p>
      <w:r>
        <w:rPr>
          <w:rFonts w:ascii="Courier New" w:hAnsi="Courier New"/>
          <w:sz w:val="15"/>
        </w:rPr>
        <w:t xml:space="preserve">    ticket.updated_at = datetime.now(timezone.utc)</w:t>
      </w:r>
    </w:p>
    <w:p>
      <w:r>
        <w:rPr>
          <w:rFonts w:ascii="Courier New" w:hAnsi="Courier New"/>
          <w:sz w:val="15"/>
        </w:rPr>
        <w:t xml:space="preserve">    log = ApprovalLog(ticket_id=ticket.id, action_by=current_user.id, action=ApprovalAction.REJECTED.value, comment=comment)</w:t>
      </w:r>
    </w:p>
    <w:p>
      <w:r>
        <w:rPr>
          <w:rFonts w:ascii="Courier New" w:hAnsi="Courier New"/>
          <w:sz w:val="15"/>
        </w:rPr>
        <w:t xml:space="preserve">    db.session.add(log)</w:t>
      </w:r>
    </w:p>
    <w:p/>
    <w:p>
      <w:r>
        <w:rPr>
          <w:rFonts w:ascii="Courier New" w:hAnsi="Courier New"/>
          <w:sz w:val="15"/>
        </w:rPr>
        <w:t xml:space="preserve">    create_notification(ticket.created_by, 'Ticket Rejected', f'Your ticket {ticket.ticket_number} has been rejected', url_for('req.ticket_detail', ticket_id=ticket.id))</w:t>
      </w:r>
    </w:p>
    <w:p/>
    <w:p>
      <w:r>
        <w:rPr>
          <w:rFonts w:ascii="Courier New" w:hAnsi="Courier New"/>
          <w:sz w:val="15"/>
        </w:rPr>
        <w:t xml:space="preserve">    db.session.commit()</w:t>
      </w:r>
    </w:p>
    <w:p>
      <w:r>
        <w:rPr>
          <w:rFonts w:ascii="Courier New" w:hAnsi="Courier New"/>
          <w:sz w:val="15"/>
        </w:rPr>
        <w:t xml:space="preserve">    req_url = url_for('req.ticket_detail', ticket_id=ticket.id, _external=True)</w:t>
      </w:r>
    </w:p>
    <w:p>
      <w:r>
        <w:rPr>
          <w:rFonts w:ascii="Courier New" w:hAnsi="Courier New"/>
          <w:sz w:val="15"/>
        </w:rPr>
        <w:t xml:space="preserve">    send_ticket_rejected(ticket, comment, req_url)</w:t>
      </w:r>
    </w:p>
    <w:p>
      <w:r>
        <w:rPr>
          <w:rFonts w:ascii="Courier New" w:hAnsi="Courier New"/>
          <w:sz w:val="15"/>
        </w:rPr>
        <w:t xml:space="preserve">    flash(f'Ticket {ticket.ticket_number} rejected.', 'error')</w:t>
      </w:r>
    </w:p>
    <w:p>
      <w:r>
        <w:rPr>
          <w:rFonts w:ascii="Courier New" w:hAnsi="Courier New"/>
          <w:sz w:val="15"/>
        </w:rPr>
        <w:t xml:space="preserve">    return redirect(url_for('appr.ticket_detail', ticket_id=ticket.id))</w:t>
      </w:r>
    </w:p>
    <w:p/>
    <w:p/>
    <w:p>
      <w:r>
        <w:rPr>
          <w:rFonts w:ascii="Courier New" w:hAnsi="Courier New"/>
          <w:sz w:val="15"/>
        </w:rPr>
        <w:t>@appr_bp.route('/ticket/&lt;int:ticket_id&gt;/send-back', methods=['POST'])</w:t>
      </w:r>
    </w:p>
    <w:p>
      <w:r>
        <w:rPr>
          <w:rFonts w:ascii="Courier New" w:hAnsi="Courier New"/>
          <w:sz w:val="15"/>
        </w:rPr>
        <w:t>@login_required</w:t>
      </w:r>
    </w:p>
    <w:p>
      <w:r>
        <w:rPr>
          <w:rFonts w:ascii="Courier New" w:hAnsi="Courier New"/>
          <w:sz w:val="15"/>
        </w:rPr>
        <w:t>@role_required('approver', 'admin')</w:t>
      </w:r>
    </w:p>
    <w:p>
      <w:r>
        <w:rPr>
          <w:rFonts w:ascii="Courier New" w:hAnsi="Courier New"/>
          <w:sz w:val="15"/>
        </w:rPr>
        <w:t>def send_back_ticket(ticket_id):</w:t>
      </w:r>
    </w:p>
    <w:p>
      <w:r>
        <w:rPr>
          <w:rFonts w:ascii="Courier New" w:hAnsi="Courier New"/>
          <w:sz w:val="15"/>
        </w:rPr>
        <w:t xml:space="preserve">    ticket = Ticket.query.get_or_404(ticket_id)</w:t>
      </w:r>
    </w:p>
    <w:p>
      <w:r>
        <w:rPr>
          <w:rFonts w:ascii="Courier New" w:hAnsi="Courier New"/>
          <w:sz w:val="15"/>
        </w:rPr>
        <w:t xml:space="preserve">    if ticket.assigned_to != current_user.id and current_user.role != 'admin':</w:t>
      </w:r>
    </w:p>
    <w:p>
      <w:r>
        <w:rPr>
          <w:rFonts w:ascii="Courier New" w:hAnsi="Courier New"/>
          <w:sz w:val="15"/>
        </w:rPr>
        <w:t xml:space="preserve">        flash('This ticket is not assigned to you.', 'error')</w:t>
      </w:r>
    </w:p>
    <w:p>
      <w:r>
        <w:rPr>
          <w:rFonts w:ascii="Courier New" w:hAnsi="Courier New"/>
          <w:sz w:val="15"/>
        </w:rPr>
        <w:t xml:space="preserve">        return redirect(url_for('appr.queue'))</w:t>
      </w:r>
    </w:p>
    <w:p/>
    <w:p>
      <w:r>
        <w:rPr>
          <w:rFonts w:ascii="Courier New" w:hAnsi="Courier New"/>
          <w:sz w:val="15"/>
        </w:rPr>
        <w:t xml:space="preserve">    if ticket.current_status not in ['Pending', 'Under Review']:</w:t>
      </w:r>
    </w:p>
    <w:p>
      <w:r>
        <w:rPr>
          <w:rFonts w:ascii="Courier New" w:hAnsi="Courier New"/>
          <w:sz w:val="15"/>
        </w:rPr>
        <w:t xml:space="preserve">        flash('This ticket cannot be sent back in its current state.', 'error')</w:t>
      </w:r>
    </w:p>
    <w:p>
      <w:r>
        <w:rPr>
          <w:rFonts w:ascii="Courier New" w:hAnsi="Courier New"/>
          <w:sz w:val="15"/>
        </w:rPr>
        <w:t xml:space="preserve">        return redirect(url_for('appr.ticket_detail', ticket_id=ticket.id))</w:t>
      </w:r>
    </w:p>
    <w:p/>
    <w:p>
      <w:r>
        <w:rPr>
          <w:rFonts w:ascii="Courier New" w:hAnsi="Courier New"/>
          <w:sz w:val="15"/>
        </w:rPr>
        <w:t xml:space="preserve">    comment = request.form.get('comment', '').strip()</w:t>
      </w:r>
    </w:p>
    <w:p>
      <w:r>
        <w:rPr>
          <w:rFonts w:ascii="Courier New" w:hAnsi="Courier New"/>
          <w:sz w:val="15"/>
        </w:rPr>
        <w:t xml:space="preserve">    if not comment:</w:t>
      </w:r>
    </w:p>
    <w:p>
      <w:r>
        <w:rPr>
          <w:rFonts w:ascii="Courier New" w:hAnsi="Courier New"/>
          <w:sz w:val="15"/>
        </w:rPr>
        <w:t xml:space="preserve">        flash('Please specify what clarification is needed.', 'error')</w:t>
      </w:r>
    </w:p>
    <w:p>
      <w:r>
        <w:rPr>
          <w:rFonts w:ascii="Courier New" w:hAnsi="Courier New"/>
          <w:sz w:val="15"/>
        </w:rPr>
        <w:t xml:space="preserve">        return redirect(url_for('appr.ticket_detail', ticket_id=ticket.id))</w:t>
      </w:r>
    </w:p>
    <w:p/>
    <w:p>
      <w:r>
        <w:rPr>
          <w:rFonts w:ascii="Courier New" w:hAnsi="Courier New"/>
          <w:sz w:val="15"/>
        </w:rPr>
        <w:t xml:space="preserve">    ticket.current_status = TicketStatus.NEEDS_CLARIFICATION.value</w:t>
      </w:r>
    </w:p>
    <w:p>
      <w:r>
        <w:rPr>
          <w:rFonts w:ascii="Courier New" w:hAnsi="Courier New"/>
          <w:sz w:val="15"/>
        </w:rPr>
        <w:t xml:space="preserve">    ticket.updated_at = datetime.now(timezone.utc)</w:t>
      </w:r>
    </w:p>
    <w:p>
      <w:r>
        <w:rPr>
          <w:rFonts w:ascii="Courier New" w:hAnsi="Courier New"/>
          <w:sz w:val="15"/>
        </w:rPr>
        <w:t xml:space="preserve">    log = ApprovalLog(ticket_id=ticket.id, action_by=current_user.id, action=ApprovalAction.SENT_BACK.value, comment=comment)</w:t>
      </w:r>
    </w:p>
    <w:p>
      <w:r>
        <w:rPr>
          <w:rFonts w:ascii="Courier New" w:hAnsi="Courier New"/>
          <w:sz w:val="15"/>
        </w:rPr>
        <w:t xml:space="preserve">    db.session.add(log)</w:t>
      </w:r>
    </w:p>
    <w:p/>
    <w:p>
      <w:r>
        <w:rPr>
          <w:rFonts w:ascii="Courier New" w:hAnsi="Courier New"/>
          <w:sz w:val="15"/>
        </w:rPr>
        <w:t xml:space="preserve">    create_notification(ticket.created_by, 'Clarification Needed', f'Clarification needed on {ticket.ticket_number}', url_for('req.ticket_detail', ticket_id=ticket.id))</w:t>
      </w:r>
    </w:p>
    <w:p/>
    <w:p>
      <w:r>
        <w:rPr>
          <w:rFonts w:ascii="Courier New" w:hAnsi="Courier New"/>
          <w:sz w:val="15"/>
        </w:rPr>
        <w:t xml:space="preserve">    db.session.commit()</w:t>
      </w:r>
    </w:p>
    <w:p>
      <w:r>
        <w:rPr>
          <w:rFonts w:ascii="Courier New" w:hAnsi="Courier New"/>
          <w:sz w:val="15"/>
        </w:rPr>
        <w:t xml:space="preserve">    req_url = url_for('req.ticket_detail', ticket_id=ticket.id, _external=True)</w:t>
      </w:r>
    </w:p>
    <w:p>
      <w:r>
        <w:rPr>
          <w:rFonts w:ascii="Courier New" w:hAnsi="Courier New"/>
          <w:sz w:val="15"/>
        </w:rPr>
        <w:t xml:space="preserve">    send_ticket_sent_back(ticket, comment, req_url)</w:t>
      </w:r>
    </w:p>
    <w:p>
      <w:r>
        <w:rPr>
          <w:rFonts w:ascii="Courier New" w:hAnsi="Courier New"/>
          <w:sz w:val="15"/>
        </w:rPr>
        <w:t xml:space="preserve">    flash(f'Ticket {ticket.ticket_number} sent back for clarification.', 'info')</w:t>
      </w:r>
    </w:p>
    <w:p>
      <w:r>
        <w:rPr>
          <w:rFonts w:ascii="Courier New" w:hAnsi="Courier New"/>
          <w:sz w:val="15"/>
        </w:rPr>
        <w:t xml:space="preserve">    return redirect(url_for('appr.ticket_detail', ticket_id=ticket.id))</w:t>
      </w:r>
    </w:p>
    <w:p/>
    <w:p/>
    <w:p>
      <w:r>
        <w:rPr>
          <w:rFonts w:ascii="Courier New" w:hAnsi="Courier New"/>
          <w:sz w:val="15"/>
        </w:rPr>
        <w:t>@appr_bp.route('/ticket/&lt;int:ticket_id&gt;/reassign', methods=['POST'])</w:t>
      </w:r>
    </w:p>
    <w:p>
      <w:r>
        <w:rPr>
          <w:rFonts w:ascii="Courier New" w:hAnsi="Courier New"/>
          <w:sz w:val="15"/>
        </w:rPr>
        <w:t>@login_required</w:t>
      </w:r>
    </w:p>
    <w:p>
      <w:r>
        <w:rPr>
          <w:rFonts w:ascii="Courier New" w:hAnsi="Courier New"/>
          <w:sz w:val="15"/>
        </w:rPr>
        <w:t>@role_required('approver', 'admin')</w:t>
      </w:r>
    </w:p>
    <w:p>
      <w:r>
        <w:rPr>
          <w:rFonts w:ascii="Courier New" w:hAnsi="Courier New"/>
          <w:sz w:val="15"/>
        </w:rPr>
        <w:t>def reassign_ticket(ticket_id):</w:t>
      </w:r>
    </w:p>
    <w:p>
      <w:r>
        <w:rPr>
          <w:rFonts w:ascii="Courier New" w:hAnsi="Courier New"/>
          <w:sz w:val="15"/>
        </w:rPr>
        <w:t xml:space="preserve">    ticket = Ticket.query.get_or_404(ticket_id)</w:t>
      </w:r>
    </w:p>
    <w:p>
      <w:r>
        <w:rPr>
          <w:rFonts w:ascii="Courier New" w:hAnsi="Courier New"/>
          <w:sz w:val="15"/>
        </w:rPr>
        <w:t xml:space="preserve">    if ticket.assigned_to != current_user.id and current_user.role != 'admin':</w:t>
      </w:r>
    </w:p>
    <w:p>
      <w:r>
        <w:rPr>
          <w:rFonts w:ascii="Courier New" w:hAnsi="Courier New"/>
          <w:sz w:val="15"/>
        </w:rPr>
        <w:t xml:space="preserve">        flash('This ticket is not assigned to you.', 'error')</w:t>
      </w:r>
    </w:p>
    <w:p>
      <w:r>
        <w:rPr>
          <w:rFonts w:ascii="Courier New" w:hAnsi="Courier New"/>
          <w:sz w:val="15"/>
        </w:rPr>
        <w:t xml:space="preserve">        return redirect(url_for('appr.queue'))</w:t>
      </w:r>
    </w:p>
    <w:p/>
    <w:p>
      <w:r>
        <w:rPr>
          <w:rFonts w:ascii="Courier New" w:hAnsi="Courier New"/>
          <w:sz w:val="15"/>
        </w:rPr>
        <w:t xml:space="preserve">    new_assignee_id = request.form.get('new_assignee_id', type=int)</w:t>
      </w:r>
    </w:p>
    <w:p>
      <w:r>
        <w:rPr>
          <w:rFonts w:ascii="Courier New" w:hAnsi="Courier New"/>
          <w:sz w:val="15"/>
        </w:rPr>
        <w:t xml:space="preserve">    reason = request.form.get('comment', '').strip()</w:t>
      </w:r>
    </w:p>
    <w:p/>
    <w:p>
      <w:r>
        <w:rPr>
          <w:rFonts w:ascii="Courier New" w:hAnsi="Courier New"/>
          <w:sz w:val="15"/>
        </w:rPr>
        <w:t xml:space="preserve">    if not new_assignee_id or not reason:</w:t>
      </w:r>
    </w:p>
    <w:p>
      <w:r>
        <w:rPr>
          <w:rFonts w:ascii="Courier New" w:hAnsi="Courier New"/>
          <w:sz w:val="15"/>
        </w:rPr>
        <w:t xml:space="preserve">        flash('Please select a new approver and provide a reason.', 'error')</w:t>
      </w:r>
    </w:p>
    <w:p>
      <w:r>
        <w:rPr>
          <w:rFonts w:ascii="Courier New" w:hAnsi="Courier New"/>
          <w:sz w:val="15"/>
        </w:rPr>
        <w:t xml:space="preserve">        return redirect(url_for('appr.ticket_detail', ticket_id=ticket.id))</w:t>
      </w:r>
    </w:p>
    <w:p/>
    <w:p>
      <w:r>
        <w:rPr>
          <w:rFonts w:ascii="Courier New" w:hAnsi="Courier New"/>
          <w:sz w:val="15"/>
        </w:rPr>
        <w:t xml:space="preserve">    new_assignee = User.query.get(new_assignee_id)</w:t>
      </w:r>
    </w:p>
    <w:p>
      <w:r>
        <w:rPr>
          <w:rFonts w:ascii="Courier New" w:hAnsi="Courier New"/>
          <w:sz w:val="15"/>
        </w:rPr>
        <w:t xml:space="preserve">    if not new_assignee or new_assignee.role != 'approver':</w:t>
      </w:r>
    </w:p>
    <w:p>
      <w:r>
        <w:rPr>
          <w:rFonts w:ascii="Courier New" w:hAnsi="Courier New"/>
          <w:sz w:val="15"/>
        </w:rPr>
        <w:t xml:space="preserve">        flash('Invalid approver selected.', 'error')</w:t>
      </w:r>
    </w:p>
    <w:p>
      <w:r>
        <w:rPr>
          <w:rFonts w:ascii="Courier New" w:hAnsi="Courier New"/>
          <w:sz w:val="15"/>
        </w:rPr>
        <w:t xml:space="preserve">        return redirect(url_for('appr.ticket_detail', ticket_id=ticket.id))</w:t>
      </w:r>
    </w:p>
    <w:p/>
    <w:p>
      <w:r>
        <w:rPr>
          <w:rFonts w:ascii="Courier New" w:hAnsi="Courier New"/>
          <w:sz w:val="15"/>
        </w:rPr>
        <w:t xml:space="preserve">    old_assignee_name = ticket.assignee.display_name if ticket.assignee else 'Unassigned'</w:t>
      </w:r>
    </w:p>
    <w:p>
      <w:r>
        <w:rPr>
          <w:rFonts w:ascii="Courier New" w:hAnsi="Courier New"/>
          <w:sz w:val="15"/>
        </w:rPr>
        <w:t xml:space="preserve">    ticket.assigned_to = new_assignee_id</w:t>
      </w:r>
    </w:p>
    <w:p>
      <w:r>
        <w:rPr>
          <w:rFonts w:ascii="Courier New" w:hAnsi="Courier New"/>
          <w:sz w:val="15"/>
        </w:rPr>
        <w:t xml:space="preserve">    ticket.updated_at = datetime.now(timezone.utc)</w:t>
      </w:r>
    </w:p>
    <w:p/>
    <w:p>
      <w:r>
        <w:rPr>
          <w:rFonts w:ascii="Courier New" w:hAnsi="Courier New"/>
          <w:sz w:val="15"/>
        </w:rPr>
        <w:t xml:space="preserve">    log = ApprovalLog(</w:t>
      </w:r>
    </w:p>
    <w:p>
      <w:r>
        <w:rPr>
          <w:rFonts w:ascii="Courier New" w:hAnsi="Courier New"/>
          <w:sz w:val="15"/>
        </w:rPr>
        <w:t xml:space="preserve">        ticket_id=ticket.id, action_by=current_user.id,</w:t>
      </w:r>
    </w:p>
    <w:p>
      <w:r>
        <w:rPr>
          <w:rFonts w:ascii="Courier New" w:hAnsi="Courier New"/>
          <w:sz w:val="15"/>
        </w:rPr>
        <w:t xml:space="preserve">        action=ApprovalAction.REASSIGNED.value,</w:t>
      </w:r>
    </w:p>
    <w:p>
      <w:r>
        <w:rPr>
          <w:rFonts w:ascii="Courier New" w:hAnsi="Courier New"/>
          <w:sz w:val="15"/>
        </w:rPr>
        <w:t xml:space="preserve">        comment=f'{reason} (Reassigned from {old_assignee_name} to {new_assignee.display_name})'</w:t>
      </w:r>
    </w:p>
    <w:p>
      <w:r>
        <w:rPr>
          <w:rFonts w:ascii="Courier New" w:hAnsi="Courier New"/>
          <w:sz w:val="15"/>
        </w:rPr>
        <w:t xml:space="preserve">    )</w:t>
      </w:r>
    </w:p>
    <w:p>
      <w:r>
        <w:rPr>
          <w:rFonts w:ascii="Courier New" w:hAnsi="Courier New"/>
          <w:sz w:val="15"/>
        </w:rPr>
        <w:t xml:space="preserve">    db.session.add(log)</w:t>
      </w:r>
    </w:p>
    <w:p/>
    <w:p>
      <w:r>
        <w:rPr>
          <w:rFonts w:ascii="Courier New" w:hAnsi="Courier New"/>
          <w:sz w:val="15"/>
        </w:rPr>
        <w:t xml:space="preserve">    create_notification(new_assignee_id, 'Ticket Reassigned', f'Ticket {ticket.ticket_number} has been assigned to you', url_for('appr.ticket_detail', ticket_id=ticket.id))</w:t>
      </w:r>
    </w:p>
    <w:p>
      <w:r>
        <w:rPr>
          <w:rFonts w:ascii="Courier New" w:hAnsi="Courier New"/>
          <w:sz w:val="15"/>
        </w:rPr>
        <w:t xml:space="preserve">    create_notification(ticket.created_by, 'Ticket Reassigned', f'Your ticket {ticket.ticket_number} has been reassigned', url_for('req.ticket_detail', ticket_id=ticket.id))</w:t>
      </w:r>
    </w:p>
    <w:p/>
    <w:p>
      <w:r>
        <w:rPr>
          <w:rFonts w:ascii="Courier New" w:hAnsi="Courier New"/>
          <w:sz w:val="15"/>
        </w:rPr>
        <w:t xml:space="preserve">    db.session.commit()</w:t>
      </w:r>
    </w:p>
    <w:p/>
    <w:p>
      <w:r>
        <w:rPr>
          <w:rFonts w:ascii="Courier New" w:hAnsi="Courier New"/>
          <w:sz w:val="15"/>
        </w:rPr>
        <w:t xml:space="preserve">    flash(f'Ticket reassigned to {new_assignee.display_name}.', 'success')</w:t>
      </w:r>
    </w:p>
    <w:p>
      <w:r>
        <w:rPr>
          <w:rFonts w:ascii="Courier New" w:hAnsi="Courier New"/>
          <w:sz w:val="15"/>
        </w:rPr>
        <w:t xml:space="preserve">    return redirect(url_for('appr.queue'))</w:t>
      </w:r>
    </w:p>
    <w:p/>
    <w:p/>
    <w:p>
      <w:r>
        <w:rPr>
          <w:rFonts w:ascii="Courier New" w:hAnsi="Courier New"/>
          <w:sz w:val="15"/>
        </w:rPr>
        <w:t>@appr_bp.route('/bulk-action', methods=['POST'])</w:t>
      </w:r>
    </w:p>
    <w:p>
      <w:r>
        <w:rPr>
          <w:rFonts w:ascii="Courier New" w:hAnsi="Courier New"/>
          <w:sz w:val="15"/>
        </w:rPr>
        <w:t>@login_required</w:t>
      </w:r>
    </w:p>
    <w:p>
      <w:r>
        <w:rPr>
          <w:rFonts w:ascii="Courier New" w:hAnsi="Courier New"/>
          <w:sz w:val="15"/>
        </w:rPr>
        <w:t>@role_required('approver', 'admin')</w:t>
      </w:r>
    </w:p>
    <w:p>
      <w:r>
        <w:rPr>
          <w:rFonts w:ascii="Courier New" w:hAnsi="Courier New"/>
          <w:sz w:val="15"/>
        </w:rPr>
        <w:t>def bulk_action():</w:t>
      </w:r>
    </w:p>
    <w:p>
      <w:r>
        <w:rPr>
          <w:rFonts w:ascii="Courier New" w:hAnsi="Courier New"/>
          <w:sz w:val="15"/>
        </w:rPr>
        <w:t xml:space="preserve">    data = request.get_json()</w:t>
      </w:r>
    </w:p>
    <w:p>
      <w:r>
        <w:rPr>
          <w:rFonts w:ascii="Courier New" w:hAnsi="Courier New"/>
          <w:sz w:val="15"/>
        </w:rPr>
        <w:t xml:space="preserve">    ticket_ids = data.get('ticket_ids', [])</w:t>
      </w:r>
    </w:p>
    <w:p>
      <w:r>
        <w:rPr>
          <w:rFonts w:ascii="Courier New" w:hAnsi="Courier New"/>
          <w:sz w:val="15"/>
        </w:rPr>
        <w:t xml:space="preserve">    action = data.get('action', '')</w:t>
      </w:r>
    </w:p>
    <w:p>
      <w:r>
        <w:rPr>
          <w:rFonts w:ascii="Courier New" w:hAnsi="Courier New"/>
          <w:sz w:val="15"/>
        </w:rPr>
        <w:t xml:space="preserve">    comment = data.get('comment', '')</w:t>
      </w:r>
    </w:p>
    <w:p/>
    <w:p>
      <w:r>
        <w:rPr>
          <w:rFonts w:ascii="Courier New" w:hAnsi="Courier New"/>
          <w:sz w:val="15"/>
        </w:rPr>
        <w:t xml:space="preserve">    if not ticket_ids or action not in ['approve', 'reject']:</w:t>
      </w:r>
    </w:p>
    <w:p>
      <w:r>
        <w:rPr>
          <w:rFonts w:ascii="Courier New" w:hAnsi="Courier New"/>
          <w:sz w:val="15"/>
        </w:rPr>
        <w:t xml:space="preserve">        return jsonify({'success': False, 'error': 'Invalid request'}), 400</w:t>
      </w:r>
    </w:p>
    <w:p/>
    <w:p>
      <w:r>
        <w:rPr>
          <w:rFonts w:ascii="Courier New" w:hAnsi="Courier New"/>
          <w:sz w:val="15"/>
        </w:rPr>
        <w:t xml:space="preserve">    processed = 0</w:t>
      </w:r>
    </w:p>
    <w:p>
      <w:r>
        <w:rPr>
          <w:rFonts w:ascii="Courier New" w:hAnsi="Courier New"/>
          <w:sz w:val="15"/>
        </w:rPr>
        <w:t xml:space="preserve">    for tid in ticket_ids:</w:t>
      </w:r>
    </w:p>
    <w:p>
      <w:r>
        <w:rPr>
          <w:rFonts w:ascii="Courier New" w:hAnsi="Courier New"/>
          <w:sz w:val="15"/>
        </w:rPr>
        <w:t xml:space="preserve">        ticket = Ticket.query.get(tid)</w:t>
      </w:r>
    </w:p>
    <w:p>
      <w:r>
        <w:rPr>
          <w:rFonts w:ascii="Courier New" w:hAnsi="Courier New"/>
          <w:sz w:val="15"/>
        </w:rPr>
        <w:t xml:space="preserve">        if not ticket or ticket.assigned_to != current_user.id:</w:t>
      </w:r>
    </w:p>
    <w:p>
      <w:r>
        <w:rPr>
          <w:rFonts w:ascii="Courier New" w:hAnsi="Courier New"/>
          <w:sz w:val="15"/>
        </w:rPr>
        <w:t xml:space="preserve">            continue</w:t>
      </w:r>
    </w:p>
    <w:p>
      <w:r>
        <w:rPr>
          <w:rFonts w:ascii="Courier New" w:hAnsi="Courier New"/>
          <w:sz w:val="15"/>
        </w:rPr>
        <w:t xml:space="preserve">        if ticket.current_status not in ['Pending', 'Under Review']:</w:t>
      </w:r>
    </w:p>
    <w:p>
      <w:r>
        <w:rPr>
          <w:rFonts w:ascii="Courier New" w:hAnsi="Courier New"/>
          <w:sz w:val="15"/>
        </w:rPr>
        <w:t xml:space="preserve">            continue</w:t>
      </w:r>
    </w:p>
    <w:p/>
    <w:p>
      <w:r>
        <w:rPr>
          <w:rFonts w:ascii="Courier New" w:hAnsi="Courier New"/>
          <w:sz w:val="15"/>
        </w:rPr>
        <w:t xml:space="preserve">        now = datetime.now(timezone.utc)</w:t>
      </w:r>
    </w:p>
    <w:p/>
    <w:p>
      <w:r>
        <w:rPr>
          <w:rFonts w:ascii="Courier New" w:hAnsi="Courier New"/>
          <w:sz w:val="15"/>
        </w:rPr>
        <w:t xml:space="preserve">        if action == 'approve':</w:t>
      </w:r>
    </w:p>
    <w:p>
      <w:r>
        <w:rPr>
          <w:rFonts w:ascii="Courier New" w:hAnsi="Courier New"/>
          <w:sz w:val="15"/>
        </w:rPr>
        <w:t xml:space="preserve">            ticket.current_status = TicketStatus.SENT_TO_FULFILMENT.value</w:t>
      </w:r>
    </w:p>
    <w:p>
      <w:r>
        <w:rPr>
          <w:rFonts w:ascii="Courier New" w:hAnsi="Courier New"/>
          <w:sz w:val="15"/>
        </w:rPr>
        <w:t xml:space="preserve">            ticket.updated_at = now</w:t>
      </w:r>
    </w:p>
    <w:p>
      <w:r>
        <w:rPr>
          <w:rFonts w:ascii="Courier New" w:hAnsi="Courier New"/>
          <w:sz w:val="15"/>
        </w:rPr>
        <w:t xml:space="preserve">            action_name = ApprovalAction.APPROVED.value</w:t>
      </w:r>
    </w:p>
    <w:p>
      <w:r>
        <w:rPr>
          <w:rFonts w:ascii="Courier New" w:hAnsi="Courier New"/>
          <w:sz w:val="15"/>
        </w:rPr>
        <w:t xml:space="preserve">            log_comment = comment or f'Bulk approved by {current_user.display_name}'</w:t>
      </w:r>
    </w:p>
    <w:p>
      <w:r>
        <w:rPr>
          <w:rFonts w:ascii="Courier New" w:hAnsi="Courier New"/>
          <w:sz w:val="15"/>
        </w:rPr>
        <w:t xml:space="preserve">            create_notification(ticket.created_by, 'Ticket Approved', f'Your ticket {ticket.ticket_number} has been approved', url_for('req.ticket_detail', ticket_id=ticket.id))</w:t>
      </w:r>
    </w:p>
    <w:p>
      <w:r>
        <w:rPr>
          <w:rFonts w:ascii="Courier New" w:hAnsi="Courier New"/>
          <w:sz w:val="15"/>
        </w:rPr>
        <w:t xml:space="preserve">            req_url = url_for('req.ticket_detail', ticket_id=ticket.id, _external=True)</w:t>
      </w:r>
    </w:p>
    <w:p>
      <w:r>
        <w:rPr>
          <w:rFonts w:ascii="Courier New" w:hAnsi="Courier New"/>
          <w:sz w:val="15"/>
        </w:rPr>
        <w:t xml:space="preserve">            send_ticket_approved(ticket, req_url)</w:t>
      </w:r>
    </w:p>
    <w:p>
      <w:r>
        <w:rPr>
          <w:rFonts w:ascii="Courier New" w:hAnsi="Courier New"/>
          <w:sz w:val="15"/>
        </w:rPr>
        <w:t xml:space="preserve">        else:</w:t>
      </w:r>
    </w:p>
    <w:p>
      <w:r>
        <w:rPr>
          <w:rFonts w:ascii="Courier New" w:hAnsi="Courier New"/>
          <w:sz w:val="15"/>
        </w:rPr>
        <w:t xml:space="preserve">            ticket.current_status = TicketStatus.REJECTED.value</w:t>
      </w:r>
    </w:p>
    <w:p>
      <w:r>
        <w:rPr>
          <w:rFonts w:ascii="Courier New" w:hAnsi="Courier New"/>
          <w:sz w:val="15"/>
        </w:rPr>
        <w:t xml:space="preserve">            ticket.updated_at = now</w:t>
      </w:r>
    </w:p>
    <w:p>
      <w:r>
        <w:rPr>
          <w:rFonts w:ascii="Courier New" w:hAnsi="Courier New"/>
          <w:sz w:val="15"/>
        </w:rPr>
        <w:t xml:space="preserve">            action_name = ApprovalAction.REJECTED.value</w:t>
      </w:r>
    </w:p>
    <w:p>
      <w:r>
        <w:rPr>
          <w:rFonts w:ascii="Courier New" w:hAnsi="Courier New"/>
          <w:sz w:val="15"/>
        </w:rPr>
        <w:t xml:space="preserve">            log_comment = comment or f'Bulk rejected by {current_user.display_name}'</w:t>
      </w:r>
    </w:p>
    <w:p>
      <w:r>
        <w:rPr>
          <w:rFonts w:ascii="Courier New" w:hAnsi="Courier New"/>
          <w:sz w:val="15"/>
        </w:rPr>
        <w:t xml:space="preserve">            create_notification(ticket.created_by, 'Ticket Rejected', f'Your ticket {ticket.ticket_number} has been rejected', url_for('req.ticket_detail', ticket_id=ticket.id))</w:t>
      </w:r>
    </w:p>
    <w:p>
      <w:r>
        <w:rPr>
          <w:rFonts w:ascii="Courier New" w:hAnsi="Courier New"/>
          <w:sz w:val="15"/>
        </w:rPr>
        <w:t xml:space="preserve">            req_url = url_for('req.ticket_detail', ticket_id=ticket.id, _external=True)</w:t>
      </w:r>
    </w:p>
    <w:p>
      <w:r>
        <w:rPr>
          <w:rFonts w:ascii="Courier New" w:hAnsi="Courier New"/>
          <w:sz w:val="15"/>
        </w:rPr>
        <w:t xml:space="preserve">            send_ticket_rejected(ticket, comment, req_url)</w:t>
      </w:r>
    </w:p>
    <w:p/>
    <w:p>
      <w:r>
        <w:rPr>
          <w:rFonts w:ascii="Courier New" w:hAnsi="Courier New"/>
          <w:sz w:val="15"/>
        </w:rPr>
        <w:t xml:space="preserve">        log = ApprovalLog(ticket_id=ticket.id, action_by=current_user.id, action=action_name, comment=log_comment)</w:t>
      </w:r>
    </w:p>
    <w:p>
      <w:r>
        <w:rPr>
          <w:rFonts w:ascii="Courier New" w:hAnsi="Courier New"/>
          <w:sz w:val="15"/>
        </w:rPr>
        <w:t xml:space="preserve">        db.session.add(log)</w:t>
      </w:r>
    </w:p>
    <w:p>
      <w:r>
        <w:rPr>
          <w:rFonts w:ascii="Courier New" w:hAnsi="Courier New"/>
          <w:sz w:val="15"/>
        </w:rPr>
        <w:t xml:space="preserve">        processed += 1</w:t>
      </w:r>
    </w:p>
    <w:p/>
    <w:p>
      <w:r>
        <w:rPr>
          <w:rFonts w:ascii="Courier New" w:hAnsi="Courier New"/>
          <w:sz w:val="15"/>
        </w:rPr>
        <w:t xml:space="preserve">    db.session.commit()</w:t>
      </w:r>
    </w:p>
    <w:p>
      <w:r>
        <w:rPr>
          <w:rFonts w:ascii="Courier New" w:hAnsi="Courier New"/>
          <w:sz w:val="15"/>
        </w:rPr>
        <w:t xml:space="preserve">    return jsonify({'success': True, 'processed': processed})</w:t>
      </w:r>
    </w:p>
    <w:p>
      <w:pPr>
        <w:pStyle w:val="Heading2"/>
      </w:pPr>
      <w:r>
        <w:t>admin.py — Admin Routes</w:t>
      </w:r>
    </w:p>
    <w:p>
      <w:r>
        <w:rPr>
          <w:rFonts w:ascii="Courier New" w:hAnsi="Courier New"/>
          <w:b/>
          <w:color w:val="01696F"/>
          <w:sz w:val="18"/>
        </w:rPr>
        <w:t>File: app/routes/admin.py</w:t>
      </w:r>
    </w:p>
    <w:p>
      <w:r>
        <w:rPr>
          <w:rFonts w:ascii="Courier New" w:hAnsi="Courier New"/>
          <w:sz w:val="15"/>
        </w:rPr>
        <w:t>from datetime import datetime, timezone, timedelta</w:t>
      </w:r>
    </w:p>
    <w:p>
      <w:r>
        <w:rPr>
          <w:rFonts w:ascii="Courier New" w:hAnsi="Courier New"/>
          <w:sz w:val="15"/>
        </w:rPr>
        <w:t>from flask import Blueprint, render_template, request, redirect, url_for, flash, send_file, jsonify</w:t>
      </w:r>
    </w:p>
    <w:p>
      <w:r>
        <w:rPr>
          <w:rFonts w:ascii="Courier New" w:hAnsi="Courier New"/>
          <w:sz w:val="15"/>
        </w:rPr>
        <w:t>from flask_login import login_required, current_user</w:t>
      </w:r>
    </w:p>
    <w:p>
      <w:r>
        <w:rPr>
          <w:rFonts w:ascii="Courier New" w:hAnsi="Courier New"/>
          <w:sz w:val="15"/>
        </w:rPr>
        <w:t>from werkzeug.security import generate_password_hash</w:t>
      </w:r>
    </w:p>
    <w:p>
      <w:r>
        <w:rPr>
          <w:rFonts w:ascii="Courier New" w:hAnsi="Courier New"/>
          <w:sz w:val="15"/>
        </w:rPr>
        <w:t>import io</w:t>
      </w:r>
    </w:p>
    <w:p>
      <w:r>
        <w:rPr>
          <w:rFonts w:ascii="Courier New" w:hAnsi="Courier New"/>
          <w:sz w:val="15"/>
        </w:rPr>
        <w:t>import openpyxl</w:t>
      </w:r>
    </w:p>
    <w:p>
      <w:r>
        <w:rPr>
          <w:rFonts w:ascii="Courier New" w:hAnsi="Courier New"/>
          <w:sz w:val="15"/>
        </w:rPr>
        <w:t>from openpyxl.styles import PatternFill, Font, Alignment</w:t>
      </w:r>
    </w:p>
    <w:p/>
    <w:p>
      <w:r>
        <w:rPr>
          <w:rFonts w:ascii="Courier New" w:hAnsi="Courier New"/>
          <w:sz w:val="15"/>
        </w:rPr>
        <w:t>from app import db</w:t>
      </w:r>
    </w:p>
    <w:p>
      <w:r>
        <w:rPr>
          <w:rFonts w:ascii="Courier New" w:hAnsi="Courier New"/>
          <w:sz w:val="15"/>
        </w:rPr>
        <w:t>from app.models import User, IssueForm, Ticket, ApprovalLog, Notification, TicketStatus, ApprovalAction, AdminAuditLog</w:t>
      </w:r>
    </w:p>
    <w:p>
      <w:r>
        <w:rPr>
          <w:rFonts w:ascii="Courier New" w:hAnsi="Courier New"/>
          <w:sz w:val="15"/>
        </w:rPr>
        <w:t>from app.routes.auth import role_required</w:t>
      </w:r>
    </w:p>
    <w:p/>
    <w:p>
      <w:r>
        <w:rPr>
          <w:rFonts w:ascii="Courier New" w:hAnsi="Courier New"/>
          <w:sz w:val="15"/>
        </w:rPr>
        <w:t>admin_bp = Blueprint('admin', __name__, url_prefix='/admin', template_folder='../templates/admin')</w:t>
      </w:r>
    </w:p>
    <w:p/>
    <w:p/>
    <w:p>
      <w:r>
        <w:rPr>
          <w:rFonts w:ascii="Courier New" w:hAnsi="Courier New"/>
          <w:sz w:val="15"/>
        </w:rPr>
        <w:t>def log_admin_action(action, target_type=None, target_id=None, details=None):</w:t>
      </w:r>
    </w:p>
    <w:p>
      <w:r>
        <w:rPr>
          <w:rFonts w:ascii="Courier New" w:hAnsi="Courier New"/>
          <w:sz w:val="15"/>
        </w:rPr>
        <w:t xml:space="preserve">    entry = AdminAuditLog(</w:t>
      </w:r>
    </w:p>
    <w:p>
      <w:r>
        <w:rPr>
          <w:rFonts w:ascii="Courier New" w:hAnsi="Courier New"/>
          <w:sz w:val="15"/>
        </w:rPr>
        <w:t xml:space="preserve">        performed_by=current_user.id,</w:t>
      </w:r>
    </w:p>
    <w:p>
      <w:r>
        <w:rPr>
          <w:rFonts w:ascii="Courier New" w:hAnsi="Courier New"/>
          <w:sz w:val="15"/>
        </w:rPr>
        <w:t xml:space="preserve">        action=action,</w:t>
      </w:r>
    </w:p>
    <w:p>
      <w:r>
        <w:rPr>
          <w:rFonts w:ascii="Courier New" w:hAnsi="Courier New"/>
          <w:sz w:val="15"/>
        </w:rPr>
        <w:t xml:space="preserve">        target_type=target_type,</w:t>
      </w:r>
    </w:p>
    <w:p>
      <w:r>
        <w:rPr>
          <w:rFonts w:ascii="Courier New" w:hAnsi="Courier New"/>
          <w:sz w:val="15"/>
        </w:rPr>
        <w:t xml:space="preserve">        target_id=target_id,</w:t>
      </w:r>
    </w:p>
    <w:p>
      <w:r>
        <w:rPr>
          <w:rFonts w:ascii="Courier New" w:hAnsi="Courier New"/>
          <w:sz w:val="15"/>
        </w:rPr>
        <w:t xml:space="preserve">        details=details or {},</w:t>
      </w:r>
    </w:p>
    <w:p>
      <w:r>
        <w:rPr>
          <w:rFonts w:ascii="Courier New" w:hAnsi="Courier New"/>
          <w:sz w:val="15"/>
        </w:rPr>
        <w:t xml:space="preserve">        ip_address=request.remote_addr,</w:t>
      </w:r>
    </w:p>
    <w:p>
      <w:r>
        <w:rPr>
          <w:rFonts w:ascii="Courier New" w:hAnsi="Courier New"/>
          <w:sz w:val="15"/>
        </w:rPr>
        <w:t xml:space="preserve">        timestamp=datetime.now(timezone.utc)</w:t>
      </w:r>
    </w:p>
    <w:p>
      <w:r>
        <w:rPr>
          <w:rFonts w:ascii="Courier New" w:hAnsi="Courier New"/>
          <w:sz w:val="15"/>
        </w:rPr>
        <w:t xml:space="preserve">    )</w:t>
      </w:r>
    </w:p>
    <w:p>
      <w:r>
        <w:rPr>
          <w:rFonts w:ascii="Courier New" w:hAnsi="Courier New"/>
          <w:sz w:val="15"/>
        </w:rPr>
        <w:t xml:space="preserve">    db.session.add(entry)</w:t>
      </w:r>
    </w:p>
    <w:p/>
    <w:p/>
    <w:p>
      <w:r>
        <w:rPr>
          <w:rFonts w:ascii="Courier New" w:hAnsi="Courier New"/>
          <w:sz w:val="15"/>
        </w:rPr>
        <w:t>@admin_bp.route('/dashboard')</w:t>
      </w:r>
    </w:p>
    <w:p>
      <w:r>
        <w:rPr>
          <w:rFonts w:ascii="Courier New" w:hAnsi="Courier New"/>
          <w:sz w:val="15"/>
        </w:rPr>
        <w:t>@login_required</w:t>
      </w:r>
    </w:p>
    <w:p>
      <w:r>
        <w:rPr>
          <w:rFonts w:ascii="Courier New" w:hAnsi="Courier New"/>
          <w:sz w:val="15"/>
        </w:rPr>
        <w:t>@role_required('admin')</w:t>
      </w:r>
    </w:p>
    <w:p>
      <w:r>
        <w:rPr>
          <w:rFonts w:ascii="Courier New" w:hAnsi="Courier New"/>
          <w:sz w:val="15"/>
        </w:rPr>
        <w:t>def dashboard():</w:t>
      </w:r>
    </w:p>
    <w:p>
      <w:r>
        <w:rPr>
          <w:rFonts w:ascii="Courier New" w:hAnsi="Courier New"/>
          <w:sz w:val="15"/>
        </w:rPr>
        <w:t xml:space="preserve">    now = datetime.now(timezone.utc)</w:t>
      </w:r>
    </w:p>
    <w:p>
      <w:r>
        <w:rPr>
          <w:rFonts w:ascii="Courier New" w:hAnsi="Courier New"/>
          <w:sz w:val="15"/>
        </w:rPr>
        <w:t xml:space="preserve">    first_of_month = now.replace(day=1, hour=0, minute=0, second=0, microsecond=0)</w:t>
      </w:r>
    </w:p>
    <w:p/>
    <w:p>
      <w:r>
        <w:rPr>
          <w:rFonts w:ascii="Courier New" w:hAnsi="Courier New"/>
          <w:sz w:val="15"/>
        </w:rPr>
        <w:t xml:space="preserve">    total_tickets = Ticket.query.count()</w:t>
      </w:r>
    </w:p>
    <w:p>
      <w:r>
        <w:rPr>
          <w:rFonts w:ascii="Courier New" w:hAnsi="Courier New"/>
          <w:sz w:val="15"/>
        </w:rPr>
        <w:t xml:space="preserve">    total_this_month = Ticket.query.filter(Ticket.created_at &gt;= first_of_month).count()</w:t>
      </w:r>
    </w:p>
    <w:p>
      <w:r>
        <w:rPr>
          <w:rFonts w:ascii="Courier New" w:hAnsi="Courier New"/>
          <w:sz w:val="15"/>
        </w:rPr>
        <w:t xml:space="preserve">    pending = Ticket.query.filter_by(current_status='Pending').count()</w:t>
      </w:r>
    </w:p>
    <w:p>
      <w:r>
        <w:rPr>
          <w:rFonts w:ascii="Courier New" w:hAnsi="Courier New"/>
          <w:sz w:val="15"/>
        </w:rPr>
        <w:t xml:space="preserve">    approved_this_month = Ticket.query.filter(</w:t>
      </w:r>
    </w:p>
    <w:p>
      <w:r>
        <w:rPr>
          <w:rFonts w:ascii="Courier New" w:hAnsi="Courier New"/>
          <w:sz w:val="15"/>
        </w:rPr>
        <w:t xml:space="preserve">        Ticket.current_status == 'Sent to Fulfilment',</w:t>
      </w:r>
    </w:p>
    <w:p>
      <w:r>
        <w:rPr>
          <w:rFonts w:ascii="Courier New" w:hAnsi="Courier New"/>
          <w:sz w:val="15"/>
        </w:rPr>
        <w:t xml:space="preserve">        Ticket.created_at &gt;= first_of_month</w:t>
      </w:r>
    </w:p>
    <w:p>
      <w:r>
        <w:rPr>
          <w:rFonts w:ascii="Courier New" w:hAnsi="Courier New"/>
          <w:sz w:val="15"/>
        </w:rPr>
        <w:t xml:space="preserve">    ).count()</w:t>
      </w:r>
    </w:p>
    <w:p>
      <w:r>
        <w:rPr>
          <w:rFonts w:ascii="Courier New" w:hAnsi="Courier New"/>
          <w:sz w:val="15"/>
        </w:rPr>
        <w:t xml:space="preserve">    rejected_this_month = Ticket.query.filter(</w:t>
      </w:r>
    </w:p>
    <w:p>
      <w:r>
        <w:rPr>
          <w:rFonts w:ascii="Courier New" w:hAnsi="Courier New"/>
          <w:sz w:val="15"/>
        </w:rPr>
        <w:t xml:space="preserve">        Ticket.current_status == 'Rejected',</w:t>
      </w:r>
    </w:p>
    <w:p>
      <w:r>
        <w:rPr>
          <w:rFonts w:ascii="Courier New" w:hAnsi="Courier New"/>
          <w:sz w:val="15"/>
        </w:rPr>
        <w:t xml:space="preserve">        Ticket.created_at &gt;= first_of_month</w:t>
      </w:r>
    </w:p>
    <w:p>
      <w:r>
        <w:rPr>
          <w:rFonts w:ascii="Courier New" w:hAnsi="Courier New"/>
          <w:sz w:val="15"/>
        </w:rPr>
        <w:t xml:space="preserve">    ).count()</w:t>
      </w:r>
    </w:p>
    <w:p/>
    <w:p>
      <w:r>
        <w:rPr>
          <w:rFonts w:ascii="Courier New" w:hAnsi="Courier New"/>
          <w:sz w:val="15"/>
        </w:rPr>
        <w:t xml:space="preserve">    recent_tickets = Ticket.query.order_by(Ticket.created_at.desc()).limit(10).all()</w:t>
      </w:r>
    </w:p>
    <w:p/>
    <w:p>
      <w:r>
        <w:rPr>
          <w:rFonts w:ascii="Courier New" w:hAnsi="Courier New"/>
          <w:sz w:val="15"/>
        </w:rPr>
        <w:t xml:space="preserve">    return render_template('admin/dashboard.html',</w:t>
      </w:r>
    </w:p>
    <w:p>
      <w:r>
        <w:rPr>
          <w:rFonts w:ascii="Courier New" w:hAnsi="Courier New"/>
          <w:sz w:val="15"/>
        </w:rPr>
        <w:t xml:space="preserve">                         total_tickets=total_tickets,</w:t>
      </w:r>
    </w:p>
    <w:p>
      <w:r>
        <w:rPr>
          <w:rFonts w:ascii="Courier New" w:hAnsi="Courier New"/>
          <w:sz w:val="15"/>
        </w:rPr>
        <w:t xml:space="preserve">                         total_this_month=total_this_month,</w:t>
      </w:r>
    </w:p>
    <w:p>
      <w:r>
        <w:rPr>
          <w:rFonts w:ascii="Courier New" w:hAnsi="Courier New"/>
          <w:sz w:val="15"/>
        </w:rPr>
        <w:t xml:space="preserve">                         pending=pending,</w:t>
      </w:r>
    </w:p>
    <w:p>
      <w:r>
        <w:rPr>
          <w:rFonts w:ascii="Courier New" w:hAnsi="Courier New"/>
          <w:sz w:val="15"/>
        </w:rPr>
        <w:t xml:space="preserve">                         approved_this_month=approved_this_month,</w:t>
      </w:r>
    </w:p>
    <w:p>
      <w:r>
        <w:rPr>
          <w:rFonts w:ascii="Courier New" w:hAnsi="Courier New"/>
          <w:sz w:val="15"/>
        </w:rPr>
        <w:t xml:space="preserve">                         rejected_this_month=rejected_this_month,</w:t>
      </w:r>
    </w:p>
    <w:p>
      <w:r>
        <w:rPr>
          <w:rFonts w:ascii="Courier New" w:hAnsi="Courier New"/>
          <w:sz w:val="15"/>
        </w:rPr>
        <w:t xml:space="preserve">                         recent_tickets=recent_tickets)</w:t>
      </w:r>
    </w:p>
    <w:p/>
    <w:p/>
    <w:p>
      <w:r>
        <w:rPr>
          <w:rFonts w:ascii="Courier New" w:hAnsi="Courier New"/>
          <w:sz w:val="15"/>
        </w:rPr>
        <w:t>@admin_bp.route('/tickets')</w:t>
      </w:r>
    </w:p>
    <w:p>
      <w:r>
        <w:rPr>
          <w:rFonts w:ascii="Courier New" w:hAnsi="Courier New"/>
          <w:sz w:val="15"/>
        </w:rPr>
        <w:t>@login_required</w:t>
      </w:r>
    </w:p>
    <w:p>
      <w:r>
        <w:rPr>
          <w:rFonts w:ascii="Courier New" w:hAnsi="Courier New"/>
          <w:sz w:val="15"/>
        </w:rPr>
        <w:t>@role_required('admin')</w:t>
      </w:r>
    </w:p>
    <w:p>
      <w:r>
        <w:rPr>
          <w:rFonts w:ascii="Courier New" w:hAnsi="Courier New"/>
          <w:sz w:val="15"/>
        </w:rPr>
        <w:t>def all_tickets():</w:t>
      </w:r>
    </w:p>
    <w:p>
      <w:r>
        <w:rPr>
          <w:rFonts w:ascii="Courier New" w:hAnsi="Courier New"/>
          <w:sz w:val="15"/>
        </w:rPr>
        <w:t xml:space="preserve">    tickets = Ticket.query.order_by(Ticket.created_at.desc()).limit(500).all()</w:t>
      </w:r>
    </w:p>
    <w:p>
      <w:r>
        <w:rPr>
          <w:rFonts w:ascii="Courier New" w:hAnsi="Courier New"/>
          <w:sz w:val="15"/>
        </w:rPr>
        <w:t xml:space="preserve">    raw_count = Ticket.query.count()</w:t>
      </w:r>
    </w:p>
    <w:p>
      <w:r>
        <w:rPr>
          <w:rFonts w:ascii="Courier New" w:hAnsi="Courier New"/>
          <w:sz w:val="15"/>
        </w:rPr>
        <w:t xml:space="preserve">    cap_hit = raw_count &gt; 500</w:t>
      </w:r>
    </w:p>
    <w:p>
      <w:r>
        <w:rPr>
          <w:rFonts w:ascii="Courier New" w:hAnsi="Courier New"/>
          <w:sz w:val="15"/>
        </w:rPr>
        <w:t xml:space="preserve">    users = User.query.filter_by(is_active=True).all()</w:t>
      </w:r>
    </w:p>
    <w:p>
      <w:r>
        <w:rPr>
          <w:rFonts w:ascii="Courier New" w:hAnsi="Courier New"/>
          <w:sz w:val="15"/>
        </w:rPr>
        <w:t xml:space="preserve">    forms = IssueForm.query.filter_by(is_active=True).all()</w:t>
      </w:r>
    </w:p>
    <w:p>
      <w:r>
        <w:rPr>
          <w:rFonts w:ascii="Courier New" w:hAnsi="Courier New"/>
          <w:sz w:val="15"/>
        </w:rPr>
        <w:t xml:space="preserve">    return render_template('admin/all_tickets.html',</w:t>
      </w:r>
    </w:p>
    <w:p>
      <w:r>
        <w:rPr>
          <w:rFonts w:ascii="Courier New" w:hAnsi="Courier New"/>
          <w:sz w:val="15"/>
        </w:rPr>
        <w:t xml:space="preserve">                           tickets=tickets, users=users, forms=forms,</w:t>
      </w:r>
    </w:p>
    <w:p>
      <w:r>
        <w:rPr>
          <w:rFonts w:ascii="Courier New" w:hAnsi="Courier New"/>
          <w:sz w:val="15"/>
        </w:rPr>
        <w:t xml:space="preserve">                           cap_hit=cap_hit, total=raw_count)</w:t>
      </w:r>
    </w:p>
    <w:p/>
    <w:p/>
    <w:p>
      <w:r>
        <w:rPr>
          <w:rFonts w:ascii="Courier New" w:hAnsi="Courier New"/>
          <w:sz w:val="15"/>
        </w:rPr>
        <w:t>@admin_bp.route('/users', methods=['GET', 'POST'])</w:t>
      </w:r>
    </w:p>
    <w:p>
      <w:r>
        <w:rPr>
          <w:rFonts w:ascii="Courier New" w:hAnsi="Courier New"/>
          <w:sz w:val="15"/>
        </w:rPr>
        <w:t>@login_required</w:t>
      </w:r>
    </w:p>
    <w:p>
      <w:r>
        <w:rPr>
          <w:rFonts w:ascii="Courier New" w:hAnsi="Courier New"/>
          <w:sz w:val="15"/>
        </w:rPr>
        <w:t>@role_required('admin')</w:t>
      </w:r>
    </w:p>
    <w:p>
      <w:r>
        <w:rPr>
          <w:rFonts w:ascii="Courier New" w:hAnsi="Courier New"/>
          <w:sz w:val="15"/>
        </w:rPr>
        <w:t>def users():</w:t>
      </w:r>
    </w:p>
    <w:p>
      <w:r>
        <w:rPr>
          <w:rFonts w:ascii="Courier New" w:hAnsi="Courier New"/>
          <w:sz w:val="15"/>
        </w:rPr>
        <w:t xml:space="preserve">    if request.method == 'POST':</w:t>
      </w:r>
    </w:p>
    <w:p>
      <w:r>
        <w:rPr>
          <w:rFonts w:ascii="Courier New" w:hAnsi="Courier New"/>
          <w:sz w:val="15"/>
        </w:rPr>
        <w:t xml:space="preserve">        display_name = request.form.get('display_name', '').strip()</w:t>
      </w:r>
    </w:p>
    <w:p>
      <w:r>
        <w:rPr>
          <w:rFonts w:ascii="Courier New" w:hAnsi="Courier New"/>
          <w:sz w:val="15"/>
        </w:rPr>
        <w:t xml:space="preserve">        email = request.form.get('email', '').strip().lower()</w:t>
      </w:r>
    </w:p>
    <w:p>
      <w:r>
        <w:rPr>
          <w:rFonts w:ascii="Courier New" w:hAnsi="Courier New"/>
          <w:sz w:val="15"/>
        </w:rPr>
        <w:t xml:space="preserve">        password = request.form.get('password', '')</w:t>
      </w:r>
    </w:p>
    <w:p>
      <w:r>
        <w:rPr>
          <w:rFonts w:ascii="Courier New" w:hAnsi="Courier New"/>
          <w:sz w:val="15"/>
        </w:rPr>
        <w:t xml:space="preserve">        role = request.form.get('role', 'user')</w:t>
      </w:r>
    </w:p>
    <w:p>
      <w:r>
        <w:rPr>
          <w:rFonts w:ascii="Courier New" w:hAnsi="Courier New"/>
          <w:sz w:val="15"/>
        </w:rPr>
        <w:t xml:space="preserve">        manager_id = request.form.get('manager_id', type=int)</w:t>
      </w:r>
    </w:p>
    <w:p/>
    <w:p>
      <w:r>
        <w:rPr>
          <w:rFonts w:ascii="Courier New" w:hAnsi="Courier New"/>
          <w:sz w:val="15"/>
        </w:rPr>
        <w:t xml:space="preserve">        if not display_name or not email or not password:</w:t>
      </w:r>
    </w:p>
    <w:p>
      <w:r>
        <w:rPr>
          <w:rFonts w:ascii="Courier New" w:hAnsi="Courier New"/>
          <w:sz w:val="15"/>
        </w:rPr>
        <w:t xml:space="preserve">            flash('Name, email, and password are required.', 'error')</w:t>
      </w:r>
    </w:p>
    <w:p>
      <w:r>
        <w:rPr>
          <w:rFonts w:ascii="Courier New" w:hAnsi="Courier New"/>
          <w:sz w:val="15"/>
        </w:rPr>
        <w:t xml:space="preserve">            return redirect(url_for('admin.users'))</w:t>
      </w:r>
    </w:p>
    <w:p/>
    <w:p>
      <w:r>
        <w:rPr>
          <w:rFonts w:ascii="Courier New" w:hAnsi="Courier New"/>
          <w:sz w:val="15"/>
        </w:rPr>
        <w:t xml:space="preserve">        if User.query.filter_by(email=email).first():</w:t>
      </w:r>
    </w:p>
    <w:p>
      <w:r>
        <w:rPr>
          <w:rFonts w:ascii="Courier New" w:hAnsi="Courier New"/>
          <w:sz w:val="15"/>
        </w:rPr>
        <w:t xml:space="preserve">            flash('A user with this email already exists.', 'error')</w:t>
      </w:r>
    </w:p>
    <w:p>
      <w:r>
        <w:rPr>
          <w:rFonts w:ascii="Courier New" w:hAnsi="Courier New"/>
          <w:sz w:val="15"/>
        </w:rPr>
        <w:t xml:space="preserve">            return redirect(url_for('admin.users'))</w:t>
      </w:r>
    </w:p>
    <w:p/>
    <w:p>
      <w:r>
        <w:rPr>
          <w:rFonts w:ascii="Courier New" w:hAnsi="Courier New"/>
          <w:sz w:val="15"/>
        </w:rPr>
        <w:t xml:space="preserve">        user = User(</w:t>
      </w:r>
    </w:p>
    <w:p>
      <w:r>
        <w:rPr>
          <w:rFonts w:ascii="Courier New" w:hAnsi="Courier New"/>
          <w:sz w:val="15"/>
        </w:rPr>
        <w:t xml:space="preserve">            email=email,</w:t>
      </w:r>
    </w:p>
    <w:p>
      <w:r>
        <w:rPr>
          <w:rFonts w:ascii="Courier New" w:hAnsi="Courier New"/>
          <w:sz w:val="15"/>
        </w:rPr>
        <w:t xml:space="preserve">            display_name=display_name,</w:t>
      </w:r>
    </w:p>
    <w:p>
      <w:r>
        <w:rPr>
          <w:rFonts w:ascii="Courier New" w:hAnsi="Courier New"/>
          <w:sz w:val="15"/>
        </w:rPr>
        <w:t xml:space="preserve">            password_hash=generate_password_hash(password),</w:t>
      </w:r>
    </w:p>
    <w:p>
      <w:r>
        <w:rPr>
          <w:rFonts w:ascii="Courier New" w:hAnsi="Courier New"/>
          <w:sz w:val="15"/>
        </w:rPr>
        <w:t xml:space="preserve">            role=role,</w:t>
      </w:r>
    </w:p>
    <w:p>
      <w:r>
        <w:rPr>
          <w:rFonts w:ascii="Courier New" w:hAnsi="Courier New"/>
          <w:sz w:val="15"/>
        </w:rPr>
        <w:t xml:space="preserve">            manager_id=manager_id if manager_id else None,</w:t>
      </w:r>
    </w:p>
    <w:p>
      <w:r>
        <w:rPr>
          <w:rFonts w:ascii="Courier New" w:hAnsi="Courier New"/>
          <w:sz w:val="15"/>
        </w:rPr>
        <w:t xml:space="preserve">            is_active=True</w:t>
      </w:r>
    </w:p>
    <w:p>
      <w:r>
        <w:rPr>
          <w:rFonts w:ascii="Courier New" w:hAnsi="Courier New"/>
          <w:sz w:val="15"/>
        </w:rPr>
        <w:t xml:space="preserve">        )</w:t>
      </w:r>
    </w:p>
    <w:p>
      <w:r>
        <w:rPr>
          <w:rFonts w:ascii="Courier New" w:hAnsi="Courier New"/>
          <w:sz w:val="15"/>
        </w:rPr>
        <w:t xml:space="preserve">        db.session.add(user)</w:t>
      </w:r>
    </w:p>
    <w:p>
      <w:r>
        <w:rPr>
          <w:rFonts w:ascii="Courier New" w:hAnsi="Courier New"/>
          <w:sz w:val="15"/>
        </w:rPr>
        <w:t xml:space="preserve">        db.session.flush()</w:t>
      </w:r>
    </w:p>
    <w:p>
      <w:r>
        <w:rPr>
          <w:rFonts w:ascii="Courier New" w:hAnsi="Courier New"/>
          <w:sz w:val="15"/>
        </w:rPr>
        <w:t xml:space="preserve">        log_admin_action('USER_CREATED', 'user', user.id,</w:t>
      </w:r>
    </w:p>
    <w:p>
      <w:r>
        <w:rPr>
          <w:rFonts w:ascii="Courier New" w:hAnsi="Courier New"/>
          <w:sz w:val="15"/>
        </w:rPr>
        <w:t xml:space="preserve">                        {'email': email, 'role': role, 'manager_id': manager_id})</w:t>
      </w:r>
    </w:p>
    <w:p>
      <w:r>
        <w:rPr>
          <w:rFonts w:ascii="Courier New" w:hAnsi="Courier New"/>
          <w:sz w:val="15"/>
        </w:rPr>
        <w:t xml:space="preserve">        db.session.commit()</w:t>
      </w:r>
    </w:p>
    <w:p>
      <w:r>
        <w:rPr>
          <w:rFonts w:ascii="Courier New" w:hAnsi="Courier New"/>
          <w:sz w:val="15"/>
        </w:rPr>
        <w:t xml:space="preserve">        flash(f'User {display_name} created successfully.', 'success')</w:t>
      </w:r>
    </w:p>
    <w:p>
      <w:r>
        <w:rPr>
          <w:rFonts w:ascii="Courier New" w:hAnsi="Courier New"/>
          <w:sz w:val="15"/>
        </w:rPr>
        <w:t xml:space="preserve">        return redirect(url_for('admin.users'))</w:t>
      </w:r>
    </w:p>
    <w:p/>
    <w:p>
      <w:r>
        <w:rPr>
          <w:rFonts w:ascii="Courier New" w:hAnsi="Courier New"/>
          <w:sz w:val="15"/>
        </w:rPr>
        <w:t xml:space="preserve">    users = User.query.order_by(User.created_at.desc()).all()</w:t>
      </w:r>
    </w:p>
    <w:p>
      <w:r>
        <w:rPr>
          <w:rFonts w:ascii="Courier New" w:hAnsi="Courier New"/>
          <w:sz w:val="15"/>
        </w:rPr>
        <w:t xml:space="preserve">    approvers = User.query.filter_by(role='approver', is_active=True).all()</w:t>
      </w:r>
    </w:p>
    <w:p>
      <w:r>
        <w:rPr>
          <w:rFonts w:ascii="Courier New" w:hAnsi="Courier New"/>
          <w:sz w:val="15"/>
        </w:rPr>
        <w:t xml:space="preserve">    return render_template('admin/users.html', users=users, approvers=approvers, now=datetime.now(timezone.utc))</w:t>
      </w:r>
    </w:p>
    <w:p/>
    <w:p/>
    <w:p>
      <w:r>
        <w:rPr>
          <w:rFonts w:ascii="Courier New" w:hAnsi="Courier New"/>
          <w:sz w:val="15"/>
        </w:rPr>
        <w:t>@admin_bp.route('/users/&lt;int:user_id&gt;/edit', methods=['POST'])</w:t>
      </w:r>
    </w:p>
    <w:p>
      <w:r>
        <w:rPr>
          <w:rFonts w:ascii="Courier New" w:hAnsi="Courier New"/>
          <w:sz w:val="15"/>
        </w:rPr>
        <w:t>@login_required</w:t>
      </w:r>
    </w:p>
    <w:p>
      <w:r>
        <w:rPr>
          <w:rFonts w:ascii="Courier New" w:hAnsi="Courier New"/>
          <w:sz w:val="15"/>
        </w:rPr>
        <w:t>@role_required('admin')</w:t>
      </w:r>
    </w:p>
    <w:p>
      <w:r>
        <w:rPr>
          <w:rFonts w:ascii="Courier New" w:hAnsi="Courier New"/>
          <w:sz w:val="15"/>
        </w:rPr>
        <w:t>def edit_user(user_id):</w:t>
      </w:r>
    </w:p>
    <w:p>
      <w:r>
        <w:rPr>
          <w:rFonts w:ascii="Courier New" w:hAnsi="Courier New"/>
          <w:sz w:val="15"/>
        </w:rPr>
        <w:t xml:space="preserve">    user = User.query.get_or_404(user_id)</w:t>
      </w:r>
    </w:p>
    <w:p>
      <w:r>
        <w:rPr>
          <w:rFonts w:ascii="Courier New" w:hAnsi="Courier New"/>
          <w:sz w:val="15"/>
        </w:rPr>
        <w:t xml:space="preserve">    old_role = user.role</w:t>
      </w:r>
    </w:p>
    <w:p/>
    <w:p>
      <w:r>
        <w:rPr>
          <w:rFonts w:ascii="Courier New" w:hAnsi="Courier New"/>
          <w:sz w:val="15"/>
        </w:rPr>
        <w:t xml:space="preserve">    display_name = request.form.get('display_name', '').strip()</w:t>
      </w:r>
    </w:p>
    <w:p>
      <w:r>
        <w:rPr>
          <w:rFonts w:ascii="Courier New" w:hAnsi="Courier New"/>
          <w:sz w:val="15"/>
        </w:rPr>
        <w:t xml:space="preserve">    role = request.form.get('role', 'user')</w:t>
      </w:r>
    </w:p>
    <w:p>
      <w:r>
        <w:rPr>
          <w:rFonts w:ascii="Courier New" w:hAnsi="Courier New"/>
          <w:sz w:val="15"/>
        </w:rPr>
        <w:t xml:space="preserve">    manager_id = request.form.get('manager_id', type=int)</w:t>
      </w:r>
    </w:p>
    <w:p>
      <w:r>
        <w:rPr>
          <w:rFonts w:ascii="Courier New" w:hAnsi="Courier New"/>
          <w:sz w:val="15"/>
        </w:rPr>
        <w:t xml:space="preserve">    is_active = request.form.get('is_active') == 'on'</w:t>
      </w:r>
    </w:p>
    <w:p/>
    <w:p>
      <w:r>
        <w:rPr>
          <w:rFonts w:ascii="Courier New" w:hAnsi="Courier New"/>
          <w:sz w:val="15"/>
        </w:rPr>
        <w:t xml:space="preserve">    if display_name:</w:t>
      </w:r>
    </w:p>
    <w:p>
      <w:r>
        <w:rPr>
          <w:rFonts w:ascii="Courier New" w:hAnsi="Courier New"/>
          <w:sz w:val="15"/>
        </w:rPr>
        <w:t xml:space="preserve">        user.display_name = display_name</w:t>
      </w:r>
    </w:p>
    <w:p>
      <w:r>
        <w:rPr>
          <w:rFonts w:ascii="Courier New" w:hAnsi="Courier New"/>
          <w:sz w:val="15"/>
        </w:rPr>
        <w:t xml:space="preserve">    user.role = role</w:t>
      </w:r>
    </w:p>
    <w:p>
      <w:r>
        <w:rPr>
          <w:rFonts w:ascii="Courier New" w:hAnsi="Courier New"/>
          <w:sz w:val="15"/>
        </w:rPr>
        <w:t xml:space="preserve">    user.manager_id = manager_id if manager_id else None</w:t>
      </w:r>
    </w:p>
    <w:p>
      <w:r>
        <w:rPr>
          <w:rFonts w:ascii="Courier New" w:hAnsi="Courier New"/>
          <w:sz w:val="15"/>
        </w:rPr>
        <w:t xml:space="preserve">    user.is_active = is_active</w:t>
      </w:r>
    </w:p>
    <w:p/>
    <w:p>
      <w:r>
        <w:rPr>
          <w:rFonts w:ascii="Courier New" w:hAnsi="Courier New"/>
          <w:sz w:val="15"/>
        </w:rPr>
        <w:t xml:space="preserve">    password = request.form.get('password', '')</w:t>
      </w:r>
    </w:p>
    <w:p>
      <w:r>
        <w:rPr>
          <w:rFonts w:ascii="Courier New" w:hAnsi="Courier New"/>
          <w:sz w:val="15"/>
        </w:rPr>
        <w:t xml:space="preserve">    if password:</w:t>
      </w:r>
    </w:p>
    <w:p>
      <w:r>
        <w:rPr>
          <w:rFonts w:ascii="Courier New" w:hAnsi="Courier New"/>
          <w:sz w:val="15"/>
        </w:rPr>
        <w:t xml:space="preserve">        user.password_hash = generate_password_hash(password)</w:t>
      </w:r>
    </w:p>
    <w:p/>
    <w:p>
      <w:r>
        <w:rPr>
          <w:rFonts w:ascii="Courier New" w:hAnsi="Courier New"/>
          <w:sz w:val="15"/>
        </w:rPr>
        <w:t xml:space="preserve">    details = {'role_changed': old_role != role}</w:t>
      </w:r>
    </w:p>
    <w:p>
      <w:r>
        <w:rPr>
          <w:rFonts w:ascii="Courier New" w:hAnsi="Courier New"/>
          <w:sz w:val="15"/>
        </w:rPr>
        <w:t xml:space="preserve">    if old_role != role:</w:t>
      </w:r>
    </w:p>
    <w:p>
      <w:r>
        <w:rPr>
          <w:rFonts w:ascii="Courier New" w:hAnsi="Courier New"/>
          <w:sz w:val="15"/>
        </w:rPr>
        <w:t xml:space="preserve">        details['from_role'] = old_role</w:t>
      </w:r>
    </w:p>
    <w:p>
      <w:r>
        <w:rPr>
          <w:rFonts w:ascii="Courier New" w:hAnsi="Courier New"/>
          <w:sz w:val="15"/>
        </w:rPr>
        <w:t xml:space="preserve">        details['to_role'] = role</w:t>
      </w:r>
    </w:p>
    <w:p>
      <w:r>
        <w:rPr>
          <w:rFonts w:ascii="Courier New" w:hAnsi="Courier New"/>
          <w:sz w:val="15"/>
        </w:rPr>
        <w:t xml:space="preserve">    log_admin_action('USER_UPDATED', 'user', user.id, details)</w:t>
      </w:r>
    </w:p>
    <w:p>
      <w:r>
        <w:rPr>
          <w:rFonts w:ascii="Courier New" w:hAnsi="Courier New"/>
          <w:sz w:val="15"/>
        </w:rPr>
        <w:t xml:space="preserve">    db.session.commit()</w:t>
      </w:r>
    </w:p>
    <w:p>
      <w:r>
        <w:rPr>
          <w:rFonts w:ascii="Courier New" w:hAnsi="Courier New"/>
          <w:sz w:val="15"/>
        </w:rPr>
        <w:t xml:space="preserve">    flash(f'User {user.display_name} updated successfully.', 'success')</w:t>
      </w:r>
    </w:p>
    <w:p>
      <w:r>
        <w:rPr>
          <w:rFonts w:ascii="Courier New" w:hAnsi="Courier New"/>
          <w:sz w:val="15"/>
        </w:rPr>
        <w:t xml:space="preserve">    return redirect(url_for('admin.users'))</w:t>
      </w:r>
    </w:p>
    <w:p/>
    <w:p/>
    <w:p>
      <w:r>
        <w:rPr>
          <w:rFonts w:ascii="Courier New" w:hAnsi="Courier New"/>
          <w:sz w:val="15"/>
        </w:rPr>
        <w:t>@admin_bp.route('/users/&lt;int:user_id&gt;/unlock', methods=['POST'])</w:t>
      </w:r>
    </w:p>
    <w:p>
      <w:r>
        <w:rPr>
          <w:rFonts w:ascii="Courier New" w:hAnsi="Courier New"/>
          <w:sz w:val="15"/>
        </w:rPr>
        <w:t>@login_required</w:t>
      </w:r>
    </w:p>
    <w:p>
      <w:r>
        <w:rPr>
          <w:rFonts w:ascii="Courier New" w:hAnsi="Courier New"/>
          <w:sz w:val="15"/>
        </w:rPr>
        <w:t>@role_required('admin')</w:t>
      </w:r>
    </w:p>
    <w:p>
      <w:r>
        <w:rPr>
          <w:rFonts w:ascii="Courier New" w:hAnsi="Courier New"/>
          <w:sz w:val="15"/>
        </w:rPr>
        <w:t>def unlock_user(user_id):</w:t>
      </w:r>
    </w:p>
    <w:p>
      <w:r>
        <w:rPr>
          <w:rFonts w:ascii="Courier New" w:hAnsi="Courier New"/>
          <w:sz w:val="15"/>
        </w:rPr>
        <w:t xml:space="preserve">    user = User.query.get_or_404(user_id)</w:t>
      </w:r>
    </w:p>
    <w:p>
      <w:r>
        <w:rPr>
          <w:rFonts w:ascii="Courier New" w:hAnsi="Courier New"/>
          <w:sz w:val="15"/>
        </w:rPr>
        <w:t xml:space="preserve">    user.failed_attempts = 0</w:t>
      </w:r>
    </w:p>
    <w:p>
      <w:r>
        <w:rPr>
          <w:rFonts w:ascii="Courier New" w:hAnsi="Courier New"/>
          <w:sz w:val="15"/>
        </w:rPr>
        <w:t xml:space="preserve">    user.locked_until = None</w:t>
      </w:r>
    </w:p>
    <w:p>
      <w:r>
        <w:rPr>
          <w:rFonts w:ascii="Courier New" w:hAnsi="Courier New"/>
          <w:sz w:val="15"/>
        </w:rPr>
        <w:t xml:space="preserve">    log_admin_action('USER_UNLOCKED', 'user', user.id)</w:t>
      </w:r>
    </w:p>
    <w:p>
      <w:r>
        <w:rPr>
          <w:rFonts w:ascii="Courier New" w:hAnsi="Courier New"/>
          <w:sz w:val="15"/>
        </w:rPr>
        <w:t xml:space="preserve">    db.session.commit()</w:t>
      </w:r>
    </w:p>
    <w:p>
      <w:r>
        <w:rPr>
          <w:rFonts w:ascii="Courier New" w:hAnsi="Courier New"/>
          <w:sz w:val="15"/>
        </w:rPr>
        <w:t xml:space="preserve">    flash(f'User {user.display_name} has been unlocked.', 'success')</w:t>
      </w:r>
    </w:p>
    <w:p>
      <w:r>
        <w:rPr>
          <w:rFonts w:ascii="Courier New" w:hAnsi="Courier New"/>
          <w:sz w:val="15"/>
        </w:rPr>
        <w:t xml:space="preserve">    return redirect(url_for('admin.users'))</w:t>
      </w:r>
    </w:p>
    <w:p/>
    <w:p/>
    <w:p>
      <w:r>
        <w:rPr>
          <w:rFonts w:ascii="Courier New" w:hAnsi="Courier New"/>
          <w:sz w:val="15"/>
        </w:rPr>
        <w:t>@admin_bp.route('/users/&lt;int:user_id&gt;/deactivate-check', methods=['GET'])</w:t>
      </w:r>
    </w:p>
    <w:p>
      <w:r>
        <w:rPr>
          <w:rFonts w:ascii="Courier New" w:hAnsi="Courier New"/>
          <w:sz w:val="15"/>
        </w:rPr>
        <w:t>@login_required</w:t>
      </w:r>
    </w:p>
    <w:p>
      <w:r>
        <w:rPr>
          <w:rFonts w:ascii="Courier New" w:hAnsi="Courier New"/>
          <w:sz w:val="15"/>
        </w:rPr>
        <w:t>@role_required('admin')</w:t>
      </w:r>
    </w:p>
    <w:p>
      <w:r>
        <w:rPr>
          <w:rFonts w:ascii="Courier New" w:hAnsi="Courier New"/>
          <w:sz w:val="15"/>
        </w:rPr>
        <w:t>def deactivate_user_check(user_id):</w:t>
      </w:r>
    </w:p>
    <w:p>
      <w:r>
        <w:rPr>
          <w:rFonts w:ascii="Courier New" w:hAnsi="Courier New"/>
          <w:sz w:val="15"/>
        </w:rPr>
        <w:t xml:space="preserve">    user = User.query.get_or_404(user_id)</w:t>
      </w:r>
    </w:p>
    <w:p/>
    <w:p>
      <w:r>
        <w:rPr>
          <w:rFonts w:ascii="Courier New" w:hAnsi="Courier New"/>
          <w:sz w:val="15"/>
        </w:rPr>
        <w:t xml:space="preserve">    open_status_list = [TicketStatus.PENDING.value, TicketStatus.UNDER_REVIEW.value, TicketStatus.NEEDS_CLARIFICATION.value]</w:t>
      </w:r>
    </w:p>
    <w:p/>
    <w:p>
      <w:r>
        <w:rPr>
          <w:rFonts w:ascii="Courier New" w:hAnsi="Courier New"/>
          <w:sz w:val="15"/>
        </w:rPr>
        <w:t xml:space="preserve">    created_open = Ticket.query.filter(</w:t>
      </w:r>
    </w:p>
    <w:p>
      <w:r>
        <w:rPr>
          <w:rFonts w:ascii="Courier New" w:hAnsi="Courier New"/>
          <w:sz w:val="15"/>
        </w:rPr>
        <w:t xml:space="preserve">        Ticket.created_by == user_id,</w:t>
      </w:r>
    </w:p>
    <w:p>
      <w:r>
        <w:rPr>
          <w:rFonts w:ascii="Courier New" w:hAnsi="Courier New"/>
          <w:sz w:val="15"/>
        </w:rPr>
        <w:t xml:space="preserve">        Ticket.current_status.in_(open_status_list)</w:t>
      </w:r>
    </w:p>
    <w:p>
      <w:r>
        <w:rPr>
          <w:rFonts w:ascii="Courier New" w:hAnsi="Courier New"/>
          <w:sz w:val="15"/>
        </w:rPr>
        <w:t xml:space="preserve">    ).all()</w:t>
      </w:r>
    </w:p>
    <w:p/>
    <w:p>
      <w:r>
        <w:rPr>
          <w:rFonts w:ascii="Courier New" w:hAnsi="Courier New"/>
          <w:sz w:val="15"/>
        </w:rPr>
        <w:t xml:space="preserve">    assigned_open = Ticket.query.filter(</w:t>
      </w:r>
    </w:p>
    <w:p>
      <w:r>
        <w:rPr>
          <w:rFonts w:ascii="Courier New" w:hAnsi="Courier New"/>
          <w:sz w:val="15"/>
        </w:rPr>
        <w:t xml:space="preserve">        Ticket.assigned_to == user_id,</w:t>
      </w:r>
    </w:p>
    <w:p>
      <w:r>
        <w:rPr>
          <w:rFonts w:ascii="Courier New" w:hAnsi="Courier New"/>
          <w:sz w:val="15"/>
        </w:rPr>
        <w:t xml:space="preserve">        Ticket.current_status.in_(open_status_list)</w:t>
      </w:r>
    </w:p>
    <w:p>
      <w:r>
        <w:rPr>
          <w:rFonts w:ascii="Courier New" w:hAnsi="Courier New"/>
          <w:sz w:val="15"/>
        </w:rPr>
        <w:t xml:space="preserve">    ).all()</w:t>
      </w:r>
    </w:p>
    <w:p/>
    <w:p>
      <w:r>
        <w:rPr>
          <w:rFonts w:ascii="Courier New" w:hAnsi="Courier New"/>
          <w:sz w:val="15"/>
        </w:rPr>
        <w:t xml:space="preserve">    total_open = len(created_open) + len(assigned_open)</w:t>
      </w:r>
    </w:p>
    <w:p>
      <w:r>
        <w:rPr>
          <w:rFonts w:ascii="Courier New" w:hAnsi="Courier New"/>
          <w:sz w:val="15"/>
        </w:rPr>
        <w:t xml:space="preserve">    approvers = User.query.filter_by(role='approver', is_active=True).all()</w:t>
      </w:r>
    </w:p>
    <w:p/>
    <w:p>
      <w:r>
        <w:rPr>
          <w:rFonts w:ascii="Courier New" w:hAnsi="Courier New"/>
          <w:sz w:val="15"/>
        </w:rPr>
        <w:t xml:space="preserve">    return jsonify({</w:t>
      </w:r>
    </w:p>
    <w:p>
      <w:r>
        <w:rPr>
          <w:rFonts w:ascii="Courier New" w:hAnsi="Courier New"/>
          <w:sz w:val="15"/>
        </w:rPr>
        <w:t xml:space="preserve">        'has_open_tickets': total_open &gt; 0,</w:t>
      </w:r>
    </w:p>
    <w:p>
      <w:r>
        <w:rPr>
          <w:rFonts w:ascii="Courier New" w:hAnsi="Courier New"/>
          <w:sz w:val="15"/>
        </w:rPr>
        <w:t xml:space="preserve">        'open_ticket_count': total_open,</w:t>
      </w:r>
    </w:p>
    <w:p>
      <w:r>
        <w:rPr>
          <w:rFonts w:ascii="Courier New" w:hAnsi="Courier New"/>
          <w:sz w:val="15"/>
        </w:rPr>
        <w:t xml:space="preserve">        'created_count': len(created_open),</w:t>
      </w:r>
    </w:p>
    <w:p>
      <w:r>
        <w:rPr>
          <w:rFonts w:ascii="Courier New" w:hAnsi="Courier New"/>
          <w:sz w:val="15"/>
        </w:rPr>
        <w:t xml:space="preserve">        'assigned_count': len(assigned_open),</w:t>
      </w:r>
    </w:p>
    <w:p>
      <w:r>
        <w:rPr>
          <w:rFonts w:ascii="Courier New" w:hAnsi="Courier New"/>
          <w:sz w:val="15"/>
        </w:rPr>
        <w:t xml:space="preserve">        'created_ticket_ids': [t.id for t in created_open],</w:t>
      </w:r>
    </w:p>
    <w:p>
      <w:r>
        <w:rPr>
          <w:rFonts w:ascii="Courier New" w:hAnsi="Courier New"/>
          <w:sz w:val="15"/>
        </w:rPr>
        <w:t xml:space="preserve">        'assigned_ticket_ids': [t.id for t in assigned_open],</w:t>
      </w:r>
    </w:p>
    <w:p>
      <w:r>
        <w:rPr>
          <w:rFonts w:ascii="Courier New" w:hAnsi="Courier New"/>
          <w:sz w:val="15"/>
        </w:rPr>
        <w:t xml:space="preserve">        'user_id': user_id,</w:t>
      </w:r>
    </w:p>
    <w:p>
      <w:r>
        <w:rPr>
          <w:rFonts w:ascii="Courier New" w:hAnsi="Courier New"/>
          <w:sz w:val="15"/>
        </w:rPr>
        <w:t xml:space="preserve">        'approvers': [{'id': a.id, 'name': a.display_name} for a in approvers]</w:t>
      </w:r>
    </w:p>
    <w:p>
      <w:r>
        <w:rPr>
          <w:rFonts w:ascii="Courier New" w:hAnsi="Courier New"/>
          <w:sz w:val="15"/>
        </w:rPr>
        <w:t xml:space="preserve">    })</w:t>
      </w:r>
    </w:p>
    <w:p/>
    <w:p/>
    <w:p>
      <w:r>
        <w:rPr>
          <w:rFonts w:ascii="Courier New" w:hAnsi="Courier New"/>
          <w:sz w:val="15"/>
        </w:rPr>
        <w:t>@admin_bp.route('/users/&lt;int:user_id&gt;/deactivate', methods=['POST'])</w:t>
      </w:r>
    </w:p>
    <w:p>
      <w:r>
        <w:rPr>
          <w:rFonts w:ascii="Courier New" w:hAnsi="Courier New"/>
          <w:sz w:val="15"/>
        </w:rPr>
        <w:t>@login_required</w:t>
      </w:r>
    </w:p>
    <w:p>
      <w:r>
        <w:rPr>
          <w:rFonts w:ascii="Courier New" w:hAnsi="Courier New"/>
          <w:sz w:val="15"/>
        </w:rPr>
        <w:t>@role_required('admin')</w:t>
      </w:r>
    </w:p>
    <w:p>
      <w:r>
        <w:rPr>
          <w:rFonts w:ascii="Courier New" w:hAnsi="Courier New"/>
          <w:sz w:val="15"/>
        </w:rPr>
        <w:t>def deactivate_user(user_id):</w:t>
      </w:r>
    </w:p>
    <w:p>
      <w:r>
        <w:rPr>
          <w:rFonts w:ascii="Courier New" w:hAnsi="Courier New"/>
          <w:sz w:val="15"/>
        </w:rPr>
        <w:t xml:space="preserve">    user = User.query.get_or_404(user_id)</w:t>
      </w:r>
    </w:p>
    <w:p>
      <w:r>
        <w:rPr>
          <w:rFonts w:ascii="Courier New" w:hAnsi="Courier New"/>
          <w:sz w:val="15"/>
        </w:rPr>
        <w:t xml:space="preserve">    reassign_created_to = request.form.get('reassign_to', type=int)</w:t>
      </w:r>
    </w:p>
    <w:p>
      <w:r>
        <w:rPr>
          <w:rFonts w:ascii="Courier New" w:hAnsi="Courier New"/>
          <w:sz w:val="15"/>
        </w:rPr>
        <w:t xml:space="preserve">    reassign_assigned_to = request.form.get('reassign_assigned_to', type=int)</w:t>
      </w:r>
    </w:p>
    <w:p/>
    <w:p>
      <w:r>
        <w:rPr>
          <w:rFonts w:ascii="Courier New" w:hAnsi="Courier New"/>
          <w:sz w:val="15"/>
        </w:rPr>
        <w:t xml:space="preserve">    open_status_list = [TicketStatus.PENDING.value, TicketStatus.UNDER_REVIEW.value, TicketStatus.NEEDS_CLARIFICATION.value]</w:t>
      </w:r>
    </w:p>
    <w:p/>
    <w:p>
      <w:r>
        <w:rPr>
          <w:rFonts w:ascii="Courier New" w:hAnsi="Courier New"/>
          <w:sz w:val="15"/>
        </w:rPr>
        <w:t xml:space="preserve">    created_open = Ticket.query.filter(</w:t>
      </w:r>
    </w:p>
    <w:p>
      <w:r>
        <w:rPr>
          <w:rFonts w:ascii="Courier New" w:hAnsi="Courier New"/>
          <w:sz w:val="15"/>
        </w:rPr>
        <w:t xml:space="preserve">        Ticket.created_by == user_id,</w:t>
      </w:r>
    </w:p>
    <w:p>
      <w:r>
        <w:rPr>
          <w:rFonts w:ascii="Courier New" w:hAnsi="Courier New"/>
          <w:sz w:val="15"/>
        </w:rPr>
        <w:t xml:space="preserve">        Ticket.current_status.in_(open_status_list)</w:t>
      </w:r>
    </w:p>
    <w:p>
      <w:r>
        <w:rPr>
          <w:rFonts w:ascii="Courier New" w:hAnsi="Courier New"/>
          <w:sz w:val="15"/>
        </w:rPr>
        <w:t xml:space="preserve">    ).all()</w:t>
      </w:r>
    </w:p>
    <w:p/>
    <w:p>
      <w:r>
        <w:rPr>
          <w:rFonts w:ascii="Courier New" w:hAnsi="Courier New"/>
          <w:sz w:val="15"/>
        </w:rPr>
        <w:t xml:space="preserve">    assigned_open = Ticket.query.filter(</w:t>
      </w:r>
    </w:p>
    <w:p>
      <w:r>
        <w:rPr>
          <w:rFonts w:ascii="Courier New" w:hAnsi="Courier New"/>
          <w:sz w:val="15"/>
        </w:rPr>
        <w:t xml:space="preserve">        Ticket.assigned_to == user_id,</w:t>
      </w:r>
    </w:p>
    <w:p>
      <w:r>
        <w:rPr>
          <w:rFonts w:ascii="Courier New" w:hAnsi="Courier New"/>
          <w:sz w:val="15"/>
        </w:rPr>
        <w:t xml:space="preserve">        Ticket.current_status.in_(open_status_list)</w:t>
      </w:r>
    </w:p>
    <w:p>
      <w:r>
        <w:rPr>
          <w:rFonts w:ascii="Courier New" w:hAnsi="Courier New"/>
          <w:sz w:val="15"/>
        </w:rPr>
        <w:t xml:space="preserve">    ).all()</w:t>
      </w:r>
    </w:p>
    <w:p/>
    <w:p>
      <w:r>
        <w:rPr>
          <w:rFonts w:ascii="Courier New" w:hAnsi="Courier New"/>
          <w:sz w:val="15"/>
        </w:rPr>
        <w:t xml:space="preserve">    reassigned_count = 0</w:t>
      </w:r>
    </w:p>
    <w:p/>
    <w:p>
      <w:r>
        <w:rPr>
          <w:rFonts w:ascii="Courier New" w:hAnsi="Courier New"/>
          <w:sz w:val="15"/>
        </w:rPr>
        <w:t xml:space="preserve">    if created_open and reassign_created_to:</w:t>
      </w:r>
    </w:p>
    <w:p>
      <w:r>
        <w:rPr>
          <w:rFonts w:ascii="Courier New" w:hAnsi="Courier New"/>
          <w:sz w:val="15"/>
        </w:rPr>
        <w:t xml:space="preserve">        new_assignee = User.query.get(reassign_created_to)</w:t>
      </w:r>
    </w:p>
    <w:p>
      <w:r>
        <w:rPr>
          <w:rFonts w:ascii="Courier New" w:hAnsi="Courier New"/>
          <w:sz w:val="15"/>
        </w:rPr>
        <w:t xml:space="preserve">        if new_assignee:</w:t>
      </w:r>
    </w:p>
    <w:p>
      <w:r>
        <w:rPr>
          <w:rFonts w:ascii="Courier New" w:hAnsi="Courier New"/>
          <w:sz w:val="15"/>
        </w:rPr>
        <w:t xml:space="preserve">            for ticket in created_open:</w:t>
      </w:r>
    </w:p>
    <w:p>
      <w:r>
        <w:rPr>
          <w:rFonts w:ascii="Courier New" w:hAnsi="Courier New"/>
          <w:sz w:val="15"/>
        </w:rPr>
        <w:t xml:space="preserve">                ticket.assigned_to = reassign_created_to</w:t>
      </w:r>
    </w:p>
    <w:p>
      <w:r>
        <w:rPr>
          <w:rFonts w:ascii="Courier New" w:hAnsi="Courier New"/>
          <w:sz w:val="15"/>
        </w:rPr>
        <w:t xml:space="preserve">                log = ApprovalLog(</w:t>
      </w:r>
    </w:p>
    <w:p>
      <w:r>
        <w:rPr>
          <w:rFonts w:ascii="Courier New" w:hAnsi="Courier New"/>
          <w:sz w:val="15"/>
        </w:rPr>
        <w:t xml:space="preserve">                    ticket_id=ticket.id, action_by=current_user.id,</w:t>
      </w:r>
    </w:p>
    <w:p>
      <w:r>
        <w:rPr>
          <w:rFonts w:ascii="Courier New" w:hAnsi="Courier New"/>
          <w:sz w:val="15"/>
        </w:rPr>
        <w:t xml:space="preserve">                    action=ApprovalAction.REASSIGNED.value,</w:t>
      </w:r>
    </w:p>
    <w:p>
      <w:r>
        <w:rPr>
          <w:rFonts w:ascii="Courier New" w:hAnsi="Courier New"/>
          <w:sz w:val="15"/>
        </w:rPr>
        <w:t xml:space="preserve">                    comment=f'Auto-reassigned from {user.display_name} (deactivated) to {new_assignee.display_name}'</w:t>
      </w:r>
    </w:p>
    <w:p>
      <w:r>
        <w:rPr>
          <w:rFonts w:ascii="Courier New" w:hAnsi="Courier New"/>
          <w:sz w:val="15"/>
        </w:rPr>
        <w:t xml:space="preserve">                )</w:t>
      </w:r>
    </w:p>
    <w:p>
      <w:r>
        <w:rPr>
          <w:rFonts w:ascii="Courier New" w:hAnsi="Courier New"/>
          <w:sz w:val="15"/>
        </w:rPr>
        <w:t xml:space="preserve">                db.session.add(log)</w:t>
      </w:r>
    </w:p>
    <w:p>
      <w:r>
        <w:rPr>
          <w:rFonts w:ascii="Courier New" w:hAnsi="Courier New"/>
          <w:sz w:val="15"/>
        </w:rPr>
        <w:t xml:space="preserve">                reassigned_count += 1</w:t>
      </w:r>
    </w:p>
    <w:p/>
    <w:p>
      <w:r>
        <w:rPr>
          <w:rFonts w:ascii="Courier New" w:hAnsi="Courier New"/>
          <w:sz w:val="15"/>
        </w:rPr>
        <w:t xml:space="preserve">    if assigned_open and reassign_assigned_to:</w:t>
      </w:r>
    </w:p>
    <w:p>
      <w:r>
        <w:rPr>
          <w:rFonts w:ascii="Courier New" w:hAnsi="Courier New"/>
          <w:sz w:val="15"/>
        </w:rPr>
        <w:t xml:space="preserve">        new_approver = User.query.get(reassign_assigned_to)</w:t>
      </w:r>
    </w:p>
    <w:p>
      <w:r>
        <w:rPr>
          <w:rFonts w:ascii="Courier New" w:hAnsi="Courier New"/>
          <w:sz w:val="15"/>
        </w:rPr>
        <w:t xml:space="preserve">        if new_approver:</w:t>
      </w:r>
    </w:p>
    <w:p>
      <w:r>
        <w:rPr>
          <w:rFonts w:ascii="Courier New" w:hAnsi="Courier New"/>
          <w:sz w:val="15"/>
        </w:rPr>
        <w:t xml:space="preserve">            for ticket in assigned_open:</w:t>
      </w:r>
    </w:p>
    <w:p>
      <w:r>
        <w:rPr>
          <w:rFonts w:ascii="Courier New" w:hAnsi="Courier New"/>
          <w:sz w:val="15"/>
        </w:rPr>
        <w:t xml:space="preserve">                ticket.assigned_to = reassign_assigned_to</w:t>
      </w:r>
    </w:p>
    <w:p>
      <w:r>
        <w:rPr>
          <w:rFonts w:ascii="Courier New" w:hAnsi="Courier New"/>
          <w:sz w:val="15"/>
        </w:rPr>
        <w:t xml:space="preserve">                log = ApprovalLog(</w:t>
      </w:r>
    </w:p>
    <w:p>
      <w:r>
        <w:rPr>
          <w:rFonts w:ascii="Courier New" w:hAnsi="Courier New"/>
          <w:sz w:val="15"/>
        </w:rPr>
        <w:t xml:space="preserve">                    ticket_id=ticket.id, action_by=current_user.id,</w:t>
      </w:r>
    </w:p>
    <w:p>
      <w:r>
        <w:rPr>
          <w:rFonts w:ascii="Courier New" w:hAnsi="Courier New"/>
          <w:sz w:val="15"/>
        </w:rPr>
        <w:t xml:space="preserve">                    action=ApprovalAction.REASSIGNED.value,</w:t>
      </w:r>
    </w:p>
    <w:p>
      <w:r>
        <w:rPr>
          <w:rFonts w:ascii="Courier New" w:hAnsi="Courier New"/>
          <w:sz w:val="15"/>
        </w:rPr>
        <w:t xml:space="preserve">                    comment=f'Approver queue transferred from {user.display_name} (deactivated) to {new_approver.display_name}'</w:t>
      </w:r>
    </w:p>
    <w:p>
      <w:r>
        <w:rPr>
          <w:rFonts w:ascii="Courier New" w:hAnsi="Courier New"/>
          <w:sz w:val="15"/>
        </w:rPr>
        <w:t xml:space="preserve">                )</w:t>
      </w:r>
    </w:p>
    <w:p>
      <w:r>
        <w:rPr>
          <w:rFonts w:ascii="Courier New" w:hAnsi="Courier New"/>
          <w:sz w:val="15"/>
        </w:rPr>
        <w:t xml:space="preserve">                db.session.add(log)</w:t>
      </w:r>
    </w:p>
    <w:p>
      <w:r>
        <w:rPr>
          <w:rFonts w:ascii="Courier New" w:hAnsi="Courier New"/>
          <w:sz w:val="15"/>
        </w:rPr>
        <w:t xml:space="preserve">                reassigned_count += 1</w:t>
      </w:r>
    </w:p>
    <w:p/>
    <w:p>
      <w:r>
        <w:rPr>
          <w:rFonts w:ascii="Courier New" w:hAnsi="Courier New"/>
          <w:sz w:val="15"/>
        </w:rPr>
        <w:t xml:space="preserve">    user.is_active = False</w:t>
      </w:r>
    </w:p>
    <w:p>
      <w:r>
        <w:rPr>
          <w:rFonts w:ascii="Courier New" w:hAnsi="Courier New"/>
          <w:sz w:val="15"/>
        </w:rPr>
        <w:t xml:space="preserve">    log_admin_action('USER_DEACTIVATED', 'user', user.id,</w:t>
      </w:r>
    </w:p>
    <w:p>
      <w:r>
        <w:rPr>
          <w:rFonts w:ascii="Courier New" w:hAnsi="Courier New"/>
          <w:sz w:val="15"/>
        </w:rPr>
        <w:t xml:space="preserve">                    {'tickets_reassigned': reassigned_count,</w:t>
      </w:r>
    </w:p>
    <w:p>
      <w:r>
        <w:rPr>
          <w:rFonts w:ascii="Courier New" w:hAnsi="Courier New"/>
          <w:sz w:val="15"/>
        </w:rPr>
        <w:t xml:space="preserve">                     'created_tickets': len(created_open),</w:t>
      </w:r>
    </w:p>
    <w:p>
      <w:r>
        <w:rPr>
          <w:rFonts w:ascii="Courier New" w:hAnsi="Courier New"/>
          <w:sz w:val="15"/>
        </w:rPr>
        <w:t xml:space="preserve">                     'assigned_tickets': len(assigned_open)})</w:t>
      </w:r>
    </w:p>
    <w:p>
      <w:r>
        <w:rPr>
          <w:rFonts w:ascii="Courier New" w:hAnsi="Courier New"/>
          <w:sz w:val="15"/>
        </w:rPr>
        <w:t xml:space="preserve">    db.session.commit()</w:t>
      </w:r>
    </w:p>
    <w:p/>
    <w:p>
      <w:r>
        <w:rPr>
          <w:rFonts w:ascii="Courier New" w:hAnsi="Courier New"/>
          <w:sz w:val="15"/>
        </w:rPr>
        <w:t xml:space="preserve">    if reassigned_count &gt; 0:</w:t>
      </w:r>
    </w:p>
    <w:p>
      <w:r>
        <w:rPr>
          <w:rFonts w:ascii="Courier New" w:hAnsi="Courier New"/>
          <w:sz w:val="15"/>
        </w:rPr>
        <w:t xml:space="preserve">        flash(f'User deactivated. {reassigned_count} tickets reassigned.', 'success')</w:t>
      </w:r>
    </w:p>
    <w:p>
      <w:r>
        <w:rPr>
          <w:rFonts w:ascii="Courier New" w:hAnsi="Courier New"/>
          <w:sz w:val="15"/>
        </w:rPr>
        <w:t xml:space="preserve">    else:</w:t>
      </w:r>
    </w:p>
    <w:p>
      <w:r>
        <w:rPr>
          <w:rFonts w:ascii="Courier New" w:hAnsi="Courier New"/>
          <w:sz w:val="15"/>
        </w:rPr>
        <w:t xml:space="preserve">        flash(f'User {user.display_name} deactivated.', 'success')</w:t>
      </w:r>
    </w:p>
    <w:p>
      <w:r>
        <w:rPr>
          <w:rFonts w:ascii="Courier New" w:hAnsi="Courier New"/>
          <w:sz w:val="15"/>
        </w:rPr>
        <w:t xml:space="preserve">    return redirect(url_for('admin.users'))</w:t>
      </w:r>
    </w:p>
    <w:p/>
    <w:p/>
    <w:p>
      <w:r>
        <w:rPr>
          <w:rFonts w:ascii="Courier New" w:hAnsi="Courier New"/>
          <w:sz w:val="15"/>
        </w:rPr>
        <w:t>@admin_bp.route('/forms')</w:t>
      </w:r>
    </w:p>
    <w:p>
      <w:r>
        <w:rPr>
          <w:rFonts w:ascii="Courier New" w:hAnsi="Courier New"/>
          <w:sz w:val="15"/>
        </w:rPr>
        <w:t>@login_required</w:t>
      </w:r>
    </w:p>
    <w:p>
      <w:r>
        <w:rPr>
          <w:rFonts w:ascii="Courier New" w:hAnsi="Courier New"/>
          <w:sz w:val="15"/>
        </w:rPr>
        <w:t>@role_required('admin')</w:t>
      </w:r>
    </w:p>
    <w:p>
      <w:r>
        <w:rPr>
          <w:rFonts w:ascii="Courier New" w:hAnsi="Courier New"/>
          <w:sz w:val="15"/>
        </w:rPr>
        <w:t>def forms():</w:t>
      </w:r>
    </w:p>
    <w:p>
      <w:r>
        <w:rPr>
          <w:rFonts w:ascii="Courier New" w:hAnsi="Courier New"/>
          <w:sz w:val="15"/>
        </w:rPr>
        <w:t xml:space="preserve">    all_forms = IssueForm.query.order_by(IssueForm.id).all()</w:t>
      </w:r>
    </w:p>
    <w:p>
      <w:r>
        <w:rPr>
          <w:rFonts w:ascii="Courier New" w:hAnsi="Courier New"/>
          <w:sz w:val="15"/>
        </w:rPr>
        <w:t xml:space="preserve">    return render_template('admin/forms.html', forms=all_forms)</w:t>
      </w:r>
    </w:p>
    <w:p/>
    <w:p/>
    <w:p>
      <w:r>
        <w:rPr>
          <w:rFonts w:ascii="Courier New" w:hAnsi="Courier New"/>
          <w:sz w:val="15"/>
        </w:rPr>
        <w:t>@admin_bp.route('/forms/&lt;int:form_id&gt;/toggle', methods=['POST'])</w:t>
      </w:r>
    </w:p>
    <w:p>
      <w:r>
        <w:rPr>
          <w:rFonts w:ascii="Courier New" w:hAnsi="Courier New"/>
          <w:sz w:val="15"/>
        </w:rPr>
        <w:t>@login_required</w:t>
      </w:r>
    </w:p>
    <w:p>
      <w:r>
        <w:rPr>
          <w:rFonts w:ascii="Courier New" w:hAnsi="Courier New"/>
          <w:sz w:val="15"/>
        </w:rPr>
        <w:t>@role_required('admin')</w:t>
      </w:r>
    </w:p>
    <w:p>
      <w:r>
        <w:rPr>
          <w:rFonts w:ascii="Courier New" w:hAnsi="Courier New"/>
          <w:sz w:val="15"/>
        </w:rPr>
        <w:t>def toggle_form(form_id):</w:t>
      </w:r>
    </w:p>
    <w:p>
      <w:r>
        <w:rPr>
          <w:rFonts w:ascii="Courier New" w:hAnsi="Courier New"/>
          <w:sz w:val="15"/>
        </w:rPr>
        <w:t xml:space="preserve">    form = IssueForm.query.get_or_404(form_id)</w:t>
      </w:r>
    </w:p>
    <w:p>
      <w:r>
        <w:rPr>
          <w:rFonts w:ascii="Courier New" w:hAnsi="Courier New"/>
          <w:sz w:val="15"/>
        </w:rPr>
        <w:t xml:space="preserve">    form.is_active = not form.is_active</w:t>
      </w:r>
    </w:p>
    <w:p>
      <w:r>
        <w:rPr>
          <w:rFonts w:ascii="Courier New" w:hAnsi="Courier New"/>
          <w:sz w:val="15"/>
        </w:rPr>
        <w:t xml:space="preserve">    log_admin_action('FORM_TOGGLED', 'form', form.id, {'is_active': form.is_active, 'form_name': form.name})</w:t>
      </w:r>
    </w:p>
    <w:p>
      <w:r>
        <w:rPr>
          <w:rFonts w:ascii="Courier New" w:hAnsi="Courier New"/>
          <w:sz w:val="15"/>
        </w:rPr>
        <w:t xml:space="preserve">    db.session.commit()</w:t>
      </w:r>
    </w:p>
    <w:p>
      <w:r>
        <w:rPr>
          <w:rFonts w:ascii="Courier New" w:hAnsi="Courier New"/>
          <w:sz w:val="15"/>
        </w:rPr>
        <w:t xml:space="preserve">    flash(f'Form "{form.name}" {"activated" if form.is_active else "deactivated"}.', 'success')</w:t>
      </w:r>
    </w:p>
    <w:p>
      <w:r>
        <w:rPr>
          <w:rFonts w:ascii="Courier New" w:hAnsi="Courier New"/>
          <w:sz w:val="15"/>
        </w:rPr>
        <w:t xml:space="preserve">    return redirect(url_for('admin.forms'))</w:t>
      </w:r>
    </w:p>
    <w:p/>
    <w:p/>
    <w:p>
      <w:r>
        <w:rPr>
          <w:rFonts w:ascii="Courier New" w:hAnsi="Courier New"/>
          <w:sz w:val="15"/>
        </w:rPr>
        <w:t>@admin_bp.route('/forms/&lt;int:form_id&gt;/edit', methods=['GET', 'POST'])</w:t>
      </w:r>
    </w:p>
    <w:p>
      <w:r>
        <w:rPr>
          <w:rFonts w:ascii="Courier New" w:hAnsi="Courier New"/>
          <w:sz w:val="15"/>
        </w:rPr>
        <w:t>@login_required</w:t>
      </w:r>
    </w:p>
    <w:p>
      <w:r>
        <w:rPr>
          <w:rFonts w:ascii="Courier New" w:hAnsi="Courier New"/>
          <w:sz w:val="15"/>
        </w:rPr>
        <w:t>@role_required('admin')</w:t>
      </w:r>
    </w:p>
    <w:p>
      <w:r>
        <w:rPr>
          <w:rFonts w:ascii="Courier New" w:hAnsi="Courier New"/>
          <w:sz w:val="15"/>
        </w:rPr>
        <w:t>def edit_form(form_id):</w:t>
      </w:r>
    </w:p>
    <w:p>
      <w:r>
        <w:rPr>
          <w:rFonts w:ascii="Courier New" w:hAnsi="Courier New"/>
          <w:sz w:val="15"/>
        </w:rPr>
        <w:t xml:space="preserve">    form = IssueForm.query.get_or_404(form_id)</w:t>
      </w:r>
    </w:p>
    <w:p/>
    <w:p>
      <w:r>
        <w:rPr>
          <w:rFonts w:ascii="Courier New" w:hAnsi="Courier New"/>
          <w:sz w:val="15"/>
        </w:rPr>
        <w:t xml:space="preserve">    if request.method == 'POST':</w:t>
      </w:r>
    </w:p>
    <w:p>
      <w:r>
        <w:rPr>
          <w:rFonts w:ascii="Courier New" w:hAnsi="Courier New"/>
          <w:sz w:val="15"/>
        </w:rPr>
        <w:t xml:space="preserve">        fields_json = request.form.get('fields_json', '[]')</w:t>
      </w:r>
    </w:p>
    <w:p>
      <w:r>
        <w:rPr>
          <w:rFonts w:ascii="Courier New" w:hAnsi="Courier New"/>
          <w:sz w:val="15"/>
        </w:rPr>
        <w:t xml:space="preserve">        import json</w:t>
      </w:r>
    </w:p>
    <w:p>
      <w:r>
        <w:rPr>
          <w:rFonts w:ascii="Courier New" w:hAnsi="Courier New"/>
          <w:sz w:val="15"/>
        </w:rPr>
        <w:t xml:space="preserve">        try:</w:t>
      </w:r>
    </w:p>
    <w:p>
      <w:r>
        <w:rPr>
          <w:rFonts w:ascii="Courier New" w:hAnsi="Courier New"/>
          <w:sz w:val="15"/>
        </w:rPr>
        <w:t xml:space="preserve">            fields = json.loads(fields_json)</w:t>
      </w:r>
    </w:p>
    <w:p>
      <w:r>
        <w:rPr>
          <w:rFonts w:ascii="Courier New" w:hAnsi="Courier New"/>
          <w:sz w:val="15"/>
        </w:rPr>
        <w:t xml:space="preserve">            form.fields = fields</w:t>
      </w:r>
    </w:p>
    <w:p>
      <w:r>
        <w:rPr>
          <w:rFonts w:ascii="Courier New" w:hAnsi="Courier New"/>
          <w:sz w:val="15"/>
        </w:rPr>
        <w:t xml:space="preserve">            log_admin_action('FORM_UPDATED', 'form', form.id,</w:t>
      </w:r>
    </w:p>
    <w:p>
      <w:r>
        <w:rPr>
          <w:rFonts w:ascii="Courier New" w:hAnsi="Courier New"/>
          <w:sz w:val="15"/>
        </w:rPr>
        <w:t xml:space="preserve">                            {'form_name': form.name, 'field_count': len(fields)})</w:t>
      </w:r>
    </w:p>
    <w:p>
      <w:r>
        <w:rPr>
          <w:rFonts w:ascii="Courier New" w:hAnsi="Courier New"/>
          <w:sz w:val="15"/>
        </w:rPr>
        <w:t xml:space="preserve">            db.session.commit()</w:t>
      </w:r>
    </w:p>
    <w:p>
      <w:r>
        <w:rPr>
          <w:rFonts w:ascii="Courier New" w:hAnsi="Courier New"/>
          <w:sz w:val="15"/>
        </w:rPr>
        <w:t xml:space="preserve">            flash(f'Form "{form.name}" updated successfully.', 'success')</w:t>
      </w:r>
    </w:p>
    <w:p>
      <w:r>
        <w:rPr>
          <w:rFonts w:ascii="Courier New" w:hAnsi="Courier New"/>
          <w:sz w:val="15"/>
        </w:rPr>
        <w:t xml:space="preserve">        except json.JSONDecodeError:</w:t>
      </w:r>
    </w:p>
    <w:p>
      <w:r>
        <w:rPr>
          <w:rFonts w:ascii="Courier New" w:hAnsi="Courier New"/>
          <w:sz w:val="15"/>
        </w:rPr>
        <w:t xml:space="preserve">            flash('Invalid fields data.', 'error')</w:t>
      </w:r>
    </w:p>
    <w:p/>
    <w:p>
      <w:r>
        <w:rPr>
          <w:rFonts w:ascii="Courier New" w:hAnsi="Courier New"/>
          <w:sz w:val="15"/>
        </w:rPr>
        <w:t xml:space="preserve">        return redirect(url_for('admin.forms'))</w:t>
      </w:r>
    </w:p>
    <w:p/>
    <w:p>
      <w:r>
        <w:rPr>
          <w:rFonts w:ascii="Courier New" w:hAnsi="Courier New"/>
          <w:sz w:val="15"/>
        </w:rPr>
        <w:t xml:space="preserve">    return render_template('admin/edit_form.html', form=form)</w:t>
      </w:r>
    </w:p>
    <w:p/>
    <w:p/>
    <w:p>
      <w:r>
        <w:rPr>
          <w:rFonts w:ascii="Courier New" w:hAnsi="Courier New"/>
          <w:sz w:val="15"/>
        </w:rPr>
        <w:t>@admin_bp.route('/export')</w:t>
      </w:r>
    </w:p>
    <w:p>
      <w:r>
        <w:rPr>
          <w:rFonts w:ascii="Courier New" w:hAnsi="Courier New"/>
          <w:sz w:val="15"/>
        </w:rPr>
        <w:t>@login_required</w:t>
      </w:r>
    </w:p>
    <w:p>
      <w:r>
        <w:rPr>
          <w:rFonts w:ascii="Courier New" w:hAnsi="Courier New"/>
          <w:sz w:val="15"/>
        </w:rPr>
        <w:t>@role_required('admin')</w:t>
      </w:r>
    </w:p>
    <w:p>
      <w:r>
        <w:rPr>
          <w:rFonts w:ascii="Courier New" w:hAnsi="Courier New"/>
          <w:sz w:val="15"/>
        </w:rPr>
        <w:t>def export_tickets():</w:t>
      </w:r>
    </w:p>
    <w:p>
      <w:r>
        <w:rPr>
          <w:rFonts w:ascii="Courier New" w:hAnsi="Courier New"/>
          <w:sz w:val="15"/>
        </w:rPr>
        <w:t xml:space="preserve">    from_dt = request.args.get('from')</w:t>
      </w:r>
    </w:p>
    <w:p>
      <w:r>
        <w:rPr>
          <w:rFonts w:ascii="Courier New" w:hAnsi="Courier New"/>
          <w:sz w:val="15"/>
        </w:rPr>
        <w:t xml:space="preserve">    to_dt = request.args.get('to')</w:t>
      </w:r>
    </w:p>
    <w:p>
      <w:r>
        <w:rPr>
          <w:rFonts w:ascii="Courier New" w:hAnsi="Courier New"/>
          <w:sz w:val="15"/>
        </w:rPr>
        <w:t xml:space="preserve">    status = request.args.get('status', 'all')</w:t>
      </w:r>
    </w:p>
    <w:p>
      <w:r>
        <w:rPr>
          <w:rFonts w:ascii="Courier New" w:hAnsi="Courier New"/>
          <w:sz w:val="15"/>
        </w:rPr>
        <w:t xml:space="preserve">    form_id = request.args.get('form_id', type=int)</w:t>
      </w:r>
    </w:p>
    <w:p/>
    <w:p>
      <w:r>
        <w:rPr>
          <w:rFonts w:ascii="Courier New" w:hAnsi="Courier New"/>
          <w:sz w:val="15"/>
        </w:rPr>
        <w:t xml:space="preserve">    query = Ticket.query</w:t>
      </w:r>
    </w:p>
    <w:p/>
    <w:p>
      <w:r>
        <w:rPr>
          <w:rFonts w:ascii="Courier New" w:hAnsi="Courier New"/>
          <w:sz w:val="15"/>
        </w:rPr>
        <w:t xml:space="preserve">    if from_dt:</w:t>
      </w:r>
    </w:p>
    <w:p>
      <w:r>
        <w:rPr>
          <w:rFonts w:ascii="Courier New" w:hAnsi="Courier New"/>
          <w:sz w:val="15"/>
        </w:rPr>
        <w:t xml:space="preserve">        try:</w:t>
      </w:r>
    </w:p>
    <w:p>
      <w:r>
        <w:rPr>
          <w:rFonts w:ascii="Courier New" w:hAnsi="Courier New"/>
          <w:sz w:val="15"/>
        </w:rPr>
        <w:t xml:space="preserve">            fd = datetime.strptime(from_dt, '%Y-%m-%d')</w:t>
      </w:r>
    </w:p>
    <w:p>
      <w:r>
        <w:rPr>
          <w:rFonts w:ascii="Courier New" w:hAnsi="Courier New"/>
          <w:sz w:val="15"/>
        </w:rPr>
        <w:t xml:space="preserve">            query = query.filter(Ticket.created_at &gt;= fd)</w:t>
      </w:r>
    </w:p>
    <w:p>
      <w:r>
        <w:rPr>
          <w:rFonts w:ascii="Courier New" w:hAnsi="Courier New"/>
          <w:sz w:val="15"/>
        </w:rPr>
        <w:t xml:space="preserve">        except: pass</w:t>
      </w:r>
    </w:p>
    <w:p>
      <w:r>
        <w:rPr>
          <w:rFonts w:ascii="Courier New" w:hAnsi="Courier New"/>
          <w:sz w:val="15"/>
        </w:rPr>
        <w:t xml:space="preserve">    if to_dt:</w:t>
      </w:r>
    </w:p>
    <w:p>
      <w:r>
        <w:rPr>
          <w:rFonts w:ascii="Courier New" w:hAnsi="Courier New"/>
          <w:sz w:val="15"/>
        </w:rPr>
        <w:t xml:space="preserve">        try:</w:t>
      </w:r>
    </w:p>
    <w:p>
      <w:r>
        <w:rPr>
          <w:rFonts w:ascii="Courier New" w:hAnsi="Courier New"/>
          <w:sz w:val="15"/>
        </w:rPr>
        <w:t xml:space="preserve">            td = datetime.strptime(to_dt, '%Y-%m-%d') + timedelta(days=1)</w:t>
      </w:r>
    </w:p>
    <w:p>
      <w:r>
        <w:rPr>
          <w:rFonts w:ascii="Courier New" w:hAnsi="Courier New"/>
          <w:sz w:val="15"/>
        </w:rPr>
        <w:t xml:space="preserve">            query = query.filter(Ticket.created_at &lt;= td)</w:t>
      </w:r>
    </w:p>
    <w:p>
      <w:r>
        <w:rPr>
          <w:rFonts w:ascii="Courier New" w:hAnsi="Courier New"/>
          <w:sz w:val="15"/>
        </w:rPr>
        <w:t xml:space="preserve">        except: pass</w:t>
      </w:r>
    </w:p>
    <w:p>
      <w:r>
        <w:rPr>
          <w:rFonts w:ascii="Courier New" w:hAnsi="Courier New"/>
          <w:sz w:val="15"/>
        </w:rPr>
        <w:t xml:space="preserve">    if status and status != 'all':</w:t>
      </w:r>
    </w:p>
    <w:p>
      <w:r>
        <w:rPr>
          <w:rFonts w:ascii="Courier New" w:hAnsi="Courier New"/>
          <w:sz w:val="15"/>
        </w:rPr>
        <w:t xml:space="preserve">        query = query.filter(Ticket.current_status == status)</w:t>
      </w:r>
    </w:p>
    <w:p>
      <w:r>
        <w:rPr>
          <w:rFonts w:ascii="Courier New" w:hAnsi="Courier New"/>
          <w:sz w:val="15"/>
        </w:rPr>
        <w:t xml:space="preserve">    if form_id:</w:t>
      </w:r>
    </w:p>
    <w:p>
      <w:r>
        <w:rPr>
          <w:rFonts w:ascii="Courier New" w:hAnsi="Courier New"/>
          <w:sz w:val="15"/>
        </w:rPr>
        <w:t xml:space="preserve">        query = query.filter(Ticket.form_id == form_id)</w:t>
      </w:r>
    </w:p>
    <w:p/>
    <w:p>
      <w:r>
        <w:rPr>
          <w:rFonts w:ascii="Courier New" w:hAnsi="Courier New"/>
          <w:sz w:val="15"/>
        </w:rPr>
        <w:t xml:space="preserve">    tickets = query.order_by(Ticket.created_at.desc()).all()</w:t>
      </w:r>
    </w:p>
    <w:p/>
    <w:p>
      <w:r>
        <w:rPr>
          <w:rFonts w:ascii="Courier New" w:hAnsi="Courier New"/>
          <w:sz w:val="15"/>
        </w:rPr>
        <w:t xml:space="preserve">    log_admin_action('EXPORT_TRIGGERED', 'ticket', None,</w:t>
      </w:r>
    </w:p>
    <w:p>
      <w:r>
        <w:rPr>
          <w:rFonts w:ascii="Courier New" w:hAnsi="Courier New"/>
          <w:sz w:val="15"/>
        </w:rPr>
        <w:t xml:space="preserve">                    {'from': from_dt, 'to': to_dt, 'status': status, 'count': len(tickets)})</w:t>
      </w:r>
    </w:p>
    <w:p/>
    <w:p>
      <w:r>
        <w:rPr>
          <w:rFonts w:ascii="Courier New" w:hAnsi="Courier New"/>
          <w:sz w:val="15"/>
        </w:rPr>
        <w:t xml:space="preserve">    wb = openpyxl.Workbook()</w:t>
      </w:r>
    </w:p>
    <w:p>
      <w:r>
        <w:rPr>
          <w:rFonts w:ascii="Courier New" w:hAnsi="Courier New"/>
          <w:sz w:val="15"/>
        </w:rPr>
        <w:t xml:space="preserve">    ws = wb.active</w:t>
      </w:r>
    </w:p>
    <w:p>
      <w:r>
        <w:rPr>
          <w:rFonts w:ascii="Courier New" w:hAnsi="Courier New"/>
          <w:sz w:val="15"/>
        </w:rPr>
        <w:t xml:space="preserve">    ws.title = 'Ticket Export'</w:t>
      </w:r>
    </w:p>
    <w:p/>
    <w:p>
      <w:r>
        <w:rPr>
          <w:rFonts w:ascii="Courier New" w:hAnsi="Courier New"/>
          <w:sz w:val="15"/>
        </w:rPr>
        <w:t xml:space="preserve">    header_fill = PatternFill(start_color='01696f', end_color='01696f', fill_type='solid')</w:t>
      </w:r>
    </w:p>
    <w:p>
      <w:r>
        <w:rPr>
          <w:rFonts w:ascii="Courier New" w:hAnsi="Courier New"/>
          <w:sz w:val="15"/>
        </w:rPr>
        <w:t xml:space="preserve">    header_font = Font(color='ffffff', bold=True, size=11)</w:t>
      </w:r>
    </w:p>
    <w:p>
      <w:r>
        <w:rPr>
          <w:rFonts w:ascii="Courier New" w:hAnsi="Courier New"/>
          <w:sz w:val="15"/>
        </w:rPr>
        <w:t xml:space="preserve">    alt_fill = PatternFill(start_color='f7f6f2', end_color='f7f6f2', fill_type='solid')</w:t>
      </w:r>
    </w:p>
    <w:p/>
    <w:p>
      <w:r>
        <w:rPr>
          <w:rFonts w:ascii="Courier New" w:hAnsi="Courier New"/>
          <w:sz w:val="15"/>
        </w:rPr>
        <w:t xml:space="preserve">    headers = ['Ticket #', 'Issue Type', 'Subject', 'Status', 'Created By', 'Assigned To',</w:t>
      </w:r>
    </w:p>
    <w:p>
      <w:r>
        <w:rPr>
          <w:rFonts w:ascii="Courier New" w:hAnsi="Courier New"/>
          <w:sz w:val="15"/>
        </w:rPr>
        <w:t xml:space="preserve">               'Created Date', 'Updated Date', 'Days Open', 'Comments Count']</w:t>
      </w:r>
    </w:p>
    <w:p>
      <w:r>
        <w:rPr>
          <w:rFonts w:ascii="Courier New" w:hAnsi="Courier New"/>
          <w:sz w:val="15"/>
        </w:rPr>
        <w:t xml:space="preserve">    for col, h in enumerate(headers, 1):</w:t>
      </w:r>
    </w:p>
    <w:p>
      <w:r>
        <w:rPr>
          <w:rFonts w:ascii="Courier New" w:hAnsi="Courier New"/>
          <w:sz w:val="15"/>
        </w:rPr>
        <w:t xml:space="preserve">        cell = ws.cell(row=1, column=col, value=h)</w:t>
      </w:r>
    </w:p>
    <w:p>
      <w:r>
        <w:rPr>
          <w:rFonts w:ascii="Courier New" w:hAnsi="Courier New"/>
          <w:sz w:val="15"/>
        </w:rPr>
        <w:t xml:space="preserve">        cell.fill = header_fill</w:t>
      </w:r>
    </w:p>
    <w:p>
      <w:r>
        <w:rPr>
          <w:rFonts w:ascii="Courier New" w:hAnsi="Courier New"/>
          <w:sz w:val="15"/>
        </w:rPr>
        <w:t xml:space="preserve">        cell.font = header_font</w:t>
      </w:r>
    </w:p>
    <w:p>
      <w:r>
        <w:rPr>
          <w:rFonts w:ascii="Courier New" w:hAnsi="Courier New"/>
          <w:sz w:val="15"/>
        </w:rPr>
        <w:t xml:space="preserve">        cell.alignment = Alignment(horizontal='center')</w:t>
      </w:r>
    </w:p>
    <w:p/>
    <w:p>
      <w:r>
        <w:rPr>
          <w:rFonts w:ascii="Courier New" w:hAnsi="Courier New"/>
          <w:sz w:val="15"/>
        </w:rPr>
        <w:t xml:space="preserve">    for i, t in enumerate(tickets, 2):</w:t>
      </w:r>
    </w:p>
    <w:p>
      <w:r>
        <w:rPr>
          <w:rFonts w:ascii="Courier New" w:hAnsi="Courier New"/>
          <w:sz w:val="15"/>
        </w:rPr>
        <w:t xml:space="preserve">        row_data = [</w:t>
      </w:r>
    </w:p>
    <w:p>
      <w:r>
        <w:rPr>
          <w:rFonts w:ascii="Courier New" w:hAnsi="Courier New"/>
          <w:sz w:val="15"/>
        </w:rPr>
        <w:t xml:space="preserve">            t.ticket_number,</w:t>
      </w:r>
    </w:p>
    <w:p>
      <w:r>
        <w:rPr>
          <w:rFonts w:ascii="Courier New" w:hAnsi="Courier New"/>
          <w:sz w:val="15"/>
        </w:rPr>
        <w:t xml:space="preserve">            t.issue_form.name if t.issue_form else '',</w:t>
      </w:r>
    </w:p>
    <w:p>
      <w:r>
        <w:rPr>
          <w:rFonts w:ascii="Courier New" w:hAnsi="Courier New"/>
          <w:sz w:val="15"/>
        </w:rPr>
        <w:t xml:space="preserve">            t.subject,</w:t>
      </w:r>
    </w:p>
    <w:p>
      <w:r>
        <w:rPr>
          <w:rFonts w:ascii="Courier New" w:hAnsi="Courier New"/>
          <w:sz w:val="15"/>
        </w:rPr>
        <w:t xml:space="preserve">            t.current_status,</w:t>
      </w:r>
    </w:p>
    <w:p>
      <w:r>
        <w:rPr>
          <w:rFonts w:ascii="Courier New" w:hAnsi="Courier New"/>
          <w:sz w:val="15"/>
        </w:rPr>
        <w:t xml:space="preserve">            t.creator.display_name if t.creator else '',</w:t>
      </w:r>
    </w:p>
    <w:p>
      <w:r>
        <w:rPr>
          <w:rFonts w:ascii="Courier New" w:hAnsi="Courier New"/>
          <w:sz w:val="15"/>
        </w:rPr>
        <w:t xml:space="preserve">            t.assignee.display_name if t.assignee else '',</w:t>
      </w:r>
    </w:p>
    <w:p>
      <w:r>
        <w:rPr>
          <w:rFonts w:ascii="Courier New" w:hAnsi="Courier New"/>
          <w:sz w:val="15"/>
        </w:rPr>
        <w:t xml:space="preserve">            t.created_at.strftime('%Y-%m-%d %H:%M') if t.created_at else '',</w:t>
      </w:r>
    </w:p>
    <w:p>
      <w:r>
        <w:rPr>
          <w:rFonts w:ascii="Courier New" w:hAnsi="Courier New"/>
          <w:sz w:val="15"/>
        </w:rPr>
        <w:t xml:space="preserve">            t.updated_at.strftime('%Y-%m-%d %H:%M') if t.updated_at else '',</w:t>
      </w:r>
    </w:p>
    <w:p>
      <w:r>
        <w:rPr>
          <w:rFonts w:ascii="Courier New" w:hAnsi="Courier New"/>
          <w:sz w:val="15"/>
        </w:rPr>
        <w:t xml:space="preserve">            (datetime.now(timezone.utc) - t.created_at).days if t.created_at else 0,</w:t>
      </w:r>
    </w:p>
    <w:p>
      <w:r>
        <w:rPr>
          <w:rFonts w:ascii="Courier New" w:hAnsi="Courier New"/>
          <w:sz w:val="15"/>
        </w:rPr>
        <w:t xml:space="preserve">            t.approval_logs.count()</w:t>
      </w:r>
    </w:p>
    <w:p>
      <w:r>
        <w:rPr>
          <w:rFonts w:ascii="Courier New" w:hAnsi="Courier New"/>
          <w:sz w:val="15"/>
        </w:rPr>
        <w:t xml:space="preserve">        ]</w:t>
      </w:r>
    </w:p>
    <w:p>
      <w:r>
        <w:rPr>
          <w:rFonts w:ascii="Courier New" w:hAnsi="Courier New"/>
          <w:sz w:val="15"/>
        </w:rPr>
        <w:t xml:space="preserve">        for col, val in enumerate(row_data, 1):</w:t>
      </w:r>
    </w:p>
    <w:p>
      <w:r>
        <w:rPr>
          <w:rFonts w:ascii="Courier New" w:hAnsi="Courier New"/>
          <w:sz w:val="15"/>
        </w:rPr>
        <w:t xml:space="preserve">            cell = ws.cell(row=i, column=col, value=val)</w:t>
      </w:r>
    </w:p>
    <w:p>
      <w:r>
        <w:rPr>
          <w:rFonts w:ascii="Courier New" w:hAnsi="Courier New"/>
          <w:sz w:val="15"/>
        </w:rPr>
        <w:t xml:space="preserve">            if (i - 2) % 2 == 1:</w:t>
      </w:r>
    </w:p>
    <w:p>
      <w:r>
        <w:rPr>
          <w:rFonts w:ascii="Courier New" w:hAnsi="Courier New"/>
          <w:sz w:val="15"/>
        </w:rPr>
        <w:t xml:space="preserve">                cell.fill = alt_fill</w:t>
      </w:r>
    </w:p>
    <w:p/>
    <w:p>
      <w:r>
        <w:rPr>
          <w:rFonts w:ascii="Courier New" w:hAnsi="Courier New"/>
          <w:sz w:val="15"/>
        </w:rPr>
        <w:t xml:space="preserve">    for col in ws.columns:</w:t>
      </w:r>
    </w:p>
    <w:p>
      <w:r>
        <w:rPr>
          <w:rFonts w:ascii="Courier New" w:hAnsi="Courier New"/>
          <w:sz w:val="15"/>
        </w:rPr>
        <w:t xml:space="preserve">        max_len = 15</w:t>
      </w:r>
    </w:p>
    <w:p>
      <w:r>
        <w:rPr>
          <w:rFonts w:ascii="Courier New" w:hAnsi="Courier New"/>
          <w:sz w:val="15"/>
        </w:rPr>
        <w:t xml:space="preserve">        col_letter = col[0].column_letter</w:t>
      </w:r>
    </w:p>
    <w:p>
      <w:r>
        <w:rPr>
          <w:rFonts w:ascii="Courier New" w:hAnsi="Courier New"/>
          <w:sz w:val="15"/>
        </w:rPr>
        <w:t xml:space="preserve">        for cell in col:</w:t>
      </w:r>
    </w:p>
    <w:p>
      <w:r>
        <w:rPr>
          <w:rFonts w:ascii="Courier New" w:hAnsi="Courier New"/>
          <w:sz w:val="15"/>
        </w:rPr>
        <w:t xml:space="preserve">            if cell.value:</w:t>
      </w:r>
    </w:p>
    <w:p>
      <w:r>
        <w:rPr>
          <w:rFonts w:ascii="Courier New" w:hAnsi="Courier New"/>
          <w:sz w:val="15"/>
        </w:rPr>
        <w:t xml:space="preserve">                max_len = max(max_len, min(len(str(cell.value)), 50))</w:t>
      </w:r>
    </w:p>
    <w:p>
      <w:r>
        <w:rPr>
          <w:rFonts w:ascii="Courier New" w:hAnsi="Courier New"/>
          <w:sz w:val="15"/>
        </w:rPr>
        <w:t xml:space="preserve">        ws.column_dimensions[col_letter].width = max_len + 2</w:t>
      </w:r>
    </w:p>
    <w:p/>
    <w:p>
      <w:r>
        <w:rPr>
          <w:rFonts w:ascii="Courier New" w:hAnsi="Courier New"/>
          <w:sz w:val="15"/>
        </w:rPr>
        <w:t xml:space="preserve">    filename = f'ACCIO_tickets_{from_dt or "all"}_to_{to_dt or "all"}.xlsx'</w:t>
      </w:r>
    </w:p>
    <w:p>
      <w:r>
        <w:rPr>
          <w:rFonts w:ascii="Courier New" w:hAnsi="Courier New"/>
          <w:sz w:val="15"/>
        </w:rPr>
        <w:t xml:space="preserve">    output = io.BytesIO()</w:t>
      </w:r>
    </w:p>
    <w:p>
      <w:r>
        <w:rPr>
          <w:rFonts w:ascii="Courier New" w:hAnsi="Courier New"/>
          <w:sz w:val="15"/>
        </w:rPr>
        <w:t xml:space="preserve">    wb.save(output)</w:t>
      </w:r>
    </w:p>
    <w:p>
      <w:r>
        <w:rPr>
          <w:rFonts w:ascii="Courier New" w:hAnsi="Courier New"/>
          <w:sz w:val="15"/>
        </w:rPr>
        <w:t xml:space="preserve">    output.seek(0)</w:t>
      </w:r>
    </w:p>
    <w:p/>
    <w:p>
      <w:r>
        <w:rPr>
          <w:rFonts w:ascii="Courier New" w:hAnsi="Courier New"/>
          <w:sz w:val="15"/>
        </w:rPr>
        <w:t xml:space="preserve">    return send_file(output, as_attachment=True, download_name=filename,</w:t>
      </w:r>
    </w:p>
    <w:p>
      <w:r>
        <w:rPr>
          <w:rFonts w:ascii="Courier New" w:hAnsi="Courier New"/>
          <w:sz w:val="15"/>
        </w:rPr>
        <w:t xml:space="preserve">                     mimetype='application/vnd.openxmlformats-officedocument.spreadsheetml.sheet')</w:t>
      </w:r>
    </w:p>
    <w:p/>
    <w:p/>
    <w:p>
      <w:r>
        <w:rPr>
          <w:rFonts w:ascii="Courier New" w:hAnsi="Courier New"/>
          <w:sz w:val="15"/>
        </w:rPr>
        <w:t>@admin_bp.route('/audit-log')</w:t>
      </w:r>
    </w:p>
    <w:p>
      <w:r>
        <w:rPr>
          <w:rFonts w:ascii="Courier New" w:hAnsi="Courier New"/>
          <w:sz w:val="15"/>
        </w:rPr>
        <w:t>@login_required</w:t>
      </w:r>
    </w:p>
    <w:p>
      <w:r>
        <w:rPr>
          <w:rFonts w:ascii="Courier New" w:hAnsi="Courier New"/>
          <w:sz w:val="15"/>
        </w:rPr>
        <w:t>@role_required('admin')</w:t>
      </w:r>
    </w:p>
    <w:p>
      <w:r>
        <w:rPr>
          <w:rFonts w:ascii="Courier New" w:hAnsi="Courier New"/>
          <w:sz w:val="15"/>
        </w:rPr>
        <w:t>def audit_log():</w:t>
      </w:r>
    </w:p>
    <w:p>
      <w:r>
        <w:rPr>
          <w:rFonts w:ascii="Courier New" w:hAnsi="Courier New"/>
          <w:sz w:val="15"/>
        </w:rPr>
        <w:t xml:space="preserve">    page = request.args.get('page', 1, type=int)</w:t>
      </w:r>
    </w:p>
    <w:p>
      <w:r>
        <w:rPr>
          <w:rFonts w:ascii="Courier New" w:hAnsi="Courier New"/>
          <w:sz w:val="15"/>
        </w:rPr>
        <w:t xml:space="preserve">    logs = AdminAuditLog.query.order_by(</w:t>
      </w:r>
    </w:p>
    <w:p>
      <w:r>
        <w:rPr>
          <w:rFonts w:ascii="Courier New" w:hAnsi="Courier New"/>
          <w:sz w:val="15"/>
        </w:rPr>
        <w:t xml:space="preserve">        AdminAuditLog.timestamp.desc()</w:t>
      </w:r>
    </w:p>
    <w:p>
      <w:r>
        <w:rPr>
          <w:rFonts w:ascii="Courier New" w:hAnsi="Courier New"/>
          <w:sz w:val="15"/>
        </w:rPr>
        <w:t xml:space="preserve">    ).paginate(page=page, per_page=50, error_out=False)</w:t>
      </w:r>
    </w:p>
    <w:p>
      <w:r>
        <w:rPr>
          <w:rFonts w:ascii="Courier New" w:hAnsi="Courier New"/>
          <w:sz w:val="15"/>
        </w:rPr>
        <w:t xml:space="preserve">    return render_template('admin/audit_log.html', logs=logs)</w:t>
      </w:r>
    </w:p>
    <w:p>
      <w:r>
        <w:br w:type="page"/>
      </w:r>
    </w:p>
    <w:p>
      <w:pPr>
        <w:pStyle w:val="Heading2"/>
      </w:pPr>
      <w:r>
        <w:t>4.5 Utilities</w:t>
      </w:r>
    </w:p>
    <w:p>
      <w:pPr>
        <w:pStyle w:val="Heading2"/>
      </w:pPr>
      <w:r>
        <w:t>email.py — Email Notifications</w:t>
      </w:r>
    </w:p>
    <w:p>
      <w:r>
        <w:rPr>
          <w:rFonts w:ascii="Courier New" w:hAnsi="Courier New"/>
          <w:b/>
          <w:color w:val="01696F"/>
          <w:sz w:val="18"/>
        </w:rPr>
        <w:t>File: app/utils/email.py</w:t>
      </w:r>
    </w:p>
    <w:p>
      <w:r>
        <w:rPr>
          <w:rFonts w:ascii="Courier New" w:hAnsi="Courier New"/>
          <w:sz w:val="15"/>
        </w:rPr>
        <w:t>import smtplib</w:t>
      </w:r>
    </w:p>
    <w:p>
      <w:r>
        <w:rPr>
          <w:rFonts w:ascii="Courier New" w:hAnsi="Courier New"/>
          <w:sz w:val="15"/>
        </w:rPr>
        <w:t>from email.mime.text import MIMEText</w:t>
      </w:r>
    </w:p>
    <w:p>
      <w:r>
        <w:rPr>
          <w:rFonts w:ascii="Courier New" w:hAnsi="Courier New"/>
          <w:sz w:val="15"/>
        </w:rPr>
        <w:t>from email.mime.multipart import MIMEMultipart</w:t>
      </w:r>
    </w:p>
    <w:p>
      <w:r>
        <w:rPr>
          <w:rFonts w:ascii="Courier New" w:hAnsi="Courier New"/>
          <w:sz w:val="15"/>
        </w:rPr>
        <w:t>from flask import current_app</w:t>
      </w:r>
    </w:p>
    <w:p>
      <w:r>
        <w:rPr>
          <w:rFonts w:ascii="Courier New" w:hAnsi="Courier New"/>
          <w:sz w:val="15"/>
        </w:rPr>
        <w:t>from markupsafe import escape</w:t>
      </w:r>
    </w:p>
    <w:p/>
    <w:p/>
    <w:p>
      <w:r>
        <w:rPr>
          <w:rFonts w:ascii="Courier New" w:hAnsi="Courier New"/>
          <w:sz w:val="15"/>
        </w:rPr>
        <w:t>def send_email(to_email, subject, body_html):</w:t>
      </w:r>
    </w:p>
    <w:p>
      <w:r>
        <w:rPr>
          <w:rFonts w:ascii="Courier New" w:hAnsi="Courier New"/>
          <w:sz w:val="15"/>
        </w:rPr>
        <w:t xml:space="preserve">    """</w:t>
      </w:r>
    </w:p>
    <w:p>
      <w:r>
        <w:rPr>
          <w:rFonts w:ascii="Courier New" w:hAnsi="Courier New"/>
          <w:sz w:val="15"/>
        </w:rPr>
        <w:t xml:space="preserve">    Send an HTML email via Office365 SMTP.</w:t>
      </w:r>
    </w:p>
    <w:p>
      <w:r>
        <w:rPr>
          <w:rFonts w:ascii="Courier New" w:hAnsi="Courier New"/>
          <w:sz w:val="15"/>
        </w:rPr>
        <w:t xml:space="preserve">    In production, this will connect to Azure Communication Services or similar.</w:t>
      </w:r>
    </w:p>
    <w:p>
      <w:r>
        <w:rPr>
          <w:rFonts w:ascii="Courier New" w:hAnsi="Courier New"/>
          <w:sz w:val="15"/>
        </w:rPr>
        <w:t xml:space="preserve">    """</w:t>
      </w:r>
    </w:p>
    <w:p>
      <w:r>
        <w:rPr>
          <w:rFonts w:ascii="Courier New" w:hAnsi="Courier New"/>
          <w:sz w:val="15"/>
        </w:rPr>
        <w:t xml:space="preserve">    app = current_app._get_current_object()</w:t>
      </w:r>
    </w:p>
    <w:p/>
    <w:p>
      <w:r>
        <w:rPr>
          <w:rFonts w:ascii="Courier New" w:hAnsi="Courier New"/>
          <w:sz w:val="15"/>
        </w:rPr>
        <w:t xml:space="preserve">    username = app.config.get('MAIL_USERNAME')</w:t>
      </w:r>
    </w:p>
    <w:p>
      <w:r>
        <w:rPr>
          <w:rFonts w:ascii="Courier New" w:hAnsi="Courier New"/>
          <w:sz w:val="15"/>
        </w:rPr>
        <w:t xml:space="preserve">    password = app.config.get('MAIL_PASSWORD')</w:t>
      </w:r>
    </w:p>
    <w:p/>
    <w:p>
      <w:r>
        <w:rPr>
          <w:rFonts w:ascii="Courier New" w:hAnsi="Courier New"/>
          <w:sz w:val="15"/>
        </w:rPr>
        <w:t xml:space="preserve">    if not username or not password:</w:t>
      </w:r>
    </w:p>
    <w:p>
      <w:r>
        <w:rPr>
          <w:rFonts w:ascii="Courier New" w:hAnsi="Courier New"/>
          <w:sz w:val="15"/>
        </w:rPr>
        <w:t xml:space="preserve">        app.logger.warning('Mail credentials not configured. Skipping email send.')</w:t>
      </w:r>
    </w:p>
    <w:p>
      <w:r>
        <w:rPr>
          <w:rFonts w:ascii="Courier New" w:hAnsi="Courier New"/>
          <w:sz w:val="15"/>
        </w:rPr>
        <w:t xml:space="preserve">        return False</w:t>
      </w:r>
    </w:p>
    <w:p/>
    <w:p>
      <w:r>
        <w:rPr>
          <w:rFonts w:ascii="Courier New" w:hAnsi="Courier New"/>
          <w:sz w:val="15"/>
        </w:rPr>
        <w:t xml:space="preserve">    msg = MIMEMultipart('alternative')</w:t>
      </w:r>
    </w:p>
    <w:p>
      <w:r>
        <w:rPr>
          <w:rFonts w:ascii="Courier New" w:hAnsi="Courier New"/>
          <w:sz w:val="15"/>
        </w:rPr>
        <w:t xml:space="preserve">    msg['From'] = username</w:t>
      </w:r>
    </w:p>
    <w:p>
      <w:r>
        <w:rPr>
          <w:rFonts w:ascii="Courier New" w:hAnsi="Courier New"/>
          <w:sz w:val="15"/>
        </w:rPr>
        <w:t xml:space="preserve">    msg['To'] = to_email</w:t>
      </w:r>
    </w:p>
    <w:p>
      <w:r>
        <w:rPr>
          <w:rFonts w:ascii="Courier New" w:hAnsi="Courier New"/>
          <w:sz w:val="15"/>
        </w:rPr>
        <w:t xml:space="preserve">    msg['Subject'] = subject</w:t>
      </w:r>
    </w:p>
    <w:p/>
    <w:p>
      <w:r>
        <w:rPr>
          <w:rFonts w:ascii="Courier New" w:hAnsi="Courier New"/>
          <w:sz w:val="15"/>
        </w:rPr>
        <w:t xml:space="preserve">    msg.attach(MIMEText(body_html, 'html'))</w:t>
      </w:r>
    </w:p>
    <w:p/>
    <w:p>
      <w:r>
        <w:rPr>
          <w:rFonts w:ascii="Courier New" w:hAnsi="Courier New"/>
          <w:sz w:val="15"/>
        </w:rPr>
        <w:t xml:space="preserve">    try:</w:t>
      </w:r>
    </w:p>
    <w:p>
      <w:r>
        <w:rPr>
          <w:rFonts w:ascii="Courier New" w:hAnsi="Courier New"/>
          <w:sz w:val="15"/>
        </w:rPr>
        <w:t xml:space="preserve">        with smtplib.SMTP(app.config['MAIL_SERVER'], app.config['MAIL_PORT']) as server:</w:t>
      </w:r>
    </w:p>
    <w:p>
      <w:r>
        <w:rPr>
          <w:rFonts w:ascii="Courier New" w:hAnsi="Courier New"/>
          <w:sz w:val="15"/>
        </w:rPr>
        <w:t xml:space="preserve">            server.starttls()</w:t>
      </w:r>
    </w:p>
    <w:p>
      <w:r>
        <w:rPr>
          <w:rFonts w:ascii="Courier New" w:hAnsi="Courier New"/>
          <w:sz w:val="15"/>
        </w:rPr>
        <w:t xml:space="preserve">            server.login(username, password)</w:t>
      </w:r>
    </w:p>
    <w:p>
      <w:r>
        <w:rPr>
          <w:rFonts w:ascii="Courier New" w:hAnsi="Courier New"/>
          <w:sz w:val="15"/>
        </w:rPr>
        <w:t xml:space="preserve">            server.sendmail(username, [to_email], msg.as_string())</w:t>
      </w:r>
    </w:p>
    <w:p>
      <w:r>
        <w:rPr>
          <w:rFonts w:ascii="Courier New" w:hAnsi="Courier New"/>
          <w:sz w:val="15"/>
        </w:rPr>
        <w:t xml:space="preserve">        return True</w:t>
      </w:r>
    </w:p>
    <w:p>
      <w:r>
        <w:rPr>
          <w:rFonts w:ascii="Courier New" w:hAnsi="Courier New"/>
          <w:sz w:val="15"/>
        </w:rPr>
        <w:t xml:space="preserve">    except Exception as e:</w:t>
      </w:r>
    </w:p>
    <w:p>
      <w:r>
        <w:rPr>
          <w:rFonts w:ascii="Courier New" w:hAnsi="Courier New"/>
          <w:sz w:val="15"/>
        </w:rPr>
        <w:t xml:space="preserve">        app.logger.error(f'Failed to send email to {to_email}: {str(e)}')</w:t>
      </w:r>
    </w:p>
    <w:p>
      <w:r>
        <w:rPr>
          <w:rFonts w:ascii="Courier New" w:hAnsi="Courier New"/>
          <w:sz w:val="15"/>
        </w:rPr>
        <w:t xml:space="preserve">        return False</w:t>
      </w:r>
    </w:p>
    <w:p/>
    <w:p/>
    <w:p>
      <w:r>
        <w:rPr>
          <w:rFonts w:ascii="Courier New" w:hAnsi="Courier New"/>
          <w:sz w:val="15"/>
        </w:rPr>
        <w:t>def send_ticket_created(ticket, approver_email, review_url):</w:t>
      </w:r>
    </w:p>
    <w:p>
      <w:r>
        <w:rPr>
          <w:rFonts w:ascii="Courier New" w:hAnsi="Courier New"/>
          <w:sz w:val="15"/>
        </w:rPr>
        <w:t xml:space="preserve">    safe_subject = escape(ticket.subject)</w:t>
      </w:r>
    </w:p>
    <w:p>
      <w:r>
        <w:rPr>
          <w:rFonts w:ascii="Courier New" w:hAnsi="Courier New"/>
          <w:sz w:val="15"/>
        </w:rPr>
        <w:t xml:space="preserve">    safe_ticket_num = escape(ticket.ticket_number)</w:t>
      </w:r>
    </w:p>
    <w:p>
      <w:r>
        <w:rPr>
          <w:rFonts w:ascii="Courier New" w:hAnsi="Courier New"/>
          <w:sz w:val="15"/>
        </w:rPr>
        <w:t xml:space="preserve">    safe_creator = escape(ticket.creator.display_name)</w:t>
      </w:r>
    </w:p>
    <w:p>
      <w:r>
        <w:rPr>
          <w:rFonts w:ascii="Courier New" w:hAnsi="Courier New"/>
          <w:sz w:val="15"/>
        </w:rPr>
        <w:t xml:space="preserve">    safe_form = escape(ticket.issue_form.name)</w:t>
      </w:r>
    </w:p>
    <w:p>
      <w:r>
        <w:rPr>
          <w:rFonts w:ascii="Courier New" w:hAnsi="Courier New"/>
          <w:sz w:val="15"/>
        </w:rPr>
        <w:t xml:space="preserve">    subject = f'[ACCIO] New Ticket: {ticket.ticket_number} - {ticket.subject}'</w:t>
      </w:r>
    </w:p>
    <w:p>
      <w:r>
        <w:rPr>
          <w:rFonts w:ascii="Courier New" w:hAnsi="Courier New"/>
          <w:sz w:val="15"/>
        </w:rPr>
        <w:t xml:space="preserve">    body_html = f"""</w:t>
      </w:r>
    </w:p>
    <w:p>
      <w:r>
        <w:rPr>
          <w:rFonts w:ascii="Courier New" w:hAnsi="Courier New"/>
          <w:sz w:val="15"/>
        </w:rPr>
        <w:t xml:space="preserve">    &lt;div style="font-family: 'Inter', Arial, sans-serif; max-width: 600px; margin: 0 auto; padding: 24px;"&gt;</w:t>
      </w:r>
    </w:p>
    <w:p>
      <w:r>
        <w:rPr>
          <w:rFonts w:ascii="Courier New" w:hAnsi="Courier New"/>
          <w:sz w:val="15"/>
        </w:rPr>
        <w:t xml:space="preserve">        &lt;div style="border-bottom: 2px solid #01696f; padding-bottom: 12px; margin-bottom: 24px;"&gt;</w:t>
      </w:r>
    </w:p>
    <w:p>
      <w:r>
        <w:rPr>
          <w:rFonts w:ascii="Courier New" w:hAnsi="Courier New"/>
          <w:sz w:val="15"/>
        </w:rPr>
        <w:t xml:space="preserve">            &lt;h1 style="color: #01696f; font-size: 24px; margin: 0;"&gt;ACCIO&lt;/h1&gt;</w:t>
      </w:r>
    </w:p>
    <w:p>
      <w:r>
        <w:rPr>
          <w:rFonts w:ascii="Courier New" w:hAnsi="Courier New"/>
          <w:sz w:val="15"/>
        </w:rPr>
        <w:t xml:space="preserve">            &lt;p style="color: #6b6a68; font-size: 14px; margin: 4px 0 0;"&gt;Finance AR Ticketing System&lt;/p&gt;</w:t>
      </w:r>
    </w:p>
    <w:p>
      <w:r>
        <w:rPr>
          <w:rFonts w:ascii="Courier New" w:hAnsi="Courier New"/>
          <w:sz w:val="15"/>
        </w:rPr>
        <w:t xml:space="preserve">        &lt;/div&gt;</w:t>
      </w:r>
    </w:p>
    <w:p>
      <w:r>
        <w:rPr>
          <w:rFonts w:ascii="Courier New" w:hAnsi="Courier New"/>
          <w:sz w:val="15"/>
        </w:rPr>
        <w:t xml:space="preserve">        &lt;h2 style="color: #1a1917; font-size: 18px;"&gt;New Ticket Requires Your Approval&lt;/h2&gt;</w:t>
      </w:r>
    </w:p>
    <w:p>
      <w:r>
        <w:rPr>
          <w:rFonts w:ascii="Courier New" w:hAnsi="Courier New"/>
          <w:sz w:val="15"/>
        </w:rPr>
        <w:t xml:space="preserve">        &lt;p style="color: #6b6a68; font-size: 14px;"&gt;Ticket &lt;strong&gt;{safe_ticket_num}&lt;/strong&gt; has been submitted by &lt;strong&gt;{safe_creator}&lt;/strong&gt; and requires your review.&lt;/p&gt;</w:t>
      </w:r>
    </w:p>
    <w:p>
      <w:r>
        <w:rPr>
          <w:rFonts w:ascii="Courier New" w:hAnsi="Courier New"/>
          <w:sz w:val="15"/>
        </w:rPr>
        <w:t xml:space="preserve">        &lt;table style="width: 100%; border-collapse: collapse; margin: 16px 0;"&gt;</w:t>
      </w:r>
    </w:p>
    <w:p>
      <w:r>
        <w:rPr>
          <w:rFonts w:ascii="Courier New" w:hAnsi="Courier New"/>
          <w:sz w:val="15"/>
        </w:rPr>
        <w:t xml:space="preserve">            &lt;tr&gt;&lt;td style="padding: 8px 12px; border-bottom: 1px solid #e0e0e0; color: #6b6a68; font-size: 13px;"&gt;Issue Type&lt;/td&gt;&lt;td style="padding: 8px 12px; border-bottom: 1px solid #e0e0e0; color: #1a1917; font-size: 13px; font-weight: 600;"&gt;{safe_form}&lt;/td&gt;&lt;/tr&gt;</w:t>
      </w:r>
    </w:p>
    <w:p>
      <w:r>
        <w:rPr>
          <w:rFonts w:ascii="Courier New" w:hAnsi="Courier New"/>
          <w:sz w:val="15"/>
        </w:rPr>
        <w:t xml:space="preserve">            &lt;tr&gt;&lt;td style="padding: 8px 12px; border-bottom: 1px solid #e0e0e0; color: #6b6a68; font-size: 13px;"&gt;Subject&lt;/td&gt;&lt;td style="padding: 8px 12px; border-bottom: 1px solid #e0e0e0; color: #1a1917; font-size: 13px; font-weight: 600;"&gt;{safe_subject}&lt;/td&gt;&lt;/tr&gt;</w:t>
      </w:r>
    </w:p>
    <w:p>
      <w:r>
        <w:rPr>
          <w:rFonts w:ascii="Courier New" w:hAnsi="Courier New"/>
          <w:sz w:val="15"/>
        </w:rPr>
        <w:t xml:space="preserve">            &lt;tr&gt;&lt;td style="padding: 8px 12px; border-bottom: 1px solid #e0e0e0; color: #6b6a68; font-size: 13px;"&gt;Submitted By&lt;/td&gt;&lt;td style="padding: 8px 12px; border-bottom: 1px solid #e0e0e0; color: #1a1917; font-size: 13px; font-weight: 600;"&gt;{safe_creator}&lt;/td&gt;&lt;/tr&gt;</w:t>
      </w:r>
    </w:p>
    <w:p>
      <w:r>
        <w:rPr>
          <w:rFonts w:ascii="Courier New" w:hAnsi="Courier New"/>
          <w:sz w:val="15"/>
        </w:rPr>
        <w:t xml:space="preserve">        &lt;/table&gt;</w:t>
      </w:r>
    </w:p>
    <w:p>
      <w:r>
        <w:rPr>
          <w:rFonts w:ascii="Courier New" w:hAnsi="Courier New"/>
          <w:sz w:val="15"/>
        </w:rPr>
        <w:t xml:space="preserve">        &lt;p style="margin: 24px 0 0;"&gt;</w:t>
      </w:r>
    </w:p>
    <w:p>
      <w:r>
        <w:rPr>
          <w:rFonts w:ascii="Courier New" w:hAnsi="Courier New"/>
          <w:sz w:val="15"/>
        </w:rPr>
        <w:t xml:space="preserve">            &lt;a href="{review_url}" style="display: inline-block; background: #01696f; color: white; text-decoration: none; padding: 12px 24px; border-radius: 8px; font-size: 14px; font-weight: 600;"&gt;Review Ticket&lt;/a&gt;</w:t>
      </w:r>
    </w:p>
    <w:p>
      <w:r>
        <w:rPr>
          <w:rFonts w:ascii="Courier New" w:hAnsi="Courier New"/>
          <w:sz w:val="15"/>
        </w:rPr>
        <w:t xml:space="preserve">        &lt;/p&gt;</w:t>
      </w:r>
    </w:p>
    <w:p>
      <w:r>
        <w:rPr>
          <w:rFonts w:ascii="Courier New" w:hAnsi="Courier New"/>
          <w:sz w:val="15"/>
        </w:rPr>
        <w:t xml:space="preserve">        &lt;p style="color: #b0afa9; font-size: 12px; margin-top: 32px; border-top: 1px solid #e0e0e0; padding-top: 16px;"&gt;This is an automated message from ACCIO. Please do not reply directly to this email.&lt;/p&gt;</w:t>
      </w:r>
    </w:p>
    <w:p>
      <w:r>
        <w:rPr>
          <w:rFonts w:ascii="Courier New" w:hAnsi="Courier New"/>
          <w:sz w:val="15"/>
        </w:rPr>
        <w:t xml:space="preserve">    &lt;/div&gt;</w:t>
      </w:r>
    </w:p>
    <w:p>
      <w:r>
        <w:rPr>
          <w:rFonts w:ascii="Courier New" w:hAnsi="Courier New"/>
          <w:sz w:val="15"/>
        </w:rPr>
        <w:t xml:space="preserve">    """</w:t>
      </w:r>
    </w:p>
    <w:p>
      <w:r>
        <w:rPr>
          <w:rFonts w:ascii="Courier New" w:hAnsi="Courier New"/>
          <w:sz w:val="15"/>
        </w:rPr>
        <w:t xml:space="preserve">    send_email(approver_email, subject, body_html)</w:t>
      </w:r>
    </w:p>
    <w:p/>
    <w:p/>
    <w:p>
      <w:r>
        <w:rPr>
          <w:rFonts w:ascii="Courier New" w:hAnsi="Courier New"/>
          <w:sz w:val="15"/>
        </w:rPr>
        <w:t>def send_ticket_approved(ticket, review_url):</w:t>
      </w:r>
    </w:p>
    <w:p>
      <w:r>
        <w:rPr>
          <w:rFonts w:ascii="Courier New" w:hAnsi="Courier New"/>
          <w:sz w:val="15"/>
        </w:rPr>
        <w:t xml:space="preserve">    safe_subject = escape(ticket.subject)</w:t>
      </w:r>
    </w:p>
    <w:p>
      <w:r>
        <w:rPr>
          <w:rFonts w:ascii="Courier New" w:hAnsi="Courier New"/>
          <w:sz w:val="15"/>
        </w:rPr>
        <w:t xml:space="preserve">    safe_ticket_num = escape(ticket.ticket_number)</w:t>
      </w:r>
    </w:p>
    <w:p>
      <w:r>
        <w:rPr>
          <w:rFonts w:ascii="Courier New" w:hAnsi="Courier New"/>
          <w:sz w:val="15"/>
        </w:rPr>
        <w:t xml:space="preserve">    safe_approver = escape(ticket.assignee.display_name)</w:t>
      </w:r>
    </w:p>
    <w:p>
      <w:r>
        <w:rPr>
          <w:rFonts w:ascii="Courier New" w:hAnsi="Courier New"/>
          <w:sz w:val="15"/>
        </w:rPr>
        <w:t xml:space="preserve">    subject = f'[ACCIO] Ticket Approved: {ticket.ticket_number}'</w:t>
      </w:r>
    </w:p>
    <w:p>
      <w:r>
        <w:rPr>
          <w:rFonts w:ascii="Courier New" w:hAnsi="Courier New"/>
          <w:sz w:val="15"/>
        </w:rPr>
        <w:t xml:space="preserve">    body_html = f"""</w:t>
      </w:r>
    </w:p>
    <w:p>
      <w:r>
        <w:rPr>
          <w:rFonts w:ascii="Courier New" w:hAnsi="Courier New"/>
          <w:sz w:val="15"/>
        </w:rPr>
        <w:t xml:space="preserve">    &lt;div style="font-family: 'Inter', Arial, sans-serif; max-width: 600px; margin: 0 auto; padding: 24px;"&gt;</w:t>
      </w:r>
    </w:p>
    <w:p>
      <w:r>
        <w:rPr>
          <w:rFonts w:ascii="Courier New" w:hAnsi="Courier New"/>
          <w:sz w:val="15"/>
        </w:rPr>
        <w:t xml:space="preserve">        &lt;div style="border-bottom: 2px solid #01696f; padding-bottom: 12px; margin-bottom: 24px;"&gt;</w:t>
      </w:r>
    </w:p>
    <w:p>
      <w:r>
        <w:rPr>
          <w:rFonts w:ascii="Courier New" w:hAnsi="Courier New"/>
          <w:sz w:val="15"/>
        </w:rPr>
        <w:t xml:space="preserve">            &lt;h1 style="color: #01696f; font-size: 24px; margin: 0;"&gt;ACCIO&lt;/h1&gt;</w:t>
      </w:r>
    </w:p>
    <w:p>
      <w:r>
        <w:rPr>
          <w:rFonts w:ascii="Courier New" w:hAnsi="Courier New"/>
          <w:sz w:val="15"/>
        </w:rPr>
        <w:t xml:space="preserve">            &lt;p style="color: #6b6a68; font-size: 14px; margin: 4px 0 0;"&gt;Finance AR Ticketing System&lt;/p&gt;</w:t>
      </w:r>
    </w:p>
    <w:p>
      <w:r>
        <w:rPr>
          <w:rFonts w:ascii="Courier New" w:hAnsi="Courier New"/>
          <w:sz w:val="15"/>
        </w:rPr>
        <w:t xml:space="preserve">        &lt;/div&gt;</w:t>
      </w:r>
    </w:p>
    <w:p>
      <w:r>
        <w:rPr>
          <w:rFonts w:ascii="Courier New" w:hAnsi="Courier New"/>
          <w:sz w:val="15"/>
        </w:rPr>
        <w:t xml:space="preserve">        &lt;h2 style="color: #1a1917; font-size: 18px;"&gt;✅ Ticket Approved&lt;/h2&gt;</w:t>
      </w:r>
    </w:p>
    <w:p>
      <w:r>
        <w:rPr>
          <w:rFonts w:ascii="Courier New" w:hAnsi="Courier New"/>
          <w:sz w:val="15"/>
        </w:rPr>
        <w:t xml:space="preserve">        &lt;p style="color: #6b6a68; font-size: 14px;"&gt;Your ticket &lt;strong&gt;{safe_ticket_num}&lt;/strong&gt; has been approved and sent to fulfilment.&lt;/p&gt;</w:t>
      </w:r>
    </w:p>
    <w:p>
      <w:r>
        <w:rPr>
          <w:rFonts w:ascii="Courier New" w:hAnsi="Courier New"/>
          <w:sz w:val="15"/>
        </w:rPr>
        <w:t xml:space="preserve">        &lt;table style="width: 100%; border-collapse: collapse; margin: 16px 0;"&gt;</w:t>
      </w:r>
    </w:p>
    <w:p>
      <w:r>
        <w:rPr>
          <w:rFonts w:ascii="Courier New" w:hAnsi="Courier New"/>
          <w:sz w:val="15"/>
        </w:rPr>
        <w:t xml:space="preserve">            &lt;tr&gt;&lt;td style="padding: 8px 12px; border-bottom: 1px solid #e0e0e0; color: #6b6a68; font-size: 13px;"&gt;Subject&lt;/td&gt;&lt;td style="padding: 8px 12px; border-bottom: 1px solid #e0e0e0; color: #1a1917; font-size: 13px; font-weight: 600;"&gt;{safe_subject}&lt;/td&gt;&lt;/tr&gt;</w:t>
      </w:r>
    </w:p>
    <w:p>
      <w:r>
        <w:rPr>
          <w:rFonts w:ascii="Courier New" w:hAnsi="Courier New"/>
          <w:sz w:val="15"/>
        </w:rPr>
        <w:t xml:space="preserve">            &lt;tr&gt;&lt;td style="padding: 8px 12px; border-bottom: 1px solid #e0e0e0; color: #6b6a68; font-size: 13px;"&gt;Approved By&lt;/td&gt;&lt;td style="padding: 8px 12px; border-bottom: 1px solid #e0e0e0; color: #1a1917; font-size: 13px; font-weight: 600;"&gt;{safe_approver}&lt;/td&gt;&lt;/tr&gt;</w:t>
      </w:r>
    </w:p>
    <w:p>
      <w:r>
        <w:rPr>
          <w:rFonts w:ascii="Courier New" w:hAnsi="Courier New"/>
          <w:sz w:val="15"/>
        </w:rPr>
        <w:t xml:space="preserve">        &lt;/table&gt;</w:t>
      </w:r>
    </w:p>
    <w:p>
      <w:r>
        <w:rPr>
          <w:rFonts w:ascii="Courier New" w:hAnsi="Courier New"/>
          <w:sz w:val="15"/>
        </w:rPr>
        <w:t xml:space="preserve">        &lt;p style="margin: 24px 0 0;"&gt;</w:t>
      </w:r>
    </w:p>
    <w:p>
      <w:r>
        <w:rPr>
          <w:rFonts w:ascii="Courier New" w:hAnsi="Courier New"/>
          <w:sz w:val="15"/>
        </w:rPr>
        <w:t xml:space="preserve">            &lt;a href="{review_url}" style="display: inline-block; background: #01696f; color: white; text-decoration: none; padding: 12px 24px; border-radius: 8px; font-size: 14px; font-weight: 600;"&gt;View Ticket&lt;/a&gt;</w:t>
      </w:r>
    </w:p>
    <w:p>
      <w:r>
        <w:rPr>
          <w:rFonts w:ascii="Courier New" w:hAnsi="Courier New"/>
          <w:sz w:val="15"/>
        </w:rPr>
        <w:t xml:space="preserve">        &lt;/p&gt;</w:t>
      </w:r>
    </w:p>
    <w:p>
      <w:r>
        <w:rPr>
          <w:rFonts w:ascii="Courier New" w:hAnsi="Courier New"/>
          <w:sz w:val="15"/>
        </w:rPr>
        <w:t xml:space="preserve">        &lt;p style="color: #b0afa9; font-size: 12px; margin-top: 32px; border-top: 1px solid #e0e0e0; padding-top: 16px;"&gt;This is an automated message from ACCIO.&lt;/p&gt;</w:t>
      </w:r>
    </w:p>
    <w:p>
      <w:r>
        <w:rPr>
          <w:rFonts w:ascii="Courier New" w:hAnsi="Courier New"/>
          <w:sz w:val="15"/>
        </w:rPr>
        <w:t xml:space="preserve">    &lt;/div&gt;</w:t>
      </w:r>
    </w:p>
    <w:p>
      <w:r>
        <w:rPr>
          <w:rFonts w:ascii="Courier New" w:hAnsi="Courier New"/>
          <w:sz w:val="15"/>
        </w:rPr>
        <w:t xml:space="preserve">    """</w:t>
      </w:r>
    </w:p>
    <w:p>
      <w:r>
        <w:rPr>
          <w:rFonts w:ascii="Courier New" w:hAnsi="Courier New"/>
          <w:sz w:val="15"/>
        </w:rPr>
        <w:t xml:space="preserve">    send_email(ticket.creator.email, subject, body_html)</w:t>
      </w:r>
    </w:p>
    <w:p/>
    <w:p/>
    <w:p>
      <w:r>
        <w:rPr>
          <w:rFonts w:ascii="Courier New" w:hAnsi="Courier New"/>
          <w:sz w:val="15"/>
        </w:rPr>
        <w:t>def send_ticket_rejected(ticket, reason, review_url):</w:t>
      </w:r>
    </w:p>
    <w:p>
      <w:r>
        <w:rPr>
          <w:rFonts w:ascii="Courier New" w:hAnsi="Courier New"/>
          <w:sz w:val="15"/>
        </w:rPr>
        <w:t xml:space="preserve">    safe_subject = escape(ticket.subject)</w:t>
      </w:r>
    </w:p>
    <w:p>
      <w:r>
        <w:rPr>
          <w:rFonts w:ascii="Courier New" w:hAnsi="Courier New"/>
          <w:sz w:val="15"/>
        </w:rPr>
        <w:t xml:space="preserve">    safe_ticket_num = escape(ticket.ticket_number)</w:t>
      </w:r>
    </w:p>
    <w:p>
      <w:r>
        <w:rPr>
          <w:rFonts w:ascii="Courier New" w:hAnsi="Courier New"/>
          <w:sz w:val="15"/>
        </w:rPr>
        <w:t xml:space="preserve">    safe_reason = escape(reason)</w:t>
      </w:r>
    </w:p>
    <w:p>
      <w:r>
        <w:rPr>
          <w:rFonts w:ascii="Courier New" w:hAnsi="Courier New"/>
          <w:sz w:val="15"/>
        </w:rPr>
        <w:t xml:space="preserve">    safe_approver = escape(ticket.assignee.display_name)</w:t>
      </w:r>
    </w:p>
    <w:p>
      <w:r>
        <w:rPr>
          <w:rFonts w:ascii="Courier New" w:hAnsi="Courier New"/>
          <w:sz w:val="15"/>
        </w:rPr>
        <w:t xml:space="preserve">    subject = f'[ACCIO] Ticket Rejected: {ticket.ticket_number}'</w:t>
      </w:r>
    </w:p>
    <w:p>
      <w:r>
        <w:rPr>
          <w:rFonts w:ascii="Courier New" w:hAnsi="Courier New"/>
          <w:sz w:val="15"/>
        </w:rPr>
        <w:t xml:space="preserve">    body_html = f"""</w:t>
      </w:r>
    </w:p>
    <w:p>
      <w:r>
        <w:rPr>
          <w:rFonts w:ascii="Courier New" w:hAnsi="Courier New"/>
          <w:sz w:val="15"/>
        </w:rPr>
        <w:t xml:space="preserve">    &lt;div style="font-family: 'Inter', Arial, sans-serif; max-width: 600px; margin: 0 auto; padding: 24px;"&gt;</w:t>
      </w:r>
    </w:p>
    <w:p>
      <w:r>
        <w:rPr>
          <w:rFonts w:ascii="Courier New" w:hAnsi="Courier New"/>
          <w:sz w:val="15"/>
        </w:rPr>
        <w:t xml:space="preserve">        &lt;div style="border-bottom: 2px solid #01696f; padding-bottom: 12px; margin-bottom: 24px;"&gt;</w:t>
      </w:r>
    </w:p>
    <w:p>
      <w:r>
        <w:rPr>
          <w:rFonts w:ascii="Courier New" w:hAnsi="Courier New"/>
          <w:sz w:val="15"/>
        </w:rPr>
        <w:t xml:space="preserve">            &lt;h1 style="color: #01696f; font-size: 24px; margin: 0;"&gt;ACCIO&lt;/h1&gt;</w:t>
      </w:r>
    </w:p>
    <w:p>
      <w:r>
        <w:rPr>
          <w:rFonts w:ascii="Courier New" w:hAnsi="Courier New"/>
          <w:sz w:val="15"/>
        </w:rPr>
        <w:t xml:space="preserve">            &lt;p style="color: #6b6a68; font-size: 14px; margin: 4px 0 0;"&gt;Finance AR Ticketing System&lt;/p&gt;</w:t>
      </w:r>
    </w:p>
    <w:p>
      <w:r>
        <w:rPr>
          <w:rFonts w:ascii="Courier New" w:hAnsi="Courier New"/>
          <w:sz w:val="15"/>
        </w:rPr>
        <w:t xml:space="preserve">        &lt;/div&gt;</w:t>
      </w:r>
    </w:p>
    <w:p>
      <w:r>
        <w:rPr>
          <w:rFonts w:ascii="Courier New" w:hAnsi="Courier New"/>
          <w:sz w:val="15"/>
        </w:rPr>
        <w:t xml:space="preserve">        &lt;h2 style="color: #1a1917; font-size: 18px;"&gt;❌ Ticket Rejected&lt;/h2&gt;</w:t>
      </w:r>
    </w:p>
    <w:p>
      <w:r>
        <w:rPr>
          <w:rFonts w:ascii="Courier New" w:hAnsi="Courier New"/>
          <w:sz w:val="15"/>
        </w:rPr>
        <w:t xml:space="preserve">        &lt;p style="color: #6b6a68; font-size: 14px;"&gt;Your ticket &lt;strong&gt;{safe_ticket_num}&lt;/strong&gt; has been rejected.&lt;/p&gt;</w:t>
      </w:r>
    </w:p>
    <w:p>
      <w:r>
        <w:rPr>
          <w:rFonts w:ascii="Courier New" w:hAnsi="Courier New"/>
          <w:sz w:val="15"/>
        </w:rPr>
        <w:t xml:space="preserve">        &lt;div style="background: #fef3f3; border-radius: 8px; padding: 16px; margin: 16px 0;"&gt;</w:t>
      </w:r>
    </w:p>
    <w:p>
      <w:r>
        <w:rPr>
          <w:rFonts w:ascii="Courier New" w:hAnsi="Courier New"/>
          <w:sz w:val="15"/>
        </w:rPr>
        <w:t xml:space="preserve">            &lt;p style="color: #991b1b; font-size: 13px; font-weight: 600; margin: 0 0 4px;"&gt;Reason for rejection:&lt;/p&gt;</w:t>
      </w:r>
    </w:p>
    <w:p>
      <w:r>
        <w:rPr>
          <w:rFonts w:ascii="Courier New" w:hAnsi="Courier New"/>
          <w:sz w:val="15"/>
        </w:rPr>
        <w:t xml:space="preserve">            &lt;p style="color: #1a1917; font-size: 14px; margin: 0;"&gt;{safe_reason}&lt;/p&gt;</w:t>
      </w:r>
    </w:p>
    <w:p>
      <w:r>
        <w:rPr>
          <w:rFonts w:ascii="Courier New" w:hAnsi="Courier New"/>
          <w:sz w:val="15"/>
        </w:rPr>
        <w:t xml:space="preserve">        &lt;/div&gt;</w:t>
      </w:r>
    </w:p>
    <w:p>
      <w:r>
        <w:rPr>
          <w:rFonts w:ascii="Courier New" w:hAnsi="Courier New"/>
          <w:sz w:val="15"/>
        </w:rPr>
        <w:t xml:space="preserve">        &lt;table style="width: 100%; border-collapse: collapse; margin: 16px 0;"&gt;</w:t>
      </w:r>
    </w:p>
    <w:p>
      <w:r>
        <w:rPr>
          <w:rFonts w:ascii="Courier New" w:hAnsi="Courier New"/>
          <w:sz w:val="15"/>
        </w:rPr>
        <w:t xml:space="preserve">            &lt;tr&gt;&lt;td style="padding: 8px 12px; border-bottom: 1px solid #e0e0e0; color: #6b6a68; font-size: 13px;"&gt;Subject&lt;/td&gt;&lt;td style="padding: 8px 12px; border-bottom: 1px solid #e0e0e0; color: #1a1917; font-size: 13px; font-weight: 600;"&gt;{safe_subject}&lt;/td&gt;&lt;/tr&gt;</w:t>
      </w:r>
    </w:p>
    <w:p>
      <w:r>
        <w:rPr>
          <w:rFonts w:ascii="Courier New" w:hAnsi="Courier New"/>
          <w:sz w:val="15"/>
        </w:rPr>
        <w:t xml:space="preserve">            &lt;tr&gt;&lt;td style="padding: 8px 12px; border-bottom: 1px solid #e0e0e0; color: #6b6a68; font-size: 13px;"&gt;Rejected By&lt;/td&gt;&lt;td style="padding: 8px 12px; border-bottom: 1px solid #e0e0e0; color: #1a1917; font-size: 13px; font-weight: 600;"&gt;{safe_approver}&lt;/td&gt;&lt;/tr&gt;</w:t>
      </w:r>
    </w:p>
    <w:p>
      <w:r>
        <w:rPr>
          <w:rFonts w:ascii="Courier New" w:hAnsi="Courier New"/>
          <w:sz w:val="15"/>
        </w:rPr>
        <w:t xml:space="preserve">        &lt;/table&gt;</w:t>
      </w:r>
    </w:p>
    <w:p>
      <w:r>
        <w:rPr>
          <w:rFonts w:ascii="Courier New" w:hAnsi="Courier New"/>
          <w:sz w:val="15"/>
        </w:rPr>
        <w:t xml:space="preserve">        &lt;p style="margin: 24px 0 0;"&gt;</w:t>
      </w:r>
    </w:p>
    <w:p>
      <w:r>
        <w:rPr>
          <w:rFonts w:ascii="Courier New" w:hAnsi="Courier New"/>
          <w:sz w:val="15"/>
        </w:rPr>
        <w:t xml:space="preserve">            &lt;a href="{review_url}" style="display: inline-block; background: #01696f; color: white; text-decoration: none; padding: 12px 24px; border-radius: 8px; font-size: 14px; font-weight: 600;"&gt;View Ticket&lt;/a&gt;</w:t>
      </w:r>
    </w:p>
    <w:p>
      <w:r>
        <w:rPr>
          <w:rFonts w:ascii="Courier New" w:hAnsi="Courier New"/>
          <w:sz w:val="15"/>
        </w:rPr>
        <w:t xml:space="preserve">        &lt;/p&gt;</w:t>
      </w:r>
    </w:p>
    <w:p>
      <w:r>
        <w:rPr>
          <w:rFonts w:ascii="Courier New" w:hAnsi="Courier New"/>
          <w:sz w:val="15"/>
        </w:rPr>
        <w:t xml:space="preserve">        &lt;p style="color: #b0afa9; font-size: 12px; margin-top: 32px; border-top: 1px solid #e0e0e0; padding-top: 16px;"&gt;This is an automated message from ACCIO.&lt;/p&gt;</w:t>
      </w:r>
    </w:p>
    <w:p>
      <w:r>
        <w:rPr>
          <w:rFonts w:ascii="Courier New" w:hAnsi="Courier New"/>
          <w:sz w:val="15"/>
        </w:rPr>
        <w:t xml:space="preserve">    &lt;/div&gt;</w:t>
      </w:r>
    </w:p>
    <w:p>
      <w:r>
        <w:rPr>
          <w:rFonts w:ascii="Courier New" w:hAnsi="Courier New"/>
          <w:sz w:val="15"/>
        </w:rPr>
        <w:t xml:space="preserve">    """</w:t>
      </w:r>
    </w:p>
    <w:p>
      <w:r>
        <w:rPr>
          <w:rFonts w:ascii="Courier New" w:hAnsi="Courier New"/>
          <w:sz w:val="15"/>
        </w:rPr>
        <w:t xml:space="preserve">    send_email(ticket.creator.email, subject, body_html)</w:t>
      </w:r>
    </w:p>
    <w:p/>
    <w:p/>
    <w:p>
      <w:r>
        <w:rPr>
          <w:rFonts w:ascii="Courier New" w:hAnsi="Courier New"/>
          <w:sz w:val="15"/>
        </w:rPr>
        <w:t>def send_ticket_sent_back(ticket, reason, review_url):</w:t>
      </w:r>
    </w:p>
    <w:p>
      <w:r>
        <w:rPr>
          <w:rFonts w:ascii="Courier New" w:hAnsi="Courier New"/>
          <w:sz w:val="15"/>
        </w:rPr>
        <w:t xml:space="preserve">    safe_subject = escape(ticket.subject)</w:t>
      </w:r>
    </w:p>
    <w:p>
      <w:r>
        <w:rPr>
          <w:rFonts w:ascii="Courier New" w:hAnsi="Courier New"/>
          <w:sz w:val="15"/>
        </w:rPr>
        <w:t xml:space="preserve">    safe_ticket_num = escape(ticket.ticket_number)</w:t>
      </w:r>
    </w:p>
    <w:p>
      <w:r>
        <w:rPr>
          <w:rFonts w:ascii="Courier New" w:hAnsi="Courier New"/>
          <w:sz w:val="15"/>
        </w:rPr>
        <w:t xml:space="preserve">    safe_reason = escape(reason)</w:t>
      </w:r>
    </w:p>
    <w:p>
      <w:r>
        <w:rPr>
          <w:rFonts w:ascii="Courier New" w:hAnsi="Courier New"/>
          <w:sz w:val="15"/>
        </w:rPr>
        <w:t xml:space="preserve">    subject = f'[ACCIO] Ticket Needs Clarification: {ticket.ticket_number}'</w:t>
      </w:r>
    </w:p>
    <w:p>
      <w:r>
        <w:rPr>
          <w:rFonts w:ascii="Courier New" w:hAnsi="Courier New"/>
          <w:sz w:val="15"/>
        </w:rPr>
        <w:t xml:space="preserve">    body_html = f"""</w:t>
      </w:r>
    </w:p>
    <w:p>
      <w:r>
        <w:rPr>
          <w:rFonts w:ascii="Courier New" w:hAnsi="Courier New"/>
          <w:sz w:val="15"/>
        </w:rPr>
        <w:t xml:space="preserve">    &lt;div style="font-family: 'Inter', Arial, sans-serif; max-width: 600px; margin: 0 auto; padding: 24px;"&gt;</w:t>
      </w:r>
    </w:p>
    <w:p>
      <w:r>
        <w:rPr>
          <w:rFonts w:ascii="Courier New" w:hAnsi="Courier New"/>
          <w:sz w:val="15"/>
        </w:rPr>
        <w:t xml:space="preserve">        &lt;div style="border-bottom: 2px solid #01696f; padding-bottom: 12px; margin-bottom: 24px;"&gt;</w:t>
      </w:r>
    </w:p>
    <w:p>
      <w:r>
        <w:rPr>
          <w:rFonts w:ascii="Courier New" w:hAnsi="Courier New"/>
          <w:sz w:val="15"/>
        </w:rPr>
        <w:t xml:space="preserve">            &lt;h1 style="color: #01696f; font-size: 24px; margin: 0;"&gt;ACCIO&lt;/h1&gt;</w:t>
      </w:r>
    </w:p>
    <w:p>
      <w:r>
        <w:rPr>
          <w:rFonts w:ascii="Courier New" w:hAnsi="Courier New"/>
          <w:sz w:val="15"/>
        </w:rPr>
        <w:t xml:space="preserve">            &lt;p style="color: #6b6a68; font-size: 14px; margin: 4px 0 0;"&gt;Finance AR Ticketing System&lt;/p&gt;</w:t>
      </w:r>
    </w:p>
    <w:p>
      <w:r>
        <w:rPr>
          <w:rFonts w:ascii="Courier New" w:hAnsi="Courier New"/>
          <w:sz w:val="15"/>
        </w:rPr>
        <w:t xml:space="preserve">        &lt;/div&gt;</w:t>
      </w:r>
    </w:p>
    <w:p>
      <w:r>
        <w:rPr>
          <w:rFonts w:ascii="Courier New" w:hAnsi="Courier New"/>
          <w:sz w:val="15"/>
        </w:rPr>
        <w:t xml:space="preserve">        &lt;h2 style="color: #1a1917; font-size: 18px;"&gt;🔄 Clarification Required&lt;/h2&gt;</w:t>
      </w:r>
    </w:p>
    <w:p>
      <w:r>
        <w:rPr>
          <w:rFonts w:ascii="Courier New" w:hAnsi="Courier New"/>
          <w:sz w:val="15"/>
        </w:rPr>
        <w:t xml:space="preserve">        &lt;p style="color: #6b6a68; font-size: 14px;"&gt;Your ticket &lt;strong&gt;{safe_ticket_num}&lt;/strong&gt; needs additional information before it can be processed.&lt;/p&gt;</w:t>
      </w:r>
    </w:p>
    <w:p>
      <w:r>
        <w:rPr>
          <w:rFonts w:ascii="Courier New" w:hAnsi="Courier New"/>
          <w:sz w:val="15"/>
        </w:rPr>
        <w:t xml:space="preserve">        &lt;div style="background: #fff8f0; border-radius: 8px; padding: 16px; margin: 16px 0;"&gt;</w:t>
      </w:r>
    </w:p>
    <w:p>
      <w:r>
        <w:rPr>
          <w:rFonts w:ascii="Courier New" w:hAnsi="Courier New"/>
          <w:sz w:val="15"/>
        </w:rPr>
        <w:t xml:space="preserve">            &lt;p style="color: #9a3412; font-size: 13px; font-weight: 600; margin: 0 0 4px;"&gt;What's needed:&lt;/p&gt;</w:t>
      </w:r>
    </w:p>
    <w:p>
      <w:r>
        <w:rPr>
          <w:rFonts w:ascii="Courier New" w:hAnsi="Courier New"/>
          <w:sz w:val="15"/>
        </w:rPr>
        <w:t xml:space="preserve">            &lt;p style="color: #1a1917; font-size: 14px; margin: 0;"&gt;{safe_reason}&lt;/p&gt;</w:t>
      </w:r>
    </w:p>
    <w:p>
      <w:r>
        <w:rPr>
          <w:rFonts w:ascii="Courier New" w:hAnsi="Courier New"/>
          <w:sz w:val="15"/>
        </w:rPr>
        <w:t xml:space="preserve">        &lt;/div&gt;</w:t>
      </w:r>
    </w:p>
    <w:p>
      <w:r>
        <w:rPr>
          <w:rFonts w:ascii="Courier New" w:hAnsi="Courier New"/>
          <w:sz w:val="15"/>
        </w:rPr>
        <w:t xml:space="preserve">        &lt;p style="margin: 24px 0 0;"&gt;</w:t>
      </w:r>
    </w:p>
    <w:p>
      <w:r>
        <w:rPr>
          <w:rFonts w:ascii="Courier New" w:hAnsi="Courier New"/>
          <w:sz w:val="15"/>
        </w:rPr>
        <w:t xml:space="preserve">            &lt;a href="{review_url}" style="display: inline-block; background: #01696f; color: white; text-decoration: none; padding: 12px 24px; border-radius: 8px; font-size: 14px; font-weight: 600;"&gt;Review Ticket&lt;/a&gt;</w:t>
      </w:r>
    </w:p>
    <w:p>
      <w:r>
        <w:rPr>
          <w:rFonts w:ascii="Courier New" w:hAnsi="Courier New"/>
          <w:sz w:val="15"/>
        </w:rPr>
        <w:t xml:space="preserve">        &lt;/p&gt;</w:t>
      </w:r>
    </w:p>
    <w:p>
      <w:r>
        <w:rPr>
          <w:rFonts w:ascii="Courier New" w:hAnsi="Courier New"/>
          <w:sz w:val="15"/>
        </w:rPr>
        <w:t xml:space="preserve">        &lt;p style="color: #b0afa9; font-size: 12px; margin-top: 32px; border-top: 1px solid #e0e0e0; padding-top: 16px;"&gt;This is an automated message from ACCIO.&lt;/p&gt;</w:t>
      </w:r>
    </w:p>
    <w:p>
      <w:r>
        <w:rPr>
          <w:rFonts w:ascii="Courier New" w:hAnsi="Courier New"/>
          <w:sz w:val="15"/>
        </w:rPr>
        <w:t xml:space="preserve">    &lt;/div&gt;</w:t>
      </w:r>
    </w:p>
    <w:p>
      <w:r>
        <w:rPr>
          <w:rFonts w:ascii="Courier New" w:hAnsi="Courier New"/>
          <w:sz w:val="15"/>
        </w:rPr>
        <w:t xml:space="preserve">    """</w:t>
      </w:r>
    </w:p>
    <w:p>
      <w:r>
        <w:rPr>
          <w:rFonts w:ascii="Courier New" w:hAnsi="Courier New"/>
          <w:sz w:val="15"/>
        </w:rPr>
        <w:t xml:space="preserve">    send_email(ticket.creator.email, subject, body_html)</w:t>
      </w:r>
    </w:p>
    <w:p/>
    <w:p/>
    <w:p>
      <w:r>
        <w:rPr>
          <w:rFonts w:ascii="Courier New" w:hAnsi="Courier New"/>
          <w:sz w:val="15"/>
        </w:rPr>
        <w:t>def send_clarification_provided(ticket, approver_email, review_url):</w:t>
      </w:r>
    </w:p>
    <w:p>
      <w:r>
        <w:rPr>
          <w:rFonts w:ascii="Courier New" w:hAnsi="Courier New"/>
          <w:sz w:val="15"/>
        </w:rPr>
        <w:t xml:space="preserve">    safe_subject = escape(ticket.subject)</w:t>
      </w:r>
    </w:p>
    <w:p>
      <w:r>
        <w:rPr>
          <w:rFonts w:ascii="Courier New" w:hAnsi="Courier New"/>
          <w:sz w:val="15"/>
        </w:rPr>
        <w:t xml:space="preserve">    safe_ticket_num = escape(ticket.ticket_number)</w:t>
      </w:r>
    </w:p>
    <w:p>
      <w:r>
        <w:rPr>
          <w:rFonts w:ascii="Courier New" w:hAnsi="Courier New"/>
          <w:sz w:val="15"/>
        </w:rPr>
        <w:t xml:space="preserve">    safe_creator = escape(ticket.creator.display_name)</w:t>
      </w:r>
    </w:p>
    <w:p>
      <w:r>
        <w:rPr>
          <w:rFonts w:ascii="Courier New" w:hAnsi="Courier New"/>
          <w:sz w:val="15"/>
        </w:rPr>
        <w:t xml:space="preserve">    subject = f'[ACCIO] Clarification Provided: {ticket.ticket_number}'</w:t>
      </w:r>
    </w:p>
    <w:p>
      <w:r>
        <w:rPr>
          <w:rFonts w:ascii="Courier New" w:hAnsi="Courier New"/>
          <w:sz w:val="15"/>
        </w:rPr>
        <w:t xml:space="preserve">    body_html = f"""</w:t>
      </w:r>
    </w:p>
    <w:p>
      <w:r>
        <w:rPr>
          <w:rFonts w:ascii="Courier New" w:hAnsi="Courier New"/>
          <w:sz w:val="15"/>
        </w:rPr>
        <w:t xml:space="preserve">    &lt;div style="font-family: 'Inter', Arial, sans-serif; max-width: 600px; margin: 0 auto; padding: 24px;"&gt;</w:t>
      </w:r>
    </w:p>
    <w:p>
      <w:r>
        <w:rPr>
          <w:rFonts w:ascii="Courier New" w:hAnsi="Courier New"/>
          <w:sz w:val="15"/>
        </w:rPr>
        <w:t xml:space="preserve">        &lt;div style="border-bottom: 2px solid #01696f; padding-bottom: 12px; margin-bottom: 24px;"&gt;</w:t>
      </w:r>
    </w:p>
    <w:p>
      <w:r>
        <w:rPr>
          <w:rFonts w:ascii="Courier New" w:hAnsi="Courier New"/>
          <w:sz w:val="15"/>
        </w:rPr>
        <w:t xml:space="preserve">            &lt;h1 style="color: #01696f; font-size: 24px; margin: 0;"&gt;ACCIO&lt;/h1&gt;</w:t>
      </w:r>
    </w:p>
    <w:p>
      <w:r>
        <w:rPr>
          <w:rFonts w:ascii="Courier New" w:hAnsi="Courier New"/>
          <w:sz w:val="15"/>
        </w:rPr>
        <w:t xml:space="preserve">            &lt;p style="color: #6b6a68; font-size: 14px; margin: 4px 0 0;"&gt;Finance AR Ticketing System&lt;/p&gt;</w:t>
      </w:r>
    </w:p>
    <w:p>
      <w:r>
        <w:rPr>
          <w:rFonts w:ascii="Courier New" w:hAnsi="Courier New"/>
          <w:sz w:val="15"/>
        </w:rPr>
        <w:t xml:space="preserve">        &lt;/div&gt;</w:t>
      </w:r>
    </w:p>
    <w:p>
      <w:r>
        <w:rPr>
          <w:rFonts w:ascii="Courier New" w:hAnsi="Courier New"/>
          <w:sz w:val="15"/>
        </w:rPr>
        <w:t xml:space="preserve">        &lt;h2 style="color: #1a1917; font-size: 18px;"&gt;💬 Clarification Received&lt;/h2&gt;</w:t>
      </w:r>
    </w:p>
    <w:p>
      <w:r>
        <w:rPr>
          <w:rFonts w:ascii="Courier New" w:hAnsi="Courier New"/>
          <w:sz w:val="15"/>
        </w:rPr>
        <w:t xml:space="preserve">        &lt;p style="color: #6b6a68; font-size: 14px;"&gt;The ticket &lt;strong&gt;{safe_ticket_num}&lt;/strong&gt; has been updated with clarification by &lt;strong&gt;{safe_creator}&lt;/strong&gt; and is ready for your review.&lt;/p&gt;</w:t>
      </w:r>
    </w:p>
    <w:p>
      <w:r>
        <w:rPr>
          <w:rFonts w:ascii="Courier New" w:hAnsi="Courier New"/>
          <w:sz w:val="15"/>
        </w:rPr>
        <w:t xml:space="preserve">        &lt;p style="margin: 24px 0 0;"&gt;</w:t>
      </w:r>
    </w:p>
    <w:p>
      <w:r>
        <w:rPr>
          <w:rFonts w:ascii="Courier New" w:hAnsi="Courier New"/>
          <w:sz w:val="15"/>
        </w:rPr>
        <w:t xml:space="preserve">            &lt;a href="{review_url}" style="display: inline-block; background: #01696f; color: white; text-decoration: none; padding: 12px 24px; border-radius: 8px; font-size: 14px; font-weight: 600;"&gt;Review Ticket&lt;/a&gt;</w:t>
      </w:r>
    </w:p>
    <w:p>
      <w:r>
        <w:rPr>
          <w:rFonts w:ascii="Courier New" w:hAnsi="Courier New"/>
          <w:sz w:val="15"/>
        </w:rPr>
        <w:t xml:space="preserve">        &lt;/p&gt;</w:t>
      </w:r>
    </w:p>
    <w:p>
      <w:r>
        <w:rPr>
          <w:rFonts w:ascii="Courier New" w:hAnsi="Courier New"/>
          <w:sz w:val="15"/>
        </w:rPr>
        <w:t xml:space="preserve">        &lt;p style="color: #b0afa9; font-size: 12px; margin-top: 32px; border-top: 1px solid #e0e0e0; padding-top: 16px;"&gt;This is an automated message from ACCIO.&lt;/p&gt;</w:t>
      </w:r>
    </w:p>
    <w:p>
      <w:r>
        <w:rPr>
          <w:rFonts w:ascii="Courier New" w:hAnsi="Courier New"/>
          <w:sz w:val="15"/>
        </w:rPr>
        <w:t xml:space="preserve">    &lt;/div&gt;</w:t>
      </w:r>
    </w:p>
    <w:p>
      <w:r>
        <w:rPr>
          <w:rFonts w:ascii="Courier New" w:hAnsi="Courier New"/>
          <w:sz w:val="15"/>
        </w:rPr>
        <w:t xml:space="preserve">    """</w:t>
      </w:r>
    </w:p>
    <w:p>
      <w:r>
        <w:rPr>
          <w:rFonts w:ascii="Courier New" w:hAnsi="Courier New"/>
          <w:sz w:val="15"/>
        </w:rPr>
        <w:t xml:space="preserve">    send_email(approver_email, subject, body_html)</w:t>
      </w:r>
    </w:p>
    <w:p>
      <w:pPr>
        <w:pStyle w:val="Heading2"/>
      </w:pPr>
      <w:r>
        <w:t>storage.py — File Storage</w:t>
      </w:r>
    </w:p>
    <w:p>
      <w:r>
        <w:rPr>
          <w:rFonts w:ascii="Courier New" w:hAnsi="Courier New"/>
          <w:b/>
          <w:color w:val="01696F"/>
          <w:sz w:val="18"/>
        </w:rPr>
        <w:t>File: app/utils/storage.py</w:t>
      </w:r>
    </w:p>
    <w:p>
      <w:r>
        <w:rPr>
          <w:rFonts w:ascii="Courier New" w:hAnsi="Courier New"/>
          <w:sz w:val="15"/>
        </w:rPr>
        <w:t>import os</w:t>
      </w:r>
    </w:p>
    <w:p>
      <w:r>
        <w:rPr>
          <w:rFonts w:ascii="Courier New" w:hAnsi="Courier New"/>
          <w:sz w:val="15"/>
        </w:rPr>
        <w:t>import uuid</w:t>
      </w:r>
    </w:p>
    <w:p>
      <w:r>
        <w:rPr>
          <w:rFonts w:ascii="Courier New" w:hAnsi="Courier New"/>
          <w:sz w:val="15"/>
        </w:rPr>
        <w:t>from flask import current_app</w:t>
      </w:r>
    </w:p>
    <w:p>
      <w:r>
        <w:rPr>
          <w:rFonts w:ascii="Courier New" w:hAnsi="Courier New"/>
          <w:sz w:val="15"/>
        </w:rPr>
        <w:t>from werkzeug.utils import secure_filename</w:t>
      </w:r>
    </w:p>
    <w:p/>
    <w:p/>
    <w:p>
      <w:r>
        <w:rPr>
          <w:rFonts w:ascii="Courier New" w:hAnsi="Courier New"/>
          <w:sz w:val="15"/>
        </w:rPr>
        <w:t>ALLOWED_EXTENSIONS = {'pdf', 'png', 'jpg', 'jpeg', 'gif', 'xlsx', 'xls', 'doc', 'docx', 'eml', 'msg'}</w:t>
      </w:r>
    </w:p>
    <w:p/>
    <w:p>
      <w:r>
        <w:rPr>
          <w:rFonts w:ascii="Courier New" w:hAnsi="Courier New"/>
          <w:sz w:val="15"/>
        </w:rPr>
        <w:t>ALLOWED_MIMES = {</w:t>
      </w:r>
    </w:p>
    <w:p>
      <w:r>
        <w:rPr>
          <w:rFonts w:ascii="Courier New" w:hAnsi="Courier New"/>
          <w:sz w:val="15"/>
        </w:rPr>
        <w:t xml:space="preserve">    'application/pdf',</w:t>
      </w:r>
    </w:p>
    <w:p>
      <w:r>
        <w:rPr>
          <w:rFonts w:ascii="Courier New" w:hAnsi="Courier New"/>
          <w:sz w:val="15"/>
        </w:rPr>
        <w:t xml:space="preserve">    'image/png',</w:t>
      </w:r>
    </w:p>
    <w:p>
      <w:r>
        <w:rPr>
          <w:rFonts w:ascii="Courier New" w:hAnsi="Courier New"/>
          <w:sz w:val="15"/>
        </w:rPr>
        <w:t xml:space="preserve">    'image/jpeg',</w:t>
      </w:r>
    </w:p>
    <w:p>
      <w:r>
        <w:rPr>
          <w:rFonts w:ascii="Courier New" w:hAnsi="Courier New"/>
          <w:sz w:val="15"/>
        </w:rPr>
        <w:t xml:space="preserve">    'image/gif',</w:t>
      </w:r>
    </w:p>
    <w:p>
      <w:r>
        <w:rPr>
          <w:rFonts w:ascii="Courier New" w:hAnsi="Courier New"/>
          <w:sz w:val="15"/>
        </w:rPr>
        <w:t xml:space="preserve">    'application/vnd.openxmlformats-officedocument.spreadsheetml.sheet',</w:t>
      </w:r>
    </w:p>
    <w:p>
      <w:r>
        <w:rPr>
          <w:rFonts w:ascii="Courier New" w:hAnsi="Courier New"/>
          <w:sz w:val="15"/>
        </w:rPr>
        <w:t xml:space="preserve">    'application/vnd.ms-excel',</w:t>
      </w:r>
    </w:p>
    <w:p>
      <w:r>
        <w:rPr>
          <w:rFonts w:ascii="Courier New" w:hAnsi="Courier New"/>
          <w:sz w:val="15"/>
        </w:rPr>
        <w:t xml:space="preserve">    'application/msword',</w:t>
      </w:r>
    </w:p>
    <w:p>
      <w:r>
        <w:rPr>
          <w:rFonts w:ascii="Courier New" w:hAnsi="Courier New"/>
          <w:sz w:val="15"/>
        </w:rPr>
        <w:t xml:space="preserve">    'application/vnd.openxmlformats-officedocument.wordprocessingml.document',</w:t>
      </w:r>
    </w:p>
    <w:p>
      <w:r>
        <w:rPr>
          <w:rFonts w:ascii="Courier New" w:hAnsi="Courier New"/>
          <w:sz w:val="15"/>
        </w:rPr>
        <w:t xml:space="preserve">    'message/rfc822',</w:t>
      </w:r>
    </w:p>
    <w:p>
      <w:r>
        <w:rPr>
          <w:rFonts w:ascii="Courier New" w:hAnsi="Courier New"/>
          <w:sz w:val="15"/>
        </w:rPr>
        <w:t xml:space="preserve">    'application/vnd.ms-outlook',</w:t>
      </w:r>
    </w:p>
    <w:p>
      <w:r>
        <w:rPr>
          <w:rFonts w:ascii="Courier New" w:hAnsi="Courier New"/>
          <w:sz w:val="15"/>
        </w:rPr>
        <w:t>}</w:t>
      </w:r>
    </w:p>
    <w:p/>
    <w:p/>
    <w:p>
      <w:r>
        <w:rPr>
          <w:rFonts w:ascii="Courier New" w:hAnsi="Courier New"/>
          <w:sz w:val="15"/>
        </w:rPr>
        <w:t>def allowed_file(file):</w:t>
      </w:r>
    </w:p>
    <w:p>
      <w:r>
        <w:rPr>
          <w:rFonts w:ascii="Courier New" w:hAnsi="Courier New"/>
          <w:sz w:val="15"/>
        </w:rPr>
        <w:t xml:space="preserve">    """Validate file extension and optionally MIME type. Returns (is_valid, error_msg)."""</w:t>
      </w:r>
    </w:p>
    <w:p>
      <w:r>
        <w:rPr>
          <w:rFonts w:ascii="Courier New" w:hAnsi="Courier New"/>
          <w:sz w:val="15"/>
        </w:rPr>
        <w:t xml:space="preserve">    filename = secure_filename(file.filename)</w:t>
      </w:r>
    </w:p>
    <w:p>
      <w:r>
        <w:rPr>
          <w:rFonts w:ascii="Courier New" w:hAnsi="Courier New"/>
          <w:sz w:val="15"/>
        </w:rPr>
        <w:t xml:space="preserve">    if '.' not in filename:</w:t>
      </w:r>
    </w:p>
    <w:p>
      <w:r>
        <w:rPr>
          <w:rFonts w:ascii="Courier New" w:hAnsi="Courier New"/>
          <w:sz w:val="15"/>
        </w:rPr>
        <w:t xml:space="preserve">        return False, 'File must have an extension.'</w:t>
      </w:r>
    </w:p>
    <w:p/>
    <w:p>
      <w:r>
        <w:rPr>
          <w:rFonts w:ascii="Courier New" w:hAnsi="Courier New"/>
          <w:sz w:val="15"/>
        </w:rPr>
        <w:t xml:space="preserve">    ext = filename.rsplit('.', 1).lower()[1]</w:t>
      </w:r>
    </w:p>
    <w:p>
      <w:r>
        <w:rPr>
          <w:rFonts w:ascii="Courier New" w:hAnsi="Courier New"/>
          <w:sz w:val="15"/>
        </w:rPr>
        <w:t xml:space="preserve">    if ext not in ALLOWED_EXTENSIONS:</w:t>
      </w:r>
    </w:p>
    <w:p>
      <w:r>
        <w:rPr>
          <w:rFonts w:ascii="Courier New" w:hAnsi="Courier New"/>
          <w:sz w:val="15"/>
        </w:rPr>
        <w:t xml:space="preserve">        return False, f'File type .{ext} is not allowed.'</w:t>
      </w:r>
    </w:p>
    <w:p/>
    <w:p>
      <w:r>
        <w:rPr>
          <w:rFonts w:ascii="Courier New" w:hAnsi="Courier New"/>
          <w:sz w:val="15"/>
        </w:rPr>
        <w:t xml:space="preserve">    try:</w:t>
      </w:r>
    </w:p>
    <w:p>
      <w:r>
        <w:rPr>
          <w:rFonts w:ascii="Courier New" w:hAnsi="Courier New"/>
          <w:sz w:val="15"/>
        </w:rPr>
        <w:t xml:space="preserve">        import magic</w:t>
      </w:r>
    </w:p>
    <w:p>
      <w:r>
        <w:rPr>
          <w:rFonts w:ascii="Courier New" w:hAnsi="Courier New"/>
          <w:sz w:val="15"/>
        </w:rPr>
        <w:t xml:space="preserve">        header = file.read(2048)</w:t>
      </w:r>
    </w:p>
    <w:p>
      <w:r>
        <w:rPr>
          <w:rFonts w:ascii="Courier New" w:hAnsi="Courier New"/>
          <w:sz w:val="15"/>
        </w:rPr>
        <w:t xml:space="preserve">        file.seek(0)</w:t>
      </w:r>
    </w:p>
    <w:p>
      <w:r>
        <w:rPr>
          <w:rFonts w:ascii="Courier New" w:hAnsi="Courier New"/>
          <w:sz w:val="15"/>
        </w:rPr>
        <w:t xml:space="preserve">        mime = magic.from_buffer(header, mime=True)</w:t>
      </w:r>
    </w:p>
    <w:p>
      <w:r>
        <w:rPr>
          <w:rFonts w:ascii="Courier New" w:hAnsi="Courier New"/>
          <w:sz w:val="15"/>
        </w:rPr>
        <w:t xml:space="preserve">        if mime not in ALLOWED_MIMES:</w:t>
      </w:r>
    </w:p>
    <w:p>
      <w:r>
        <w:rPr>
          <w:rFonts w:ascii="Courier New" w:hAnsi="Courier New"/>
          <w:sz w:val="15"/>
        </w:rPr>
        <w:t xml:space="preserve">            return False, f'File content type {mime} is not permitted.'</w:t>
      </w:r>
    </w:p>
    <w:p>
      <w:r>
        <w:rPr>
          <w:rFonts w:ascii="Courier New" w:hAnsi="Courier New"/>
          <w:sz w:val="15"/>
        </w:rPr>
        <w:t xml:space="preserve">    except ImportError:</w:t>
      </w:r>
    </w:p>
    <w:p>
      <w:r>
        <w:rPr>
          <w:rFonts w:ascii="Courier New" w:hAnsi="Courier New"/>
          <w:sz w:val="15"/>
        </w:rPr>
        <w:t xml:space="preserve">        pass</w:t>
      </w:r>
    </w:p>
    <w:p/>
    <w:p>
      <w:r>
        <w:rPr>
          <w:rFonts w:ascii="Courier New" w:hAnsi="Courier New"/>
          <w:sz w:val="15"/>
        </w:rPr>
        <w:t xml:space="preserve">    return True, None</w:t>
      </w:r>
    </w:p>
    <w:p/>
    <w:p/>
    <w:p>
      <w:r>
        <w:rPr>
          <w:rFonts w:ascii="Courier New" w:hAnsi="Courier New"/>
          <w:sz w:val="15"/>
        </w:rPr>
        <w:t>def save_file(file):</w:t>
      </w:r>
    </w:p>
    <w:p>
      <w:r>
        <w:rPr>
          <w:rFonts w:ascii="Courier New" w:hAnsi="Courier New"/>
          <w:sz w:val="15"/>
        </w:rPr>
        <w:t xml:space="preserve">    """Save an uploaded file to the local filesystem."""</w:t>
      </w:r>
    </w:p>
    <w:p>
      <w:r>
        <w:rPr>
          <w:rFonts w:ascii="Courier New" w:hAnsi="Courier New"/>
          <w:sz w:val="15"/>
        </w:rPr>
        <w:t xml:space="preserve">    if file and file.filename:</w:t>
      </w:r>
    </w:p>
    <w:p>
      <w:r>
        <w:rPr>
          <w:rFonts w:ascii="Courier New" w:hAnsi="Courier New"/>
          <w:sz w:val="15"/>
        </w:rPr>
        <w:t xml:space="preserve">        original_filename = secure_filename(file.filename)</w:t>
      </w:r>
    </w:p>
    <w:p>
      <w:r>
        <w:rPr>
          <w:rFonts w:ascii="Courier New" w:hAnsi="Courier New"/>
          <w:sz w:val="15"/>
        </w:rPr>
        <w:t xml:space="preserve">        ext = original_filename.rsplit('.', 1)[1].lower() if '.' in original_filename else ''</w:t>
      </w:r>
    </w:p>
    <w:p>
      <w:r>
        <w:rPr>
          <w:rFonts w:ascii="Courier New" w:hAnsi="Courier New"/>
          <w:sz w:val="15"/>
        </w:rPr>
        <w:t xml:space="preserve">        unique_name = f"{uuid.uuid4().hex}_{original_filename}"</w:t>
      </w:r>
    </w:p>
    <w:p>
      <w:r>
        <w:rPr>
          <w:rFonts w:ascii="Courier New" w:hAnsi="Courier New"/>
          <w:sz w:val="15"/>
        </w:rPr>
        <w:t xml:space="preserve">        upload_folder = current_app.config['UPLOAD_FOLDER']</w:t>
      </w:r>
    </w:p>
    <w:p>
      <w:r>
        <w:rPr>
          <w:rFonts w:ascii="Courier New" w:hAnsi="Courier New"/>
          <w:sz w:val="15"/>
        </w:rPr>
        <w:t xml:space="preserve">        filepath = os.path.join(upload_folder, unique_name)</w:t>
      </w:r>
    </w:p>
    <w:p>
      <w:r>
        <w:rPr>
          <w:rFonts w:ascii="Courier New" w:hAnsi="Courier New"/>
          <w:sz w:val="15"/>
        </w:rPr>
        <w:t xml:space="preserve">        file.save(filepath)</w:t>
      </w:r>
    </w:p>
    <w:p>
      <w:r>
        <w:rPr>
          <w:rFonts w:ascii="Courier New" w:hAnsi="Courier New"/>
          <w:sz w:val="15"/>
        </w:rPr>
        <w:t xml:space="preserve">        return original_filename, unique_name</w:t>
      </w:r>
    </w:p>
    <w:p>
      <w:r>
        <w:rPr>
          <w:rFonts w:ascii="Courier New" w:hAnsi="Courier New"/>
          <w:sz w:val="15"/>
        </w:rPr>
        <w:t xml:space="preserve">    return None, None</w:t>
      </w:r>
    </w:p>
    <w:p/>
    <w:p/>
    <w:p>
      <w:r>
        <w:rPr>
          <w:rFonts w:ascii="Courier New" w:hAnsi="Courier New"/>
          <w:sz w:val="15"/>
        </w:rPr>
        <w:t>def get_file_path(filename):</w:t>
      </w:r>
    </w:p>
    <w:p>
      <w:r>
        <w:rPr>
          <w:rFonts w:ascii="Courier New" w:hAnsi="Courier New"/>
          <w:sz w:val="15"/>
        </w:rPr>
        <w:t xml:space="preserve">    """Get the full path of a stored file."""</w:t>
      </w:r>
    </w:p>
    <w:p>
      <w:r>
        <w:rPr>
          <w:rFonts w:ascii="Courier New" w:hAnsi="Courier New"/>
          <w:sz w:val="15"/>
        </w:rPr>
        <w:t xml:space="preserve">    return os.path.join(current_app.config['UPLOAD_FOLDER'], filename)</w:t>
      </w:r>
    </w:p>
    <w:p>
      <w:r>
        <w:br w:type="page"/>
      </w:r>
    </w:p>
    <w:p>
      <w:pPr>
        <w:pStyle w:val="Heading2"/>
      </w:pPr>
      <w:r>
        <w:t>4.6 Templates</w:t>
      </w:r>
    </w:p>
    <w:p>
      <w:pPr>
        <w:pStyle w:val="Heading2"/>
      </w:pPr>
      <w:r>
        <w:t>base.html — App Shell &amp; Design System</w:t>
      </w:r>
    </w:p>
    <w:p>
      <w:r>
        <w:rPr>
          <w:rFonts w:ascii="Courier New" w:hAnsi="Courier New"/>
          <w:b/>
          <w:color w:val="01696F"/>
          <w:sz w:val="18"/>
        </w:rPr>
        <w:t>File: app/templates/base.html</w:t>
      </w:r>
    </w:p>
    <w:p>
      <w:r>
        <w:rPr>
          <w:rFonts w:ascii="Courier New" w:hAnsi="Courier New"/>
          <w:sz w:val="15"/>
        </w:rPr>
        <w:t>&lt;!DOCTYPE html&gt;</w:t>
      </w:r>
    </w:p>
    <w:p>
      <w:r>
        <w:rPr>
          <w:rFonts w:ascii="Courier New" w:hAnsi="Courier New"/>
          <w:sz w:val="15"/>
        </w:rPr>
        <w:t>&lt;html lang="en"&gt;</w:t>
      </w:r>
    </w:p>
    <w:p>
      <w:r>
        <w:rPr>
          <w:rFonts w:ascii="Courier New" w:hAnsi="Courier New"/>
          <w:sz w:val="15"/>
        </w:rPr>
        <w:t>&lt;head&gt;</w:t>
      </w:r>
    </w:p>
    <w:p>
      <w:r>
        <w:rPr>
          <w:rFonts w:ascii="Courier New" w:hAnsi="Courier New"/>
          <w:sz w:val="15"/>
        </w:rPr>
        <w:t xml:space="preserve">    &lt;meta charset="UTF-8"&gt;</w:t>
      </w:r>
    </w:p>
    <w:p>
      <w:r>
        <w:rPr>
          <w:rFonts w:ascii="Courier New" w:hAnsi="Courier New"/>
          <w:sz w:val="15"/>
        </w:rPr>
        <w:t xml:space="preserve">    &lt;meta name="viewport" content="width=device-width, initial-scale=1.0"&gt;</w:t>
      </w:r>
    </w:p>
    <w:p>
      <w:r>
        <w:rPr>
          <w:rFonts w:ascii="Courier New" w:hAnsi="Courier New"/>
          <w:sz w:val="15"/>
        </w:rPr>
        <w:t xml:space="preserve">    &lt;meta name="csrf-token" content="{{ csrf_token() }}"&gt;</w:t>
      </w:r>
    </w:p>
    <w:p>
      <w:r>
        <w:rPr>
          <w:rFonts w:ascii="Courier New" w:hAnsi="Courier New"/>
          <w:sz w:val="15"/>
        </w:rPr>
        <w:t xml:space="preserve">    &lt;title&gt;{% block title %}ACCIO - Finance AR Ticketing{% endblock %}&lt;/title&gt;</w:t>
      </w:r>
    </w:p>
    <w:p>
      <w:r>
        <w:rPr>
          <w:rFonts w:ascii="Courier New" w:hAnsi="Courier New"/>
          <w:sz w:val="15"/>
        </w:rPr>
        <w:t xml:space="preserve">    &lt;script src="https://cdn.tailwindcss.com"&gt;&lt;/script&gt;</w:t>
      </w:r>
    </w:p>
    <w:p>
      <w:r>
        <w:rPr>
          <w:rFonts w:ascii="Courier New" w:hAnsi="Courier New"/>
          <w:sz w:val="15"/>
        </w:rPr>
        <w:t xml:space="preserve">    &lt;link href="https://fonts.googleapis.com/css2?family=Inter:wght@300;400;500;600;700&amp;display=swap" rel="stylesheet"&gt;</w:t>
      </w:r>
    </w:p>
    <w:p>
      <w:r>
        <w:rPr>
          <w:rFonts w:ascii="Courier New" w:hAnsi="Courier New"/>
          <w:sz w:val="15"/>
        </w:rPr>
        <w:t xml:space="preserve">    &lt;script src="https://unpkg.com/lucide@0.383.0/dist/umd/lucide.min.js"&gt;&lt;/script&gt;</w:t>
      </w:r>
    </w:p>
    <w:p>
      <w:r>
        <w:rPr>
          <w:rFonts w:ascii="Courier New" w:hAnsi="Courier New"/>
          <w:sz w:val="15"/>
        </w:rPr>
        <w:t xml:space="preserve">    &lt;style&gt;</w:t>
      </w:r>
    </w:p>
    <w:p>
      <w:r>
        <w:rPr>
          <w:rFonts w:ascii="Courier New" w:hAnsi="Courier New"/>
          <w:sz w:val="15"/>
        </w:rPr>
        <w:t xml:space="preserve">        :root {</w:t>
      </w:r>
    </w:p>
    <w:p>
      <w:r>
        <w:rPr>
          <w:rFonts w:ascii="Courier New" w:hAnsi="Courier New"/>
          <w:sz w:val="15"/>
        </w:rPr>
        <w:t xml:space="preserve">            --bg: #f7f6f2;</w:t>
      </w:r>
    </w:p>
    <w:p>
      <w:r>
        <w:rPr>
          <w:rFonts w:ascii="Courier New" w:hAnsi="Courier New"/>
          <w:sz w:val="15"/>
        </w:rPr>
        <w:t xml:space="preserve">            --surface: #ffffff;</w:t>
      </w:r>
    </w:p>
    <w:p>
      <w:r>
        <w:rPr>
          <w:rFonts w:ascii="Courier New" w:hAnsi="Courier New"/>
          <w:sz w:val="15"/>
        </w:rPr>
        <w:t xml:space="preserve">            --surface-2: #f9f8f6;</w:t>
      </w:r>
    </w:p>
    <w:p>
      <w:r>
        <w:rPr>
          <w:rFonts w:ascii="Courier New" w:hAnsi="Courier New"/>
          <w:sz w:val="15"/>
        </w:rPr>
        <w:t xml:space="preserve">            --border: rgba(0,0,0,0.08);</w:t>
      </w:r>
    </w:p>
    <w:p>
      <w:r>
        <w:rPr>
          <w:rFonts w:ascii="Courier New" w:hAnsi="Courier New"/>
          <w:sz w:val="15"/>
        </w:rPr>
        <w:t xml:space="preserve">            --text: #1a1917;</w:t>
      </w:r>
    </w:p>
    <w:p>
      <w:r>
        <w:rPr>
          <w:rFonts w:ascii="Courier New" w:hAnsi="Courier New"/>
          <w:sz w:val="15"/>
        </w:rPr>
        <w:t xml:space="preserve">            --text-muted: #6b6a68;</w:t>
      </w:r>
    </w:p>
    <w:p>
      <w:r>
        <w:rPr>
          <w:rFonts w:ascii="Courier New" w:hAnsi="Courier New"/>
          <w:sz w:val="15"/>
        </w:rPr>
        <w:t xml:space="preserve">            --text-faint: #b0afa9;</w:t>
      </w:r>
    </w:p>
    <w:p>
      <w:r>
        <w:rPr>
          <w:rFonts w:ascii="Courier New" w:hAnsi="Courier New"/>
          <w:sz w:val="15"/>
        </w:rPr>
        <w:t xml:space="preserve">            --primary: #01696f;</w:t>
      </w:r>
    </w:p>
    <w:p>
      <w:r>
        <w:rPr>
          <w:rFonts w:ascii="Courier New" w:hAnsi="Courier New"/>
          <w:sz w:val="15"/>
        </w:rPr>
        <w:t xml:space="preserve">            --primary-hover: #0c4e54;</w:t>
      </w:r>
    </w:p>
    <w:p>
      <w:r>
        <w:rPr>
          <w:rFonts w:ascii="Courier New" w:hAnsi="Courier New"/>
          <w:sz w:val="15"/>
        </w:rPr>
        <w:t xml:space="preserve">            --primary-light: #e0f0f0;</w:t>
      </w:r>
    </w:p>
    <w:p>
      <w:r>
        <w:rPr>
          <w:rFonts w:ascii="Courier New" w:hAnsi="Courier New"/>
          <w:sz w:val="15"/>
        </w:rPr>
        <w:t xml:space="preserve">            --radius: 0.625rem;</w:t>
      </w:r>
    </w:p>
    <w:p>
      <w:r>
        <w:rPr>
          <w:rFonts w:ascii="Courier New" w:hAnsi="Courier New"/>
          <w:sz w:val="15"/>
        </w:rPr>
        <w:t xml:space="preserve">            --shadow-sm: 0 1px 2px rgba(0,0,0,0.06);</w:t>
      </w:r>
    </w:p>
    <w:p>
      <w:r>
        <w:rPr>
          <w:rFonts w:ascii="Courier New" w:hAnsi="Courier New"/>
          <w:sz w:val="15"/>
        </w:rPr>
        <w:t xml:space="preserve">            --shadow-md: 0 4px 12px rgba(0,0,0,0.08);</w:t>
      </w:r>
    </w:p>
    <w:p>
      <w:r>
        <w:rPr>
          <w:rFonts w:ascii="Courier New" w:hAnsi="Courier New"/>
          <w:sz w:val="15"/>
        </w:rPr>
        <w:t xml:space="preserve">            --font: 'Inter', sans-serif;</w:t>
      </w:r>
    </w:p>
    <w:p>
      <w:r>
        <w:rPr>
          <w:rFonts w:ascii="Courier New" w:hAnsi="Courier New"/>
          <w:sz w:val="15"/>
        </w:rPr>
        <w:t xml:space="preserve">        }</w:t>
      </w:r>
    </w:p>
    <w:p>
      <w:r>
        <w:rPr>
          <w:rFonts w:ascii="Courier New" w:hAnsi="Courier New"/>
          <w:sz w:val="15"/>
        </w:rPr>
        <w:t xml:space="preserve">        body { font-family: var(--font); background: var(--bg); color: var(--text); margin: 0; }</w:t>
      </w:r>
    </w:p>
    <w:p>
      <w:r>
        <w:rPr>
          <w:rFonts w:ascii="Courier New" w:hAnsi="Courier New"/>
          <w:sz w:val="15"/>
        </w:rPr>
        <w:t xml:space="preserve">        * { box-sizing: border-box; }</w:t>
      </w:r>
    </w:p>
    <w:p/>
    <w:p>
      <w:r>
        <w:rPr>
          <w:rFonts w:ascii="Courier New" w:hAnsi="Courier New"/>
          <w:sz w:val="15"/>
        </w:rPr>
        <w:t xml:space="preserve">        .nav-item {</w:t>
      </w:r>
    </w:p>
    <w:p>
      <w:r>
        <w:rPr>
          <w:rFonts w:ascii="Courier New" w:hAnsi="Courier New"/>
          <w:sz w:val="15"/>
        </w:rPr>
        <w:t xml:space="preserve">            display: flex; align-items: center; gap: 10px;</w:t>
      </w:r>
    </w:p>
    <w:p>
      <w:r>
        <w:rPr>
          <w:rFonts w:ascii="Courier New" w:hAnsi="Courier New"/>
          <w:sz w:val="15"/>
        </w:rPr>
        <w:t xml:space="preserve">            padding: 8px 16px; border-radius: 8px; margin: 2px 8px;</w:t>
      </w:r>
    </w:p>
    <w:p>
      <w:r>
        <w:rPr>
          <w:rFonts w:ascii="Courier New" w:hAnsi="Courier New"/>
          <w:sz w:val="15"/>
        </w:rPr>
        <w:t xml:space="preserve">            font-size: 14px; font-weight: 500; color: var(--text-muted);</w:t>
      </w:r>
    </w:p>
    <w:p>
      <w:r>
        <w:rPr>
          <w:rFonts w:ascii="Courier New" w:hAnsi="Courier New"/>
          <w:sz w:val="15"/>
        </w:rPr>
        <w:t xml:space="preserve">            cursor: pointer; transition: all 180ms ease;</w:t>
      </w:r>
    </w:p>
    <w:p>
      <w:r>
        <w:rPr>
          <w:rFonts w:ascii="Courier New" w:hAnsi="Courier New"/>
          <w:sz w:val="15"/>
        </w:rPr>
        <w:t xml:space="preserve">            text-decoration: none;</w:t>
      </w:r>
    </w:p>
    <w:p>
      <w:r>
        <w:rPr>
          <w:rFonts w:ascii="Courier New" w:hAnsi="Courier New"/>
          <w:sz w:val="15"/>
        </w:rPr>
        <w:t xml:space="preserve">        }</w:t>
      </w:r>
    </w:p>
    <w:p>
      <w:r>
        <w:rPr>
          <w:rFonts w:ascii="Courier New" w:hAnsi="Courier New"/>
          <w:sz w:val="15"/>
        </w:rPr>
        <w:t xml:space="preserve">        .nav-item.active { background: var(--primary-light); color: var(--primary); }</w:t>
      </w:r>
    </w:p>
    <w:p>
      <w:r>
        <w:rPr>
          <w:rFonts w:ascii="Courier New" w:hAnsi="Courier New"/>
          <w:sz w:val="15"/>
        </w:rPr>
        <w:t xml:space="preserve">        .nav-item:hover { background: var(--surface-2); color: var(--text); }</w:t>
      </w:r>
    </w:p>
    <w:p/>
    <w:p>
      <w:r>
        <w:rPr>
          <w:rFonts w:ascii="Courier New" w:hAnsi="Courier New"/>
          <w:sz w:val="15"/>
        </w:rPr>
        <w:t xml:space="preserve">        .badge { display:inline-flex; align-items:center; gap:4px;</w:t>
      </w:r>
    </w:p>
    <w:p>
      <w:r>
        <w:rPr>
          <w:rFonts w:ascii="Courier New" w:hAnsi="Courier New"/>
          <w:sz w:val="15"/>
        </w:rPr>
        <w:t xml:space="preserve">            padding: 2px 10px; border-radius: 9999px; font-size: 12px; font-weight: 500; }</w:t>
      </w:r>
    </w:p>
    <w:p>
      <w:r>
        <w:rPr>
          <w:rFonts w:ascii="Courier New" w:hAnsi="Courier New"/>
          <w:sz w:val="15"/>
        </w:rPr>
        <w:t xml:space="preserve">        .badge-yellow  { background:#fef3c7; color:#92400e; }</w:t>
      </w:r>
    </w:p>
    <w:p>
      <w:r>
        <w:rPr>
          <w:rFonts w:ascii="Courier New" w:hAnsi="Courier New"/>
          <w:sz w:val="15"/>
        </w:rPr>
        <w:t xml:space="preserve">        .badge-blue    { background:#dbeafe; color:#1e40af; }</w:t>
      </w:r>
    </w:p>
    <w:p>
      <w:r>
        <w:rPr>
          <w:rFonts w:ascii="Courier New" w:hAnsi="Courier New"/>
          <w:sz w:val="15"/>
        </w:rPr>
        <w:t xml:space="preserve">        .badge-green   { background:#dcfce7; color:#166534; }</w:t>
      </w:r>
    </w:p>
    <w:p>
      <w:r>
        <w:rPr>
          <w:rFonts w:ascii="Courier New" w:hAnsi="Courier New"/>
          <w:sz w:val="15"/>
        </w:rPr>
        <w:t xml:space="preserve">        .badge-red     { background:#fee2e2; color:#991b1b; }</w:t>
      </w:r>
    </w:p>
    <w:p>
      <w:r>
        <w:rPr>
          <w:rFonts w:ascii="Courier New" w:hAnsi="Courier New"/>
          <w:sz w:val="15"/>
        </w:rPr>
        <w:t xml:space="preserve">        .badge-orange  { background:#ffedd5; color:#9a3412; }</w:t>
      </w:r>
    </w:p>
    <w:p/>
    <w:p>
      <w:r>
        <w:rPr>
          <w:rFonts w:ascii="Courier New" w:hAnsi="Courier New"/>
          <w:sz w:val="15"/>
        </w:rPr>
        <w:t xml:space="preserve">        .card { background: var(--surface); border-radius: var(--radius);</w:t>
      </w:r>
    </w:p>
    <w:p>
      <w:r>
        <w:rPr>
          <w:rFonts w:ascii="Courier New" w:hAnsi="Courier New"/>
          <w:sz w:val="15"/>
        </w:rPr>
        <w:t xml:space="preserve">            border: 1px solid var(--border); padding: 24px; box-shadow: var(--shadow-sm); }</w:t>
      </w:r>
    </w:p>
    <w:p/>
    <w:p>
      <w:r>
        <w:rPr>
          <w:rFonts w:ascii="Courier New" w:hAnsi="Courier New"/>
          <w:sz w:val="15"/>
        </w:rPr>
        <w:t xml:space="preserve">        .form-label { display:block; font-size:13px; font-weight:500;</w:t>
      </w:r>
    </w:p>
    <w:p>
      <w:r>
        <w:rPr>
          <w:rFonts w:ascii="Courier New" w:hAnsi="Courier New"/>
          <w:sz w:val="15"/>
        </w:rPr>
        <w:t xml:space="preserve">            color: var(--text); margin-bottom:6px; }</w:t>
      </w:r>
    </w:p>
    <w:p>
      <w:r>
        <w:rPr>
          <w:rFonts w:ascii="Courier New" w:hAnsi="Courier New"/>
          <w:sz w:val="15"/>
        </w:rPr>
        <w:t xml:space="preserve">        .form-input { width:100%; padding:9px 13px; border-radius: var(--radius);</w:t>
      </w:r>
    </w:p>
    <w:p>
      <w:r>
        <w:rPr>
          <w:rFonts w:ascii="Courier New" w:hAnsi="Courier New"/>
          <w:sz w:val="15"/>
        </w:rPr>
        <w:t xml:space="preserve">            border: 1px solid var(--border); background: var(--surface);</w:t>
      </w:r>
    </w:p>
    <w:p>
      <w:r>
        <w:rPr>
          <w:rFonts w:ascii="Courier New" w:hAnsi="Courier New"/>
          <w:sz w:val="15"/>
        </w:rPr>
        <w:t xml:space="preserve">            font-size:14px; color: var(--text); outline:none;</w:t>
      </w:r>
    </w:p>
    <w:p>
      <w:r>
        <w:rPr>
          <w:rFonts w:ascii="Courier New" w:hAnsi="Courier New"/>
          <w:sz w:val="15"/>
        </w:rPr>
        <w:t xml:space="preserve">            transition: border-color 180ms ease, box-shadow 180ms ease; }</w:t>
      </w:r>
    </w:p>
    <w:p>
      <w:r>
        <w:rPr>
          <w:rFonts w:ascii="Courier New" w:hAnsi="Courier New"/>
          <w:sz w:val="15"/>
        </w:rPr>
        <w:t xml:space="preserve">        .form-input:focus { border-color: var(--primary);</w:t>
      </w:r>
    </w:p>
    <w:p>
      <w:r>
        <w:rPr>
          <w:rFonts w:ascii="Courier New" w:hAnsi="Courier New"/>
          <w:sz w:val="15"/>
        </w:rPr>
        <w:t xml:space="preserve">            box-shadow: 0 0 0 3px rgba(1,105,111,0.12); }</w:t>
      </w:r>
    </w:p>
    <w:p>
      <w:r>
        <w:rPr>
          <w:rFonts w:ascii="Courier New" w:hAnsi="Courier New"/>
          <w:sz w:val="15"/>
        </w:rPr>
        <w:t xml:space="preserve">        .form-input::placeholder { color: var(--text-faint); }</w:t>
      </w:r>
    </w:p>
    <w:p>
      <w:r>
        <w:rPr>
          <w:rFonts w:ascii="Courier New" w:hAnsi="Courier New"/>
          <w:sz w:val="15"/>
        </w:rPr>
        <w:t xml:space="preserve">        select.form-input { appearance: none; background-image: url("data:image/svg+xml,%3Csvg xmlns='http://www.w3.org/2000/svg' width='12' height='12' viewBox='0 0 24 24' fill='none' stroke='%236b6a68' stroke-width='2' stroke-linecap='round' stroke-linejoin='round'%3E%3Cpolyline points='6 9 12 15 18 9'%3E%3C/polyline%3E%3C/svg%3E"); background-repeat: no-repeat; background-position: right 12px center; padding-right: 36px; }</w:t>
      </w:r>
    </w:p>
    <w:p>
      <w:r>
        <w:rPr>
          <w:rFonts w:ascii="Courier New" w:hAnsi="Courier New"/>
          <w:sz w:val="15"/>
        </w:rPr>
        <w:t xml:space="preserve">        textarea.form-input { resize: vertical; min-height: 100px; }</w:t>
      </w:r>
    </w:p>
    <w:p/>
    <w:p>
      <w:r>
        <w:rPr>
          <w:rFonts w:ascii="Courier New" w:hAnsi="Courier New"/>
          <w:sz w:val="15"/>
        </w:rPr>
        <w:t xml:space="preserve">        .btn-primary { background: var(--primary); color:white; border:none;</w:t>
      </w:r>
    </w:p>
    <w:p>
      <w:r>
        <w:rPr>
          <w:rFonts w:ascii="Courier New" w:hAnsi="Courier New"/>
          <w:sz w:val="15"/>
        </w:rPr>
        <w:t xml:space="preserve">            padding: 9px 20px; border-radius: var(--radius); font-size:14px;</w:t>
      </w:r>
    </w:p>
    <w:p>
      <w:r>
        <w:rPr>
          <w:rFonts w:ascii="Courier New" w:hAnsi="Courier New"/>
          <w:sz w:val="15"/>
        </w:rPr>
        <w:t xml:space="preserve">            font-weight:600; cursor:pointer; transition: background 180ms ease; display:inline-flex; align-items:center; gap:6px; }</w:t>
      </w:r>
    </w:p>
    <w:p>
      <w:r>
        <w:rPr>
          <w:rFonts w:ascii="Courier New" w:hAnsi="Courier New"/>
          <w:sz w:val="15"/>
        </w:rPr>
        <w:t xml:space="preserve">        .btn-primary:hover { background: var(--primary-hover); }</w:t>
      </w:r>
    </w:p>
    <w:p>
      <w:r>
        <w:rPr>
          <w:rFonts w:ascii="Courier New" w:hAnsi="Courier New"/>
          <w:sz w:val="15"/>
        </w:rPr>
        <w:t xml:space="preserve">        .btn-primary:disabled { opacity:0.6; cursor:not-allowed; }</w:t>
      </w:r>
    </w:p>
    <w:p/>
    <w:p>
      <w:r>
        <w:rPr>
          <w:rFonts w:ascii="Courier New" w:hAnsi="Courier New"/>
          <w:sz w:val="15"/>
        </w:rPr>
        <w:t xml:space="preserve">        .btn-secondary { background: transparent; color: var(--text); border: 1px solid var(--border);</w:t>
      </w:r>
    </w:p>
    <w:p>
      <w:r>
        <w:rPr>
          <w:rFonts w:ascii="Courier New" w:hAnsi="Courier New"/>
          <w:sz w:val="15"/>
        </w:rPr>
        <w:t xml:space="preserve">            padding: 9px 20px; border-radius: var(--radius); font-size:14px;</w:t>
      </w:r>
    </w:p>
    <w:p>
      <w:r>
        <w:rPr>
          <w:rFonts w:ascii="Courier New" w:hAnsi="Courier New"/>
          <w:sz w:val="15"/>
        </w:rPr>
        <w:t xml:space="preserve">            font-weight:500; cursor:pointer; transition: all 180ms ease; display:inline-flex; align-items:center; gap:6px; }</w:t>
      </w:r>
    </w:p>
    <w:p>
      <w:r>
        <w:rPr>
          <w:rFonts w:ascii="Courier New" w:hAnsi="Courier New"/>
          <w:sz w:val="15"/>
        </w:rPr>
        <w:t xml:space="preserve">        .btn-secondary:hover { background: var(--surface-2); }</w:t>
      </w:r>
    </w:p>
    <w:p/>
    <w:p>
      <w:r>
        <w:rPr>
          <w:rFonts w:ascii="Courier New" w:hAnsi="Courier New"/>
          <w:sz w:val="15"/>
        </w:rPr>
        <w:t xml:space="preserve">        .btn-danger { background: #dc2626; color:white; border:none;</w:t>
      </w:r>
    </w:p>
    <w:p>
      <w:r>
        <w:rPr>
          <w:rFonts w:ascii="Courier New" w:hAnsi="Courier New"/>
          <w:sz w:val="15"/>
        </w:rPr>
        <w:t xml:space="preserve">            padding: 9px 20px; border-radius: var(--radius); font-size:14px;</w:t>
      </w:r>
    </w:p>
    <w:p>
      <w:r>
        <w:rPr>
          <w:rFonts w:ascii="Courier New" w:hAnsi="Courier New"/>
          <w:sz w:val="15"/>
        </w:rPr>
        <w:t xml:space="preserve">            font-weight:600; cursor:pointer; display:inline-flex; align-items:center; gap:6px; }</w:t>
      </w:r>
    </w:p>
    <w:p>
      <w:r>
        <w:rPr>
          <w:rFonts w:ascii="Courier New" w:hAnsi="Courier New"/>
          <w:sz w:val="15"/>
        </w:rPr>
        <w:t xml:space="preserve">        .btn-danger:hover { background: #b91c1c; }</w:t>
      </w:r>
    </w:p>
    <w:p>
      <w:r>
        <w:rPr>
          <w:rFonts w:ascii="Courier New" w:hAnsi="Courier New"/>
          <w:sz w:val="15"/>
        </w:rPr>
        <w:t xml:space="preserve">        .btn-danger:disabled { opacity:0.6; cursor:not-allowed; }</w:t>
      </w:r>
    </w:p>
    <w:p/>
    <w:p>
      <w:r>
        <w:rPr>
          <w:rFonts w:ascii="Courier New" w:hAnsi="Courier New"/>
          <w:sz w:val="15"/>
        </w:rPr>
        <w:t xml:space="preserve">        .tab-bar { display:flex; gap:4px; border-bottom:1px solid var(--border); margin-bottom:24px; }</w:t>
      </w:r>
    </w:p>
    <w:p>
      <w:r>
        <w:rPr>
          <w:rFonts w:ascii="Courier New" w:hAnsi="Courier New"/>
          <w:sz w:val="15"/>
        </w:rPr>
        <w:t xml:space="preserve">        .tab { padding:10px 16px; font-size:14px; font-weight:500;</w:t>
      </w:r>
    </w:p>
    <w:p>
      <w:r>
        <w:rPr>
          <w:rFonts w:ascii="Courier New" w:hAnsi="Courier New"/>
          <w:sz w:val="15"/>
        </w:rPr>
        <w:t xml:space="preserve">            color: var(--text-muted); cursor:pointer; border-bottom:2px solid transparent;</w:t>
      </w:r>
    </w:p>
    <w:p>
      <w:r>
        <w:rPr>
          <w:rFonts w:ascii="Courier New" w:hAnsi="Courier New"/>
          <w:sz w:val="15"/>
        </w:rPr>
        <w:t xml:space="preserve">            margin-bottom:-1px; transition: all 180ms ease; background:none; border-top:none; border-left:none; border-right:none; }</w:t>
      </w:r>
    </w:p>
    <w:p>
      <w:r>
        <w:rPr>
          <w:rFonts w:ascii="Courier New" w:hAnsi="Courier New"/>
          <w:sz w:val="15"/>
        </w:rPr>
        <w:t xml:space="preserve">        .tab.active { color: var(--primary); border-bottom-color: var(--primary); }</w:t>
      </w:r>
    </w:p>
    <w:p>
      <w:r>
        <w:rPr>
          <w:rFonts w:ascii="Courier New" w:hAnsi="Courier New"/>
          <w:sz w:val="15"/>
        </w:rPr>
        <w:t xml:space="preserve">        .tab:hover:not(.active) { color: var(--text); }</w:t>
      </w:r>
    </w:p>
    <w:p/>
    <w:p>
      <w:r>
        <w:rPr>
          <w:rFonts w:ascii="Courier New" w:hAnsi="Courier New"/>
          <w:sz w:val="15"/>
        </w:rPr>
        <w:t xml:space="preserve">        table { width:100%; border-collapse:collapse; font-size:14px; }</w:t>
      </w:r>
    </w:p>
    <w:p>
      <w:r>
        <w:rPr>
          <w:rFonts w:ascii="Courier New" w:hAnsi="Courier New"/>
          <w:sz w:val="15"/>
        </w:rPr>
        <w:t xml:space="preserve">        thead th { padding: 10px 16px; text-align:left; font-size:12px; font-weight:600;</w:t>
      </w:r>
    </w:p>
    <w:p>
      <w:r>
        <w:rPr>
          <w:rFonts w:ascii="Courier New" w:hAnsi="Courier New"/>
          <w:sz w:val="15"/>
        </w:rPr>
        <w:t xml:space="preserve">            color: var(--text-muted); text-transform:uppercase; letter-spacing:0.04em;</w:t>
      </w:r>
    </w:p>
    <w:p>
      <w:r>
        <w:rPr>
          <w:rFonts w:ascii="Courier New" w:hAnsi="Courier New"/>
          <w:sz w:val="15"/>
        </w:rPr>
        <w:t xml:space="preserve">            border-bottom: 1px solid var(--border); background: var(--surface-2);</w:t>
      </w:r>
    </w:p>
    <w:p>
      <w:r>
        <w:rPr>
          <w:rFonts w:ascii="Courier New" w:hAnsi="Courier New"/>
          <w:sz w:val="15"/>
        </w:rPr>
        <w:t xml:space="preserve">            user-select:none; cursor:pointer; }</w:t>
      </w:r>
    </w:p>
    <w:p>
      <w:r>
        <w:rPr>
          <w:rFonts w:ascii="Courier New" w:hAnsi="Courier New"/>
          <w:sz w:val="15"/>
        </w:rPr>
        <w:t xml:space="preserve">        thead th:hover { color: var(--text); }</w:t>
      </w:r>
    </w:p>
    <w:p>
      <w:r>
        <w:rPr>
          <w:rFonts w:ascii="Courier New" w:hAnsi="Courier New"/>
          <w:sz w:val="15"/>
        </w:rPr>
        <w:t xml:space="preserve">        thead th .sort-arrow { margin-left:4px; font-size:10px; display:inline-block; }</w:t>
      </w:r>
    </w:p>
    <w:p>
      <w:r>
        <w:rPr>
          <w:rFonts w:ascii="Courier New" w:hAnsi="Courier New"/>
          <w:sz w:val="15"/>
        </w:rPr>
        <w:t xml:space="preserve">        tbody tr { border-bottom: 1px solid var(--border); cursor:pointer;</w:t>
      </w:r>
    </w:p>
    <w:p>
      <w:r>
        <w:rPr>
          <w:rFonts w:ascii="Courier New" w:hAnsi="Courier New"/>
          <w:sz w:val="15"/>
        </w:rPr>
        <w:t xml:space="preserve">            transition: background 120ms ease; }</w:t>
      </w:r>
    </w:p>
    <w:p>
      <w:r>
        <w:rPr>
          <w:rFonts w:ascii="Courier New" w:hAnsi="Courier New"/>
          <w:sz w:val="15"/>
        </w:rPr>
        <w:t xml:space="preserve">        tbody tr:hover { background: var(--surface-2); }</w:t>
      </w:r>
    </w:p>
    <w:p>
      <w:r>
        <w:rPr>
          <w:rFonts w:ascii="Courier New" w:hAnsi="Courier New"/>
          <w:sz w:val="15"/>
        </w:rPr>
        <w:t xml:space="preserve">        tbody td { padding: 12px 16px; color: var(--text); }</w:t>
      </w:r>
    </w:p>
    <w:p>
      <w:r>
        <w:rPr>
          <w:rFonts w:ascii="Courier New" w:hAnsi="Courier New"/>
          <w:sz w:val="15"/>
        </w:rPr>
        <w:t xml:space="preserve">        .ticket-number { font-weight: 600; color: var(--primary); font-family: 'Courier New', monospace; }</w:t>
      </w:r>
    </w:p>
    <w:p/>
    <w:p>
      <w:r>
        <w:rPr>
          <w:rFonts w:ascii="Courier New" w:hAnsi="Courier New"/>
          <w:sz w:val="15"/>
        </w:rPr>
        <w:t xml:space="preserve">        .modal-overlay { position:fixed; inset:0; background:rgba(0,0,0,0.4);</w:t>
      </w:r>
    </w:p>
    <w:p>
      <w:r>
        <w:rPr>
          <w:rFonts w:ascii="Courier New" w:hAnsi="Courier New"/>
          <w:sz w:val="15"/>
        </w:rPr>
        <w:t xml:space="preserve">            display:none; align-items:center; justify-content:center; z-index:100; }</w:t>
      </w:r>
    </w:p>
    <w:p>
      <w:r>
        <w:rPr>
          <w:rFonts w:ascii="Courier New" w:hAnsi="Courier New"/>
          <w:sz w:val="15"/>
        </w:rPr>
        <w:t xml:space="preserve">        .modal-overlay.active { display:flex; }</w:t>
      </w:r>
    </w:p>
    <w:p>
      <w:r>
        <w:rPr>
          <w:rFonts w:ascii="Courier New" w:hAnsi="Courier New"/>
          <w:sz w:val="15"/>
        </w:rPr>
        <w:t xml:space="preserve">        .modal { background:white; border-radius:12px; padding:32px; width:480px;</w:t>
      </w:r>
    </w:p>
    <w:p>
      <w:r>
        <w:rPr>
          <w:rFonts w:ascii="Courier New" w:hAnsi="Courier New"/>
          <w:sz w:val="15"/>
        </w:rPr>
        <w:t xml:space="preserve">            max-width:90vw; box-shadow: 0 20px 60px rgba(0,0,0,0.2); }</w:t>
      </w:r>
    </w:p>
    <w:p>
      <w:r>
        <w:rPr>
          <w:rFonts w:ascii="Courier New" w:hAnsi="Courier New"/>
          <w:sz w:val="15"/>
        </w:rPr>
        <w:t xml:space="preserve">        .modal-title { font-size:18px; font-weight:700; margin-bottom:8px; }</w:t>
      </w:r>
    </w:p>
    <w:p>
      <w:r>
        <w:rPr>
          <w:rFonts w:ascii="Courier New" w:hAnsi="Courier New"/>
          <w:sz w:val="15"/>
        </w:rPr>
        <w:t xml:space="preserve">        .modal-desc { font-size:14px; color: var(--text-muted); margin-bottom:20px; }</w:t>
      </w:r>
    </w:p>
    <w:p/>
    <w:p>
      <w:r>
        <w:rPr>
          <w:rFonts w:ascii="Courier New" w:hAnsi="Courier New"/>
          <w:sz w:val="15"/>
        </w:rPr>
        <w:t xml:space="preserve">        .timeline { position:relative; padding-left:28px; }</w:t>
      </w:r>
    </w:p>
    <w:p>
      <w:r>
        <w:rPr>
          <w:rFonts w:ascii="Courier New" w:hAnsi="Courier New"/>
          <w:sz w:val="15"/>
        </w:rPr>
        <w:t xml:space="preserve">        .timeline::before { content:''; position:absolute; left:8px; top:0; bottom:0; width:2px; background: var(--border); }</w:t>
      </w:r>
    </w:p>
    <w:p>
      <w:r>
        <w:rPr>
          <w:rFonts w:ascii="Courier New" w:hAnsi="Courier New"/>
          <w:sz w:val="15"/>
        </w:rPr>
        <w:t xml:space="preserve">        .timeline-item { position:relative; margin-bottom:20px; }</w:t>
      </w:r>
    </w:p>
    <w:p>
      <w:r>
        <w:rPr>
          <w:rFonts w:ascii="Courier New" w:hAnsi="Courier New"/>
          <w:sz w:val="15"/>
        </w:rPr>
        <w:t xml:space="preserve">        .timeline-dot { position:absolute; left:-24px; top:4px; width:12px; height:12px;</w:t>
      </w:r>
    </w:p>
    <w:p>
      <w:r>
        <w:rPr>
          <w:rFonts w:ascii="Courier New" w:hAnsi="Courier New"/>
          <w:sz w:val="15"/>
        </w:rPr>
        <w:t xml:space="preserve">            border-radius:50%; background: var(--primary); border:2px solid white;</w:t>
      </w:r>
    </w:p>
    <w:p>
      <w:r>
        <w:rPr>
          <w:rFonts w:ascii="Courier New" w:hAnsi="Courier New"/>
          <w:sz w:val="15"/>
        </w:rPr>
        <w:t xml:space="preserve">            box-shadow: 0 0 0 2px var(--primary); }</w:t>
      </w:r>
    </w:p>
    <w:p>
      <w:r>
        <w:rPr>
          <w:rFonts w:ascii="Courier New" w:hAnsi="Courier New"/>
          <w:sz w:val="15"/>
        </w:rPr>
        <w:t xml:space="preserve">        .timeline-meta { font-size:12px; color: var(--text-muted); margin-bottom:4px; }</w:t>
      </w:r>
    </w:p>
    <w:p>
      <w:r>
        <w:rPr>
          <w:rFonts w:ascii="Courier New" w:hAnsi="Courier New"/>
          <w:sz w:val="15"/>
        </w:rPr>
        <w:t xml:space="preserve">        .timeline-content { font-size:14px; color: var(--text); }</w:t>
      </w:r>
    </w:p>
    <w:p/>
    <w:p>
      <w:r>
        <w:rPr>
          <w:rFonts w:ascii="Courier New" w:hAnsi="Courier New"/>
          <w:sz w:val="15"/>
        </w:rPr>
        <w:t xml:space="preserve">        .file-upload { border:2px dashed var(--border); border-radius:var(--radius);</w:t>
      </w:r>
    </w:p>
    <w:p>
      <w:r>
        <w:rPr>
          <w:rFonts w:ascii="Courier New" w:hAnsi="Courier New"/>
          <w:sz w:val="15"/>
        </w:rPr>
        <w:t xml:space="preserve">            padding:16px; text-align:center; cursor:pointer; transition: all 180ms ease; }</w:t>
      </w:r>
    </w:p>
    <w:p>
      <w:r>
        <w:rPr>
          <w:rFonts w:ascii="Courier New" w:hAnsi="Courier New"/>
          <w:sz w:val="15"/>
        </w:rPr>
        <w:t xml:space="preserve">        .file-upload:hover { border-color:var(--primary); background:var(--primary-light); }</w:t>
      </w:r>
    </w:p>
    <w:p>
      <w:r>
        <w:rPr>
          <w:rFonts w:ascii="Courier New" w:hAnsi="Courier New"/>
          <w:sz w:val="15"/>
        </w:rPr>
        <w:t xml:space="preserve">        .file-upload.dragover { border-color:var(--primary); background:var(--primary-light); }</w:t>
      </w:r>
    </w:p>
    <w:p/>
    <w:p>
      <w:r>
        <w:rPr>
          <w:rFonts w:ascii="Courier New" w:hAnsi="Courier New"/>
          <w:sz w:val="15"/>
        </w:rPr>
        <w:t xml:space="preserve">        .sidebar-btn-primary { background: var(--primary); color: white; border: none;</w:t>
      </w:r>
    </w:p>
    <w:p>
      <w:r>
        <w:rPr>
          <w:rFonts w:ascii="Courier New" w:hAnsi="Courier New"/>
          <w:sz w:val="15"/>
        </w:rPr>
        <w:t xml:space="preserve">            border-radius: var(--radius); padding: 10px 16px; font-weight: 600; font-size: 14px;</w:t>
      </w:r>
    </w:p>
    <w:p>
      <w:r>
        <w:rPr>
          <w:rFonts w:ascii="Courier New" w:hAnsi="Courier New"/>
          <w:sz w:val="15"/>
        </w:rPr>
        <w:t xml:space="preserve">            margin: 16px 12px; width: calc(100% - 24px); cursor: pointer;</w:t>
      </w:r>
    </w:p>
    <w:p>
      <w:r>
        <w:rPr>
          <w:rFonts w:ascii="Courier New" w:hAnsi="Courier New"/>
          <w:sz w:val="15"/>
        </w:rPr>
        <w:t xml:space="preserve">            transition: background 180ms ease; display: inline-flex; align-items: center;</w:t>
      </w:r>
    </w:p>
    <w:p>
      <w:r>
        <w:rPr>
          <w:rFonts w:ascii="Courier New" w:hAnsi="Courier New"/>
          <w:sz w:val="15"/>
        </w:rPr>
        <w:t xml:space="preserve">            justify-content: center; gap: 8px; text-decoration: none; }</w:t>
      </w:r>
    </w:p>
    <w:p>
      <w:r>
        <w:rPr>
          <w:rFonts w:ascii="Courier New" w:hAnsi="Courier New"/>
          <w:sz w:val="15"/>
        </w:rPr>
        <w:t xml:space="preserve">        .sidebar-btn-primary:hover { background: var(--primary-hover); }</w:t>
      </w:r>
    </w:p>
    <w:p/>
    <w:p>
      <w:r>
        <w:rPr>
          <w:rFonts w:ascii="Courier New" w:hAnsi="Courier New"/>
          <w:sz w:val="15"/>
        </w:rPr>
        <w:t xml:space="preserve">        .kpi-grid { display:grid; grid-template-columns:repeat(4, 1fr); gap:16px; }</w:t>
      </w:r>
    </w:p>
    <w:p>
      <w:r>
        <w:rPr>
          <w:rFonts w:ascii="Courier New" w:hAnsi="Courier New"/>
          <w:sz w:val="15"/>
        </w:rPr>
        <w:t xml:space="preserve">        @media (max-width: 768px) { .kpi-grid { grid-template-columns:repeat(2, 1fr); } }</w:t>
      </w:r>
    </w:p>
    <w:p>
      <w:r>
        <w:rPr>
          <w:rFonts w:ascii="Courier New" w:hAnsi="Courier New"/>
          <w:sz w:val="15"/>
        </w:rPr>
        <w:t xml:space="preserve">        @media (max-width: 480px) { .kpi-grid { grid-template-columns:1fr; } }</w:t>
      </w:r>
    </w:p>
    <w:p/>
    <w:p>
      <w:r>
        <w:rPr>
          <w:rFonts w:ascii="Courier New" w:hAnsi="Courier New"/>
          <w:sz w:val="15"/>
        </w:rPr>
        <w:t xml:space="preserve">        .app-shell { display:flex; min-height:calc(100vh - 56px); margin-top:56px; }</w:t>
      </w:r>
    </w:p>
    <w:p>
      <w:r>
        <w:rPr>
          <w:rFonts w:ascii="Courier New" w:hAnsi="Courier New"/>
          <w:sz w:val="15"/>
        </w:rPr>
        <w:t xml:space="preserve">        .sidebar { width:240px; background:var(--surface); border-right:1px solid var(--border);</w:t>
      </w:r>
    </w:p>
    <w:p>
      <w:r>
        <w:rPr>
          <w:rFonts w:ascii="Courier New" w:hAnsi="Courier New"/>
          <w:sz w:val="15"/>
        </w:rPr>
        <w:t xml:space="preserve">            height:calc(100vh - 56px); position:fixed; overflow-y:auto; }</w:t>
      </w:r>
    </w:p>
    <w:p>
      <w:r>
        <w:rPr>
          <w:rFonts w:ascii="Courier New" w:hAnsi="Courier New"/>
          <w:sz w:val="15"/>
        </w:rPr>
        <w:t xml:space="preserve">        .main-content { margin-left:240px; flex:1; min-height:calc(100vh - 56px);</w:t>
      </w:r>
    </w:p>
    <w:p>
      <w:r>
        <w:rPr>
          <w:rFonts w:ascii="Courier New" w:hAnsi="Courier New"/>
          <w:sz w:val="15"/>
        </w:rPr>
        <w:t xml:space="preserve">            overflow-y:auto; padding:32px; background:var(--bg); }</w:t>
      </w:r>
    </w:p>
    <w:p>
      <w:r>
        <w:rPr>
          <w:rFonts w:ascii="Courier New" w:hAnsi="Courier New"/>
          <w:sz w:val="15"/>
        </w:rPr>
        <w:t xml:space="preserve">        @media (max-width: 768px) { .sidebar { display:none; } .main-content { margin-left:0; } }</w:t>
      </w:r>
    </w:p>
    <w:p/>
    <w:p>
      <w:r>
        <w:rPr>
          <w:rFonts w:ascii="Courier New" w:hAnsi="Courier New"/>
          <w:sz w:val="15"/>
        </w:rPr>
        <w:t xml:space="preserve">        .header { height:56px; background:var(--surface); border-bottom:1px solid var(--border);</w:t>
      </w:r>
    </w:p>
    <w:p>
      <w:r>
        <w:rPr>
          <w:rFonts w:ascii="Courier New" w:hAnsi="Courier New"/>
          <w:sz w:val="15"/>
        </w:rPr>
        <w:t xml:space="preserve">            position:fixed; top:0; width:100%; z-index:50; display:flex;</w:t>
      </w:r>
    </w:p>
    <w:p>
      <w:r>
        <w:rPr>
          <w:rFonts w:ascii="Courier New" w:hAnsi="Courier New"/>
          <w:sz w:val="15"/>
        </w:rPr>
        <w:t xml:space="preserve">            align-items:center; justify-content:space-between; padding:0 24px; }</w:t>
      </w:r>
    </w:p>
    <w:p>
      <w:r>
        <w:rPr>
          <w:rFonts w:ascii="Courier New" w:hAnsi="Courier New"/>
          <w:sz w:val="15"/>
        </w:rPr>
        <w:t xml:space="preserve">        .header-logo { text-decoration:none; display:flex; align-items:center; }</w:t>
      </w:r>
    </w:p>
    <w:p>
      <w:r>
        <w:rPr>
          <w:rFonts w:ascii="Courier New" w:hAnsi="Courier New"/>
          <w:sz w:val="15"/>
        </w:rPr>
        <w:t xml:space="preserve">        .header-logo img { height:36px; width:auto; }</w:t>
      </w:r>
    </w:p>
    <w:p>
      <w:r>
        <w:rPr>
          <w:rFonts w:ascii="Courier New" w:hAnsi="Courier New"/>
          <w:sz w:val="15"/>
        </w:rPr>
        <w:t xml:space="preserve">        .header-right { display:flex; align-items:center; gap:8px; }</w:t>
      </w:r>
    </w:p>
    <w:p>
      <w:r>
        <w:rPr>
          <w:rFonts w:ascii="Courier New" w:hAnsi="Courier New"/>
          <w:sz w:val="15"/>
        </w:rPr>
        <w:t xml:space="preserve">        .role-badge { font-size:11px; font-weight:600; padding:2px 8px; border-radius:4px;</w:t>
      </w:r>
    </w:p>
    <w:p>
      <w:r>
        <w:rPr>
          <w:rFonts w:ascii="Courier New" w:hAnsi="Courier New"/>
          <w:sz w:val="15"/>
        </w:rPr>
        <w:t xml:space="preserve">            background:var(--primary-light); color:var(--primary); text-transform:capitalize; }</w:t>
      </w:r>
    </w:p>
    <w:p/>
    <w:p>
      <w:r>
        <w:rPr>
          <w:rFonts w:ascii="Courier New" w:hAnsi="Courier New"/>
          <w:sz w:val="15"/>
        </w:rPr>
        <w:t xml:space="preserve">        /* Toast System */</w:t>
      </w:r>
    </w:p>
    <w:p>
      <w:r>
        <w:rPr>
          <w:rFonts w:ascii="Courier New" w:hAnsi="Courier New"/>
          <w:sz w:val="15"/>
        </w:rPr>
        <w:t xml:space="preserve">        .toast-container { position:fixed; top:66px; right:20px; z-index:9999; display:flex; flex-direction:column; gap:10px; }</w:t>
      </w:r>
    </w:p>
    <w:p>
      <w:r>
        <w:rPr>
          <w:rFonts w:ascii="Courier New" w:hAnsi="Courier New"/>
          <w:sz w:val="15"/>
        </w:rPr>
        <w:t xml:space="preserve">        .toast { background:white; border-radius:10px; padding:14px 16px; min-width:300px; max-width:400px;</w:t>
      </w:r>
    </w:p>
    <w:p>
      <w:r>
        <w:rPr>
          <w:rFonts w:ascii="Courier New" w:hAnsi="Courier New"/>
          <w:sz w:val="15"/>
        </w:rPr>
        <w:t xml:space="preserve">            box-shadow:0 8px 24px rgba(0,0,0,0.12); border-left:4px solid;</w:t>
      </w:r>
    </w:p>
    <w:p>
      <w:r>
        <w:rPr>
          <w:rFonts w:ascii="Courier New" w:hAnsi="Courier New"/>
          <w:sz w:val="15"/>
        </w:rPr>
        <w:t xml:space="preserve">            display:flex; align-items:flex-start; gap:12px; animation:toast-in 220ms cubic-bezier(0.16,1,0.3,1); }</w:t>
      </w:r>
    </w:p>
    <w:p>
      <w:r>
        <w:rPr>
          <w:rFonts w:ascii="Courier New" w:hAnsi="Courier New"/>
          <w:sz w:val="15"/>
        </w:rPr>
        <w:t xml:space="preserve">        .toast.dismissing { animation:toast-out 200ms ease forwards; }</w:t>
      </w:r>
    </w:p>
    <w:p>
      <w:r>
        <w:rPr>
          <w:rFonts w:ascii="Courier New" w:hAnsi="Courier New"/>
          <w:sz w:val="15"/>
        </w:rPr>
        <w:t xml:space="preserve">        @keyframes toast-in { from { opacity:0; transform:translateX(40px); } to { opacity:1; transform:translateX(0); } }</w:t>
      </w:r>
    </w:p>
    <w:p>
      <w:r>
        <w:rPr>
          <w:rFonts w:ascii="Courier New" w:hAnsi="Courier New"/>
          <w:sz w:val="15"/>
        </w:rPr>
        <w:t xml:space="preserve">        @keyframes toast-out { from { opacity:1; transform:translateX(0); } to { opacity:0; transform:translateX(40px); } }</w:t>
      </w:r>
    </w:p>
    <w:p>
      <w:r>
        <w:rPr>
          <w:rFonts w:ascii="Courier New" w:hAnsi="Courier New"/>
          <w:sz w:val="15"/>
        </w:rPr>
        <w:t xml:space="preserve">        .toast-icon { flex-shrink:0; width:18px; height:18px; margin-top:1px; }</w:t>
      </w:r>
    </w:p>
    <w:p>
      <w:r>
        <w:rPr>
          <w:rFonts w:ascii="Courier New" w:hAnsi="Courier New"/>
          <w:sz w:val="15"/>
        </w:rPr>
        <w:t xml:space="preserve">        .toast-body { flex:1; }</w:t>
      </w:r>
    </w:p>
    <w:p>
      <w:r>
        <w:rPr>
          <w:rFonts w:ascii="Courier New" w:hAnsi="Courier New"/>
          <w:sz w:val="15"/>
        </w:rPr>
        <w:t xml:space="preserve">        .toast-title { font-size:14px; font-weight:600; color:#1a1917; margin-bottom:2px; }</w:t>
      </w:r>
    </w:p>
    <w:p>
      <w:r>
        <w:rPr>
          <w:rFonts w:ascii="Courier New" w:hAnsi="Courier New"/>
          <w:sz w:val="15"/>
        </w:rPr>
        <w:t xml:space="preserve">        .toast-message { font-size:13px; color:#6b6a68; line-height:1.4; }</w:t>
      </w:r>
    </w:p>
    <w:p>
      <w:r>
        <w:rPr>
          <w:rFonts w:ascii="Courier New" w:hAnsi="Courier New"/>
          <w:sz w:val="15"/>
        </w:rPr>
        <w:t xml:space="preserve">        .toast-close { flex-shrink:0; cursor:pointer; color:#b0afa9; background:none; border:none; padding:0; line-height:1; font-size:18px; }</w:t>
      </w:r>
    </w:p>
    <w:p>
      <w:r>
        <w:rPr>
          <w:rFonts w:ascii="Courier New" w:hAnsi="Courier New"/>
          <w:sz w:val="15"/>
        </w:rPr>
        <w:t xml:space="preserve">        .toast-close:hover { color:#1a1917; }</w:t>
      </w:r>
    </w:p>
    <w:p/>
    <w:p>
      <w:r>
        <w:rPr>
          <w:rFonts w:ascii="Courier New" w:hAnsi="Courier New"/>
          <w:sz w:val="15"/>
        </w:rPr>
        <w:t xml:space="preserve">        /* Filter Bar */</w:t>
      </w:r>
    </w:p>
    <w:p>
      <w:r>
        <w:rPr>
          <w:rFonts w:ascii="Courier New" w:hAnsi="Courier New"/>
          <w:sz w:val="15"/>
        </w:rPr>
        <w:t xml:space="preserve">        .filter-bar { display:flex; align-items:center; gap:10px; padding:16px; background:white;</w:t>
      </w:r>
    </w:p>
    <w:p>
      <w:r>
        <w:rPr>
          <w:rFonts w:ascii="Courier New" w:hAnsi="Courier New"/>
          <w:sz w:val="15"/>
        </w:rPr>
        <w:t xml:space="preserve">            border:1px solid var(--border); border-radius:10px; margin-bottom:16px; flex-wrap:wrap; }</w:t>
      </w:r>
    </w:p>
    <w:p>
      <w:r>
        <w:rPr>
          <w:rFonts w:ascii="Courier New" w:hAnsi="Courier New"/>
          <w:sz w:val="15"/>
        </w:rPr>
        <w:t xml:space="preserve">        .filter-input { flex:1; min-width:180px; padding:8px 12px 8px 36px;</w:t>
      </w:r>
    </w:p>
    <w:p>
      <w:r>
        <w:rPr>
          <w:rFonts w:ascii="Courier New" w:hAnsi="Courier New"/>
          <w:sz w:val="15"/>
        </w:rPr>
        <w:t xml:space="preserve">            border:1px solid rgba(0,0,0,0.1); border-radius:8px; font-size:14px; background:#f9f8f6; }</w:t>
      </w:r>
    </w:p>
    <w:p>
      <w:r>
        <w:rPr>
          <w:rFonts w:ascii="Courier New" w:hAnsi="Courier New"/>
          <w:sz w:val="15"/>
        </w:rPr>
        <w:t xml:space="preserve">        .filter-input:focus { border-color:#01696f; outline:none; box-shadow:0 0 0 3px rgba(1,105,111,0.1); }</w:t>
      </w:r>
    </w:p>
    <w:p>
      <w:r>
        <w:rPr>
          <w:rFonts w:ascii="Courier New" w:hAnsi="Courier New"/>
          <w:sz w:val="15"/>
        </w:rPr>
        <w:t xml:space="preserve">        .filter-select { padding:8px 32px 8px 12px; border:1px solid rgba(0,0,0,0.1);</w:t>
      </w:r>
    </w:p>
    <w:p>
      <w:r>
        <w:rPr>
          <w:rFonts w:ascii="Courier New" w:hAnsi="Courier New"/>
          <w:sz w:val="15"/>
        </w:rPr>
        <w:t xml:space="preserve">            border-radius:8px; font-size:14px; background:#f9f8f6; appearance:none; cursor:pointer; min-width:130px; }</w:t>
      </w:r>
    </w:p>
    <w:p/>
    <w:p>
      <w:r>
        <w:rPr>
          <w:rFonts w:ascii="Courier New" w:hAnsi="Courier New"/>
          <w:sz w:val="15"/>
        </w:rPr>
        <w:t xml:space="preserve">        /* Pagination */</w:t>
      </w:r>
    </w:p>
    <w:p>
      <w:r>
        <w:rPr>
          <w:rFonts w:ascii="Courier New" w:hAnsi="Courier New"/>
          <w:sz w:val="15"/>
        </w:rPr>
        <w:t xml:space="preserve">        .pagination { display:flex; align-items:center; justify-content:space-between; padding:16px 0; margin-top:8px; }</w:t>
      </w:r>
    </w:p>
    <w:p>
      <w:r>
        <w:rPr>
          <w:rFonts w:ascii="Courier New" w:hAnsi="Courier New"/>
          <w:sz w:val="15"/>
        </w:rPr>
        <w:t xml:space="preserve">        .pagination-info { font-size:13px; color:#6b6a68; }</w:t>
      </w:r>
    </w:p>
    <w:p>
      <w:r>
        <w:rPr>
          <w:rFonts w:ascii="Courier New" w:hAnsi="Courier New"/>
          <w:sz w:val="15"/>
        </w:rPr>
        <w:t xml:space="preserve">        .pagination-controls { display:flex; align-items:center; gap:4px; }</w:t>
      </w:r>
    </w:p>
    <w:p>
      <w:r>
        <w:rPr>
          <w:rFonts w:ascii="Courier New" w:hAnsi="Courier New"/>
          <w:sz w:val="15"/>
        </w:rPr>
        <w:t xml:space="preserve">        .page-btn { width:32px; height:32px; display:flex; align-items:center; justify-content:center;</w:t>
      </w:r>
    </w:p>
    <w:p>
      <w:r>
        <w:rPr>
          <w:rFonts w:ascii="Courier New" w:hAnsi="Courier New"/>
          <w:sz w:val="15"/>
        </w:rPr>
        <w:t xml:space="preserve">            border-radius:8px; font-size:14px; font-weight:500; cursor:pointer;</w:t>
      </w:r>
    </w:p>
    <w:p>
      <w:r>
        <w:rPr>
          <w:rFonts w:ascii="Courier New" w:hAnsi="Courier New"/>
          <w:sz w:val="15"/>
        </w:rPr>
        <w:t xml:space="preserve">            border:1px solid var(--border); background:white; color:#1a1917; transition:all 150ms ease; }</w:t>
      </w:r>
    </w:p>
    <w:p>
      <w:r>
        <w:rPr>
          <w:rFonts w:ascii="Courier New" w:hAnsi="Courier New"/>
          <w:sz w:val="15"/>
        </w:rPr>
        <w:t xml:space="preserve">        .page-btn:hover { background:#f0fafa; border-color:#01696f; color:#01696f; }</w:t>
      </w:r>
    </w:p>
    <w:p>
      <w:r>
        <w:rPr>
          <w:rFonts w:ascii="Courier New" w:hAnsi="Courier New"/>
          <w:sz w:val="15"/>
        </w:rPr>
        <w:t xml:space="preserve">        .page-btn.active { background:#01696f; color:white; border-color:#01696f; }</w:t>
      </w:r>
    </w:p>
    <w:p>
      <w:r>
        <w:rPr>
          <w:rFonts w:ascii="Courier New" w:hAnsi="Courier New"/>
          <w:sz w:val="15"/>
        </w:rPr>
        <w:t xml:space="preserve">        .page-btn:disabled { opacity:0.4; cursor:not-allowed; }</w:t>
      </w:r>
    </w:p>
    <w:p>
      <w:r>
        <w:rPr>
          <w:rFonts w:ascii="Courier New" w:hAnsi="Courier New"/>
          <w:sz w:val="15"/>
        </w:rPr>
        <w:t xml:space="preserve">        .page-size-select { padding:6px 10px; border-radius:8px; border:1px solid var(--border); font-size:13px; margin-left:12px; }</w:t>
      </w:r>
    </w:p>
    <w:p/>
    <w:p>
      <w:r>
        <w:rPr>
          <w:rFonts w:ascii="Courier New" w:hAnsi="Courier New"/>
          <w:sz w:val="15"/>
        </w:rPr>
        <w:t xml:space="preserve">        /* Spinner */</w:t>
      </w:r>
    </w:p>
    <w:p>
      <w:r>
        <w:rPr>
          <w:rFonts w:ascii="Courier New" w:hAnsi="Courier New"/>
          <w:sz w:val="15"/>
        </w:rPr>
        <w:t xml:space="preserve">        .spinner { animation:spin 1s linear infinite; display:inline-block; margin-right:6px; vertical-align:middle; }</w:t>
      </w:r>
    </w:p>
    <w:p>
      <w:r>
        <w:rPr>
          <w:rFonts w:ascii="Courier New" w:hAnsi="Courier New"/>
          <w:sz w:val="15"/>
        </w:rPr>
        <w:t xml:space="preserve">        @keyframes spin { from { transform:rotate(0deg); } to { transform:rotate(360deg); } }</w:t>
      </w:r>
    </w:p>
    <w:p/>
    <w:p>
      <w:r>
        <w:rPr>
          <w:rFonts w:ascii="Courier New" w:hAnsi="Courier New"/>
          <w:sz w:val="15"/>
        </w:rPr>
        <w:t xml:space="preserve">        /* Notifications */</w:t>
      </w:r>
    </w:p>
    <w:p>
      <w:r>
        <w:rPr>
          <w:rFonts w:ascii="Courier New" w:hAnsi="Courier New"/>
          <w:sz w:val="15"/>
        </w:rPr>
        <w:t xml:space="preserve">        .notif-bell { position:relative; cursor:pointer; padding:8px; border-radius:8px; transition:background 150ms; }</w:t>
      </w:r>
    </w:p>
    <w:p>
      <w:r>
        <w:rPr>
          <w:rFonts w:ascii="Courier New" w:hAnsi="Courier New"/>
          <w:sz w:val="15"/>
        </w:rPr>
        <w:t xml:space="preserve">        .notif-bell:hover { background:#f0fafa; }</w:t>
      </w:r>
    </w:p>
    <w:p>
      <w:r>
        <w:rPr>
          <w:rFonts w:ascii="Courier New" w:hAnsi="Courier New"/>
          <w:sz w:val="15"/>
        </w:rPr>
        <w:t xml:space="preserve">        .notif-badge { position:absolute; top:4px; right:4px; background:#dc2626; color:white;</w:t>
      </w:r>
    </w:p>
    <w:p>
      <w:r>
        <w:rPr>
          <w:rFonts w:ascii="Courier New" w:hAnsi="Courier New"/>
          <w:sz w:val="15"/>
        </w:rPr>
        <w:t xml:space="preserve">            border-radius:9999px; font-size:10px; font-weight:700; min-width:16px; height:16px;</w:t>
      </w:r>
    </w:p>
    <w:p>
      <w:r>
        <w:rPr>
          <w:rFonts w:ascii="Courier New" w:hAnsi="Courier New"/>
          <w:sz w:val="15"/>
        </w:rPr>
        <w:t xml:space="preserve">            display:flex; align-items:center; justify-content:center; padding:0 4px; }</w:t>
      </w:r>
    </w:p>
    <w:p>
      <w:r>
        <w:rPr>
          <w:rFonts w:ascii="Courier New" w:hAnsi="Courier New"/>
          <w:sz w:val="15"/>
        </w:rPr>
        <w:t xml:space="preserve">        .notif-panel { position:absolute; top:56px; right:16px; width:380px; background:white;</w:t>
      </w:r>
    </w:p>
    <w:p>
      <w:r>
        <w:rPr>
          <w:rFonts w:ascii="Courier New" w:hAnsi="Courier New"/>
          <w:sz w:val="15"/>
        </w:rPr>
        <w:t xml:space="preserve">            border-radius:12px; border:1px solid var(--border); box-shadow:0 12px 40px rgba(0,0,0,0.15);</w:t>
      </w:r>
    </w:p>
    <w:p>
      <w:r>
        <w:rPr>
          <w:rFonts w:ascii="Courier New" w:hAnsi="Courier New"/>
          <w:sz w:val="15"/>
        </w:rPr>
        <w:t xml:space="preserve">            z-index:200; overflow:hidden; display:none;</w:t>
      </w:r>
    </w:p>
    <w:p>
      <w:r>
        <w:rPr>
          <w:rFonts w:ascii="Courier New" w:hAnsi="Courier New"/>
          <w:sz w:val="15"/>
        </w:rPr>
        <w:t xml:space="preserve">            animation:slide-down 180ms cubic-bezier(0.16,1,0.3,1); }</w:t>
      </w:r>
    </w:p>
    <w:p>
      <w:r>
        <w:rPr>
          <w:rFonts w:ascii="Courier New" w:hAnsi="Courier New"/>
          <w:sz w:val="15"/>
        </w:rPr>
        <w:t xml:space="preserve">        .notif-panel.open { display:block; }</w:t>
      </w:r>
    </w:p>
    <w:p>
      <w:r>
        <w:rPr>
          <w:rFonts w:ascii="Courier New" w:hAnsi="Courier New"/>
          <w:sz w:val="15"/>
        </w:rPr>
        <w:t xml:space="preserve">        @keyframes slide-down { from { opacity:0; transform:translateY(-8px); } to { opacity:1; transform:translateY(0); } }</w:t>
      </w:r>
    </w:p>
    <w:p>
      <w:r>
        <w:rPr>
          <w:rFonts w:ascii="Courier New" w:hAnsi="Courier New"/>
          <w:sz w:val="15"/>
        </w:rPr>
        <w:t xml:space="preserve">        .notif-header { padding:16px 20px; border-bottom:1px solid var(--border); display:flex; align-items:center; justify-content:space-between; }</w:t>
      </w:r>
    </w:p>
    <w:p>
      <w:r>
        <w:rPr>
          <w:rFonts w:ascii="Courier New" w:hAnsi="Courier New"/>
          <w:sz w:val="15"/>
        </w:rPr>
        <w:t xml:space="preserve">        .notif-header h3 { margin:0; font-size:15px; font-weight:600; }</w:t>
      </w:r>
    </w:p>
    <w:p>
      <w:r>
        <w:rPr>
          <w:rFonts w:ascii="Courier New" w:hAnsi="Courier New"/>
          <w:sz w:val="15"/>
        </w:rPr>
        <w:t xml:space="preserve">        .notif-header a { font-size:12px; color:var(--primary); text-decoration:none; cursor:pointer; }</w:t>
      </w:r>
    </w:p>
    <w:p>
      <w:r>
        <w:rPr>
          <w:rFonts w:ascii="Courier New" w:hAnsi="Courier New"/>
          <w:sz w:val="15"/>
        </w:rPr>
        <w:t xml:space="preserve">        .notif-list { max-height:400px; overflow-y:auto; }</w:t>
      </w:r>
    </w:p>
    <w:p>
      <w:r>
        <w:rPr>
          <w:rFonts w:ascii="Courier New" w:hAnsi="Courier New"/>
          <w:sz w:val="15"/>
        </w:rPr>
        <w:t xml:space="preserve">        .notif-item { padding:14px 20px; border-bottom:1px solid var(--border); cursor:pointer; transition:background 120ms; }</w:t>
      </w:r>
    </w:p>
    <w:p>
      <w:r>
        <w:rPr>
          <w:rFonts w:ascii="Courier New" w:hAnsi="Courier New"/>
          <w:sz w:val="15"/>
        </w:rPr>
        <w:t xml:space="preserve">        .notif-item:hover { background:var(--surface-2); }</w:t>
      </w:r>
    </w:p>
    <w:p>
      <w:r>
        <w:rPr>
          <w:rFonts w:ascii="Courier New" w:hAnsi="Courier New"/>
          <w:sz w:val="15"/>
        </w:rPr>
        <w:t xml:space="preserve">        .notif-item.unread { background:var(--primary-light); }</w:t>
      </w:r>
    </w:p>
    <w:p>
      <w:r>
        <w:rPr>
          <w:rFonts w:ascii="Courier New" w:hAnsi="Courier New"/>
          <w:sz w:val="15"/>
        </w:rPr>
        <w:t xml:space="preserve">        .notif-item-title { font-size:13px; font-weight:600; margin-bottom:2px; }</w:t>
      </w:r>
    </w:p>
    <w:p>
      <w:r>
        <w:rPr>
          <w:rFonts w:ascii="Courier New" w:hAnsi="Courier New"/>
          <w:sz w:val="15"/>
        </w:rPr>
        <w:t xml:space="preserve">        .notif-item-msg { font-size:12px; color:var(--text-muted); }</w:t>
      </w:r>
    </w:p>
    <w:p>
      <w:r>
        <w:rPr>
          <w:rFonts w:ascii="Courier New" w:hAnsi="Courier New"/>
          <w:sz w:val="15"/>
        </w:rPr>
        <w:t xml:space="preserve">        .notif-item-time { font-size:11px; color:var(--text-faint); margin-top:2px; }</w:t>
      </w:r>
    </w:p>
    <w:p>
      <w:r>
        <w:rPr>
          <w:rFonts w:ascii="Courier New" w:hAnsi="Courier New"/>
          <w:sz w:val="15"/>
        </w:rPr>
        <w:t xml:space="preserve">        .notif-dot { width:8px; height:8px; border-radius:50%; background:var(--primary); display:inline-block; margin-right:6px; flex-shrink:0; }</w:t>
      </w:r>
    </w:p>
    <w:p>
      <w:r>
        <w:rPr>
          <w:rFonts w:ascii="Courier New" w:hAnsi="Courier New"/>
          <w:sz w:val="15"/>
        </w:rPr>
        <w:t xml:space="preserve">        .notif-footer { padding:12px 20px; text-align:center; border-top:1px solid var(--border); }</w:t>
      </w:r>
    </w:p>
    <w:p>
      <w:r>
        <w:rPr>
          <w:rFonts w:ascii="Courier New" w:hAnsi="Courier New"/>
          <w:sz w:val="15"/>
        </w:rPr>
        <w:t xml:space="preserve">        .notif-footer a { font-size:13px; color:var(--primary); text-decoration:none; }</w:t>
      </w:r>
    </w:p>
    <w:p/>
    <w:p>
      <w:r>
        <w:rPr>
          <w:rFonts w:ascii="Courier New" w:hAnsi="Courier New"/>
          <w:sz w:val="15"/>
        </w:rPr>
        <w:t xml:space="preserve">        /* Bulk action bar */</w:t>
      </w:r>
    </w:p>
    <w:p>
      <w:r>
        <w:rPr>
          <w:rFonts w:ascii="Courier New" w:hAnsi="Courier New"/>
          <w:sz w:val="15"/>
        </w:rPr>
        <w:t xml:space="preserve">        .bulk-bar { position:fixed; bottom:0; left:240px; right:0; background:white;</w:t>
      </w:r>
    </w:p>
    <w:p>
      <w:r>
        <w:rPr>
          <w:rFonts w:ascii="Courier New" w:hAnsi="Courier New"/>
          <w:sz w:val="15"/>
        </w:rPr>
        <w:t xml:space="preserve">            border-top:1px solid var(--border); padding:16px 32px; display:none; align-items:center;</w:t>
      </w:r>
    </w:p>
    <w:p>
      <w:r>
        <w:rPr>
          <w:rFonts w:ascii="Courier New" w:hAnsi="Courier New"/>
          <w:sz w:val="15"/>
        </w:rPr>
        <w:t xml:space="preserve">            justify-content:space-between; z-index:50; box-shadow:0 -4px 20px rgba(0,0,0,0.08); }</w:t>
      </w:r>
    </w:p>
    <w:p>
      <w:r>
        <w:rPr>
          <w:rFonts w:ascii="Courier New" w:hAnsi="Courier New"/>
          <w:sz w:val="15"/>
        </w:rPr>
        <w:t xml:space="preserve">        @keyframes slide-up { from { transform:translateY(100%); } to { transform:translateY(0); } }</w:t>
      </w:r>
    </w:p>
    <w:p/>
    <w:p>
      <w:r>
        <w:rPr>
          <w:rFonts w:ascii="Courier New" w:hAnsi="Courier New"/>
          <w:sz w:val="15"/>
        </w:rPr>
        <w:t xml:space="preserve">        /* Ticket number copy */</w:t>
      </w:r>
    </w:p>
    <w:p>
      <w:r>
        <w:rPr>
          <w:rFonts w:ascii="Courier New" w:hAnsi="Courier New"/>
          <w:sz w:val="15"/>
        </w:rPr>
        <w:t xml:space="preserve">        .ticket-num-wrapper { display:inline-flex; align-items:center; gap:6px; }</w:t>
      </w:r>
    </w:p>
    <w:p>
      <w:r>
        <w:rPr>
          <w:rFonts w:ascii="Courier New" w:hAnsi="Courier New"/>
          <w:sz w:val="15"/>
        </w:rPr>
        <w:t xml:space="preserve">        .ticket-num { font-family:monospace; font-weight:600; color:#01696f; }</w:t>
      </w:r>
    </w:p>
    <w:p>
      <w:r>
        <w:rPr>
          <w:rFonts w:ascii="Courier New" w:hAnsi="Courier New"/>
          <w:sz w:val="15"/>
        </w:rPr>
        <w:t xml:space="preserve">        .copy-btn { background:none; border:none; cursor:pointer; color:#b0afa9;</w:t>
      </w:r>
    </w:p>
    <w:p>
      <w:r>
        <w:rPr>
          <w:rFonts w:ascii="Courier New" w:hAnsi="Courier New"/>
          <w:sz w:val="15"/>
        </w:rPr>
        <w:t xml:space="preserve">            padding:2px; border-radius:4px; transition:color 150ms; line-height:1; }</w:t>
      </w:r>
    </w:p>
    <w:p>
      <w:r>
        <w:rPr>
          <w:rFonts w:ascii="Courier New" w:hAnsi="Courier New"/>
          <w:sz w:val="15"/>
        </w:rPr>
        <w:t xml:space="preserve">        .copy-btn:hover { color:#01696f; }</w:t>
      </w:r>
    </w:p>
    <w:p/>
    <w:p>
      <w:r>
        <w:rPr>
          <w:rFonts w:ascii="Courier New" w:hAnsi="Courier New"/>
          <w:sz w:val="15"/>
        </w:rPr>
        <w:t xml:space="preserve">        .highlight-match { background:#fef08a; padding:0 2px; border-radius:2px; }</w:t>
      </w:r>
    </w:p>
    <w:p/>
    <w:p>
      <w:r>
        <w:rPr>
          <w:rFonts w:ascii="Courier New" w:hAnsi="Courier New"/>
          <w:sz w:val="15"/>
        </w:rPr>
        <w:t xml:space="preserve">        @media (max-width: 768px) {</w:t>
      </w:r>
    </w:p>
    <w:p>
      <w:r>
        <w:rPr>
          <w:rFonts w:ascii="Courier New" w:hAnsi="Courier New"/>
          <w:sz w:val="15"/>
        </w:rPr>
        <w:t xml:space="preserve">            .filter-bar { flex-direction:column; align-items:stretch; }</w:t>
      </w:r>
    </w:p>
    <w:p>
      <w:r>
        <w:rPr>
          <w:rFonts w:ascii="Courier New" w:hAnsi="Courier New"/>
          <w:sz w:val="15"/>
        </w:rPr>
        <w:t xml:space="preserve">            .filter-input { min-width:auto; }</w:t>
      </w:r>
    </w:p>
    <w:p>
      <w:r>
        <w:rPr>
          <w:rFonts w:ascii="Courier New" w:hAnsi="Courier New"/>
          <w:sz w:val="15"/>
        </w:rPr>
        <w:t xml:space="preserve">            .filter-select { min-width:auto; }</w:t>
      </w:r>
    </w:p>
    <w:p>
      <w:r>
        <w:rPr>
          <w:rFonts w:ascii="Courier New" w:hAnsi="Courier New"/>
          <w:sz w:val="15"/>
        </w:rPr>
        <w:t xml:space="preserve">            .bulk-bar { left:0; flex-direction:column; gap:8px; }</w:t>
      </w:r>
    </w:p>
    <w:p>
      <w:r>
        <w:rPr>
          <w:rFonts w:ascii="Courier New" w:hAnsi="Courier New"/>
          <w:sz w:val="15"/>
        </w:rPr>
        <w:t xml:space="preserve">            .toast { min-width:auto; max-width:calc(100vw - 40px); }</w:t>
      </w:r>
    </w:p>
    <w:p>
      <w:r>
        <w:rPr>
          <w:rFonts w:ascii="Courier New" w:hAnsi="Courier New"/>
          <w:sz w:val="15"/>
        </w:rPr>
        <w:t xml:space="preserve">            .notif-panel { width:calc(100vw - 32px); right:16px; }</w:t>
      </w:r>
    </w:p>
    <w:p>
      <w:r>
        <w:rPr>
          <w:rFonts w:ascii="Courier New" w:hAnsi="Courier New"/>
          <w:sz w:val="15"/>
        </w:rPr>
        <w:t xml:space="preserve">        }</w:t>
      </w:r>
    </w:p>
    <w:p>
      <w:r>
        <w:rPr>
          <w:rFonts w:ascii="Courier New" w:hAnsi="Courier New"/>
          <w:sz w:val="15"/>
        </w:rPr>
        <w:t xml:space="preserve">    &lt;/style&gt;</w:t>
      </w:r>
    </w:p>
    <w:p>
      <w:r>
        <w:rPr>
          <w:rFonts w:ascii="Courier New" w:hAnsi="Courier New"/>
          <w:sz w:val="15"/>
        </w:rPr>
        <w:t>&lt;/head&gt;</w:t>
      </w:r>
    </w:p>
    <w:p>
      <w:r>
        <w:rPr>
          <w:rFonts w:ascii="Courier New" w:hAnsi="Courier New"/>
          <w:sz w:val="15"/>
        </w:rPr>
        <w:t>&lt;body&gt;</w:t>
      </w:r>
    </w:p>
    <w:p>
      <w:r>
        <w:rPr>
          <w:rFonts w:ascii="Courier New" w:hAnsi="Courier New"/>
          <w:sz w:val="15"/>
        </w:rPr>
        <w:t xml:space="preserve">    {% if not hide_sidebar %}</w:t>
      </w:r>
    </w:p>
    <w:p>
      <w:r>
        <w:rPr>
          <w:rFonts w:ascii="Courier New" w:hAnsi="Courier New"/>
          <w:sz w:val="15"/>
        </w:rPr>
        <w:t xml:space="preserve">    &lt;header class="header"&gt;</w:t>
      </w:r>
    </w:p>
    <w:p>
      <w:r>
        <w:rPr>
          <w:rFonts w:ascii="Courier New" w:hAnsi="Courier New"/>
          <w:sz w:val="15"/>
        </w:rPr>
        <w:t xml:space="preserve">        &lt;a href="{% if current_user.role == 'admin' %}{{ url_for('admin.dashboard') }}{% elif current_user.role == 'approver' %}{{ url_for('appr.queue') }}{% else %}{{ url_for('req.dashboard') }}{% endif %}" class="header-logo"&gt;</w:t>
      </w:r>
    </w:p>
    <w:p>
      <w:r>
        <w:rPr>
          <w:rFonts w:ascii="Courier New" w:hAnsi="Courier New"/>
          <w:sz w:val="15"/>
        </w:rPr>
        <w:t xml:space="preserve">            &lt;img src="{{ url_for('static', filename='logo.png') }}" alt="ACCIO" style="height:36px;width:auto;"&gt;</w:t>
      </w:r>
    </w:p>
    <w:p>
      <w:r>
        <w:rPr>
          <w:rFonts w:ascii="Courier New" w:hAnsi="Courier New"/>
          <w:sz w:val="15"/>
        </w:rPr>
        <w:t xml:space="preserve">            &lt;span style="font-size:18px;font-weight:700;color:var(--primary);margin-left:8px;letter-spacing:-0.02em;"&gt;ACCIO&lt;/span&gt;</w:t>
      </w:r>
    </w:p>
    <w:p>
      <w:r>
        <w:rPr>
          <w:rFonts w:ascii="Courier New" w:hAnsi="Courier New"/>
          <w:sz w:val="15"/>
        </w:rPr>
        <w:t xml:space="preserve">        &lt;/a&gt;</w:t>
      </w:r>
    </w:p>
    <w:p>
      <w:r>
        <w:rPr>
          <w:rFonts w:ascii="Courier New" w:hAnsi="Courier New"/>
          <w:sz w:val="15"/>
        </w:rPr>
        <w:t xml:space="preserve">        &lt;div class="header-right"&gt;</w:t>
      </w:r>
    </w:p>
    <w:p>
      <w:r>
        <w:rPr>
          <w:rFonts w:ascii="Courier New" w:hAnsi="Courier New"/>
          <w:sz w:val="15"/>
        </w:rPr>
        <w:t xml:space="preserve">            &lt;!-- Notification Bell --&gt;</w:t>
      </w:r>
    </w:p>
    <w:p>
      <w:r>
        <w:rPr>
          <w:rFonts w:ascii="Courier New" w:hAnsi="Courier New"/>
          <w:sz w:val="15"/>
        </w:rPr>
        <w:t xml:space="preserve">            &lt;div class="notif-bell" onclick="toggleNotifPanel()" style="position:relative;"&gt;</w:t>
      </w:r>
    </w:p>
    <w:p>
      <w:r>
        <w:rPr>
          <w:rFonts w:ascii="Courier New" w:hAnsi="Courier New"/>
          <w:sz w:val="15"/>
        </w:rPr>
        <w:t xml:space="preserve">                &lt;i data-lucide="bell" style="width:20px;height:20px;display:block;"&gt;&lt;/i&gt;</w:t>
      </w:r>
    </w:p>
    <w:p>
      <w:r>
        <w:rPr>
          <w:rFonts w:ascii="Courier New" w:hAnsi="Courier New"/>
          <w:sz w:val="15"/>
        </w:rPr>
        <w:t xml:space="preserve">                &lt;span class="notif-badge" id="notif-count" style="display:none"&gt;0&lt;/span&gt;</w:t>
      </w:r>
    </w:p>
    <w:p>
      <w:r>
        <w:rPr>
          <w:rFonts w:ascii="Courier New" w:hAnsi="Courier New"/>
          <w:sz w:val="15"/>
        </w:rPr>
        <w:t xml:space="preserve">            &lt;/div&gt;</w:t>
      </w:r>
    </w:p>
    <w:p>
      <w:r>
        <w:rPr>
          <w:rFonts w:ascii="Courier New" w:hAnsi="Courier New"/>
          <w:sz w:val="15"/>
        </w:rPr>
        <w:t xml:space="preserve">            &lt;span style="font-size:14px; font-weight:500; color:var(--text);"&gt;{{ current_user.display_name }}&lt;/span&gt;</w:t>
      </w:r>
    </w:p>
    <w:p>
      <w:r>
        <w:rPr>
          <w:rFonts w:ascii="Courier New" w:hAnsi="Courier New"/>
          <w:sz w:val="15"/>
        </w:rPr>
        <w:t xml:space="preserve">            {% if current_user.is_authenticated %}</w:t>
      </w:r>
    </w:p>
    <w:p>
      <w:r>
        <w:rPr>
          <w:rFonts w:ascii="Courier New" w:hAnsi="Courier New"/>
          <w:sz w:val="15"/>
        </w:rPr>
        <w:t xml:space="preserve">            &lt;span class="role-badge"&gt;{{ current_user.role }}&lt;/span&gt;</w:t>
      </w:r>
    </w:p>
    <w:p>
      <w:r>
        <w:rPr>
          <w:rFonts w:ascii="Courier New" w:hAnsi="Courier New"/>
          <w:sz w:val="15"/>
        </w:rPr>
        <w:t xml:space="preserve">            &lt;a href="{{ url_for('auth.logout') }}" style="font-size:14px; color:var(--text-muted); text-decoration:none; padding:4px 8px; border-radius:6px; transition:background 120ms;" onmouseover="this.style.background='var(--surface-2)'" onmouseout="this.style.background='transparent'"&gt;</w:t>
      </w:r>
    </w:p>
    <w:p>
      <w:r>
        <w:rPr>
          <w:rFonts w:ascii="Courier New" w:hAnsi="Courier New"/>
          <w:sz w:val="15"/>
        </w:rPr>
        <w:t xml:space="preserve">                &lt;i data-lucide="log-out" style="width:16px;height:16px;vertical-align:middle;"&gt;&lt;/i&gt;</w:t>
      </w:r>
    </w:p>
    <w:p>
      <w:r>
        <w:rPr>
          <w:rFonts w:ascii="Courier New" w:hAnsi="Courier New"/>
          <w:sz w:val="15"/>
        </w:rPr>
        <w:t xml:space="preserve">            &lt;/a&gt;</w:t>
      </w:r>
    </w:p>
    <w:p>
      <w:r>
        <w:rPr>
          <w:rFonts w:ascii="Courier New" w:hAnsi="Courier New"/>
          <w:sz w:val="15"/>
        </w:rPr>
        <w:t xml:space="preserve">            {% endif %}</w:t>
      </w:r>
    </w:p>
    <w:p>
      <w:r>
        <w:rPr>
          <w:rFonts w:ascii="Courier New" w:hAnsi="Courier New"/>
          <w:sz w:val="15"/>
        </w:rPr>
        <w:t xml:space="preserve">        &lt;/div&gt;</w:t>
      </w:r>
    </w:p>
    <w:p>
      <w:r>
        <w:rPr>
          <w:rFonts w:ascii="Courier New" w:hAnsi="Courier New"/>
          <w:sz w:val="15"/>
        </w:rPr>
        <w:t xml:space="preserve">    &lt;/header&gt;</w:t>
      </w:r>
    </w:p>
    <w:p/>
    <w:p>
      <w:r>
        <w:rPr>
          <w:rFonts w:ascii="Courier New" w:hAnsi="Courier New"/>
          <w:sz w:val="15"/>
        </w:rPr>
        <w:t xml:space="preserve">    &lt;!-- Notification Panel --&gt;</w:t>
      </w:r>
    </w:p>
    <w:p>
      <w:r>
        <w:rPr>
          <w:rFonts w:ascii="Courier New" w:hAnsi="Courier New"/>
          <w:sz w:val="15"/>
        </w:rPr>
        <w:t xml:space="preserve">    &lt;div class="notif-panel" id="notifPanel"&gt;</w:t>
      </w:r>
    </w:p>
    <w:p>
      <w:r>
        <w:rPr>
          <w:rFonts w:ascii="Courier New" w:hAnsi="Courier New"/>
          <w:sz w:val="15"/>
        </w:rPr>
        <w:t xml:space="preserve">        &lt;div class="notif-header"&gt;</w:t>
      </w:r>
    </w:p>
    <w:p>
      <w:r>
        <w:rPr>
          <w:rFonts w:ascii="Courier New" w:hAnsi="Courier New"/>
          <w:sz w:val="15"/>
        </w:rPr>
        <w:t xml:space="preserve">            &lt;h3&gt;Notifications&lt;/h3&gt;</w:t>
      </w:r>
    </w:p>
    <w:p>
      <w:r>
        <w:rPr>
          <w:rFonts w:ascii="Courier New" w:hAnsi="Courier New"/>
          <w:sz w:val="15"/>
        </w:rPr>
        <w:t xml:space="preserve">            &lt;a onclick="markAllNotifRead()"&gt;Mark all as read&lt;/a&gt;</w:t>
      </w:r>
    </w:p>
    <w:p>
      <w:r>
        <w:rPr>
          <w:rFonts w:ascii="Courier New" w:hAnsi="Courier New"/>
          <w:sz w:val="15"/>
        </w:rPr>
        <w:t xml:space="preserve">        &lt;/div&gt;</w:t>
      </w:r>
    </w:p>
    <w:p>
      <w:r>
        <w:rPr>
          <w:rFonts w:ascii="Courier New" w:hAnsi="Courier New"/>
          <w:sz w:val="15"/>
        </w:rPr>
        <w:t xml:space="preserve">        &lt;div class="notif-list" id="notifList"&gt;</w:t>
      </w:r>
    </w:p>
    <w:p>
      <w:r>
        <w:rPr>
          <w:rFonts w:ascii="Courier New" w:hAnsi="Courier New"/>
          <w:sz w:val="15"/>
        </w:rPr>
        <w:t xml:space="preserve">            &lt;div style="text-align:center;padding:32px;color:var(--text-muted);font-size:13px;"&gt;Loading...&lt;/div&gt;</w:t>
      </w:r>
    </w:p>
    <w:p>
      <w:r>
        <w:rPr>
          <w:rFonts w:ascii="Courier New" w:hAnsi="Courier New"/>
          <w:sz w:val="15"/>
        </w:rPr>
        <w:t xml:space="preserve">        &lt;/div&gt;</w:t>
      </w:r>
    </w:p>
    <w:p>
      <w:r>
        <w:rPr>
          <w:rFonts w:ascii="Courier New" w:hAnsi="Courier New"/>
          <w:sz w:val="15"/>
        </w:rPr>
        <w:t xml:space="preserve">        &lt;div class="notif-footer"&gt;</w:t>
      </w:r>
    </w:p>
    <w:p>
      <w:r>
        <w:rPr>
          <w:rFonts w:ascii="Courier New" w:hAnsi="Courier New"/>
          <w:sz w:val="15"/>
        </w:rPr>
        <w:t xml:space="preserve">            &lt;a href="/notifications"&gt;View all notifications&lt;/a&gt;</w:t>
      </w:r>
    </w:p>
    <w:p>
      <w:r>
        <w:rPr>
          <w:rFonts w:ascii="Courier New" w:hAnsi="Courier New"/>
          <w:sz w:val="15"/>
        </w:rPr>
        <w:t xml:space="preserve">        &lt;/div&gt;</w:t>
      </w:r>
    </w:p>
    <w:p>
      <w:r>
        <w:rPr>
          <w:rFonts w:ascii="Courier New" w:hAnsi="Courier New"/>
          <w:sz w:val="15"/>
        </w:rPr>
        <w:t xml:space="preserve">    &lt;/div&gt;</w:t>
      </w:r>
    </w:p>
    <w:p/>
    <w:p>
      <w:r>
        <w:rPr>
          <w:rFonts w:ascii="Courier New" w:hAnsi="Courier New"/>
          <w:sz w:val="15"/>
        </w:rPr>
        <w:t xml:space="preserve">    &lt;div class="app-shell"&gt;</w:t>
      </w:r>
    </w:p>
    <w:p>
      <w:r>
        <w:rPr>
          <w:rFonts w:ascii="Courier New" w:hAnsi="Courier New"/>
          <w:sz w:val="15"/>
        </w:rPr>
        <w:t xml:space="preserve">        &lt;aside class="sidebar"&gt;</w:t>
      </w:r>
    </w:p>
    <w:p>
      <w:r>
        <w:rPr>
          <w:rFonts w:ascii="Courier New" w:hAnsi="Courier New"/>
          <w:sz w:val="15"/>
        </w:rPr>
        <w:t xml:space="preserve">            {% block sidebar %}</w:t>
      </w:r>
    </w:p>
    <w:p>
      <w:r>
        <w:rPr>
          <w:rFonts w:ascii="Courier New" w:hAnsi="Courier New"/>
          <w:sz w:val="15"/>
        </w:rPr>
        <w:t xml:space="preserve">            {% if current_user.role == 'admin' %}</w:t>
      </w:r>
    </w:p>
    <w:p>
      <w:r>
        <w:rPr>
          <w:rFonts w:ascii="Courier New" w:hAnsi="Courier New"/>
          <w:sz w:val="15"/>
        </w:rPr>
        <w:t xml:space="preserve">                &lt;div style="padding:12px 0;"&gt;</w:t>
      </w:r>
    </w:p>
    <w:p>
      <w:r>
        <w:rPr>
          <w:rFonts w:ascii="Courier New" w:hAnsi="Courier New"/>
          <w:sz w:val="15"/>
        </w:rPr>
        <w:t xml:space="preserve">                    &lt;a href="{{ url_for('req.new_ticket') }}" class="sidebar-btn-primary"&gt;</w:t>
      </w:r>
    </w:p>
    <w:p>
      <w:r>
        <w:rPr>
          <w:rFonts w:ascii="Courier New" w:hAnsi="Courier New"/>
          <w:sz w:val="15"/>
        </w:rPr>
        <w:t xml:space="preserve">                        &lt;i data-lucide="plus" style="width:16px;height:16px;"&gt;&lt;/i&gt;</w:t>
      </w:r>
    </w:p>
    <w:p>
      <w:r>
        <w:rPr>
          <w:rFonts w:ascii="Courier New" w:hAnsi="Courier New"/>
          <w:sz w:val="15"/>
        </w:rPr>
        <w:t xml:space="preserve">                        Create Ticket</w:t>
      </w:r>
    </w:p>
    <w:p>
      <w:r>
        <w:rPr>
          <w:rFonts w:ascii="Courier New" w:hAnsi="Courier New"/>
          <w:sz w:val="15"/>
        </w:rPr>
        <w:t xml:space="preserve">                    &lt;/a&gt;</w:t>
      </w:r>
    </w:p>
    <w:p>
      <w:r>
        <w:rPr>
          <w:rFonts w:ascii="Courier New" w:hAnsi="Courier New"/>
          <w:sz w:val="15"/>
        </w:rPr>
        <w:t xml:space="preserve">                    &lt;a href="{{ url_for('admin.dashboard') }}" class="nav-item {% if request.endpoint == 'admin.dashboard' %}active{% endif %}"&gt;</w:t>
      </w:r>
    </w:p>
    <w:p>
      <w:r>
        <w:rPr>
          <w:rFonts w:ascii="Courier New" w:hAnsi="Courier New"/>
          <w:sz w:val="15"/>
        </w:rPr>
        <w:t xml:space="preserve">                        &lt;i data-lucide="layout-dashboard" style="width:16px;height:16px;"&gt;&lt;/i&gt;</w:t>
      </w:r>
    </w:p>
    <w:p>
      <w:r>
        <w:rPr>
          <w:rFonts w:ascii="Courier New" w:hAnsi="Courier New"/>
          <w:sz w:val="15"/>
        </w:rPr>
        <w:t xml:space="preserve">                        Dashboard</w:t>
      </w:r>
    </w:p>
    <w:p>
      <w:r>
        <w:rPr>
          <w:rFonts w:ascii="Courier New" w:hAnsi="Courier New"/>
          <w:sz w:val="15"/>
        </w:rPr>
        <w:t xml:space="preserve">                    &lt;/a&gt;</w:t>
      </w:r>
    </w:p>
    <w:p>
      <w:r>
        <w:rPr>
          <w:rFonts w:ascii="Courier New" w:hAnsi="Courier New"/>
          <w:sz w:val="15"/>
        </w:rPr>
        <w:t xml:space="preserve">                    &lt;a href="{{ url_for('admin.users') }}" class="nav-item {% if request.endpoint == 'admin.users' %}active{% endif %}"&gt;</w:t>
      </w:r>
    </w:p>
    <w:p>
      <w:r>
        <w:rPr>
          <w:rFonts w:ascii="Courier New" w:hAnsi="Courier New"/>
          <w:sz w:val="15"/>
        </w:rPr>
        <w:t xml:space="preserve">                        &lt;i data-lucide="users" style="width:16px;height:16px;"&gt;&lt;/i&gt;</w:t>
      </w:r>
    </w:p>
    <w:p>
      <w:r>
        <w:rPr>
          <w:rFonts w:ascii="Courier New" w:hAnsi="Courier New"/>
          <w:sz w:val="15"/>
        </w:rPr>
        <w:t xml:space="preserve">                        Users</w:t>
      </w:r>
    </w:p>
    <w:p>
      <w:r>
        <w:rPr>
          <w:rFonts w:ascii="Courier New" w:hAnsi="Courier New"/>
          <w:sz w:val="15"/>
        </w:rPr>
        <w:t xml:space="preserve">                    &lt;/a&gt;</w:t>
      </w:r>
    </w:p>
    <w:p>
      <w:r>
        <w:rPr>
          <w:rFonts w:ascii="Courier New" w:hAnsi="Courier New"/>
          <w:sz w:val="15"/>
        </w:rPr>
        <w:t xml:space="preserve">                    &lt;a href="{{ url_for('admin.forms') }}" class="nav-item {% if request.endpoint == 'admin.forms' or request.endpoint == 'admin.edit_form' %}active{% endif %}"&gt;</w:t>
      </w:r>
    </w:p>
    <w:p>
      <w:r>
        <w:rPr>
          <w:rFonts w:ascii="Courier New" w:hAnsi="Courier New"/>
          <w:sz w:val="15"/>
        </w:rPr>
        <w:t xml:space="preserve">                        &lt;i data-lucide="file-text" style="width:16px;height:16px;"&gt;&lt;/i&gt;</w:t>
      </w:r>
    </w:p>
    <w:p>
      <w:r>
        <w:rPr>
          <w:rFonts w:ascii="Courier New" w:hAnsi="Courier New"/>
          <w:sz w:val="15"/>
        </w:rPr>
        <w:t xml:space="preserve">                        Forms</w:t>
      </w:r>
    </w:p>
    <w:p>
      <w:r>
        <w:rPr>
          <w:rFonts w:ascii="Courier New" w:hAnsi="Courier New"/>
          <w:sz w:val="15"/>
        </w:rPr>
        <w:t xml:space="preserve">                    &lt;/a&gt;</w:t>
      </w:r>
    </w:p>
    <w:p>
      <w:r>
        <w:rPr>
          <w:rFonts w:ascii="Courier New" w:hAnsi="Courier New"/>
          <w:sz w:val="15"/>
        </w:rPr>
        <w:t xml:space="preserve">                    &lt;a href="{{ url_for('admin.all_tickets') }}" class="nav-item {% if request.endpoint == 'admin.all_tickets' %}active{% endif %}"&gt;</w:t>
      </w:r>
    </w:p>
    <w:p>
      <w:r>
        <w:rPr>
          <w:rFonts w:ascii="Courier New" w:hAnsi="Courier New"/>
          <w:sz w:val="15"/>
        </w:rPr>
        <w:t xml:space="preserve">                        &lt;i data-lucide="list" style="width:16px;height:16px;"&gt;&lt;/i&gt;</w:t>
      </w:r>
    </w:p>
    <w:p>
      <w:r>
        <w:rPr>
          <w:rFonts w:ascii="Courier New" w:hAnsi="Courier New"/>
          <w:sz w:val="15"/>
        </w:rPr>
        <w:t xml:space="preserve">                        All Tickets</w:t>
      </w:r>
    </w:p>
    <w:p>
      <w:r>
        <w:rPr>
          <w:rFonts w:ascii="Courier New" w:hAnsi="Courier New"/>
          <w:sz w:val="15"/>
        </w:rPr>
        <w:t xml:space="preserve">                    &lt;/a&gt;</w:t>
      </w:r>
    </w:p>
    <w:p>
      <w:r>
        <w:rPr>
          <w:rFonts w:ascii="Courier New" w:hAnsi="Courier New"/>
          <w:sz w:val="15"/>
        </w:rPr>
        <w:t xml:space="preserve">                    &lt;a href="{{ url_for('admin.audit_log') }}" class="nav-item {% if request.endpoint == 'admin.audit_log' %}active{% endif %}"&gt;</w:t>
      </w:r>
    </w:p>
    <w:p>
      <w:r>
        <w:rPr>
          <w:rFonts w:ascii="Courier New" w:hAnsi="Courier New"/>
          <w:sz w:val="15"/>
        </w:rPr>
        <w:t xml:space="preserve">                        &lt;i data-lucide="shield" style="width:16px;height:16px;"&gt;&lt;/i&gt;</w:t>
      </w:r>
    </w:p>
    <w:p>
      <w:r>
        <w:rPr>
          <w:rFonts w:ascii="Courier New" w:hAnsi="Courier New"/>
          <w:sz w:val="15"/>
        </w:rPr>
        <w:t xml:space="preserve">                        Audit Log</w:t>
      </w:r>
    </w:p>
    <w:p>
      <w:r>
        <w:rPr>
          <w:rFonts w:ascii="Courier New" w:hAnsi="Courier New"/>
          <w:sz w:val="15"/>
        </w:rPr>
        <w:t xml:space="preserve">                    &lt;/a&gt;</w:t>
      </w:r>
    </w:p>
    <w:p>
      <w:r>
        <w:rPr>
          <w:rFonts w:ascii="Courier New" w:hAnsi="Courier New"/>
          <w:sz w:val="15"/>
        </w:rPr>
        <w:t xml:space="preserve">                    &lt;div style="border-top:1px solid var(--border); margin:8px 12px; padding-top:8px;"&gt;</w:t>
      </w:r>
    </w:p>
    <w:p>
      <w:r>
        <w:rPr>
          <w:rFonts w:ascii="Courier New" w:hAnsi="Courier New"/>
          <w:sz w:val="15"/>
        </w:rPr>
        <w:t xml:space="preserve">                        &lt;a href="{{ url_for('req.dashboard') }}" class="nav-item {% if request.endpoint == 'req.dashboard' %}active{% endif %}"&gt;</w:t>
      </w:r>
    </w:p>
    <w:p>
      <w:r>
        <w:rPr>
          <w:rFonts w:ascii="Courier New" w:hAnsi="Courier New"/>
          <w:sz w:val="15"/>
        </w:rPr>
        <w:t xml:space="preserve">                            &lt;i data-lucide="ticket" style="width:16px;height:16px;"&gt;&lt;/i&gt;</w:t>
      </w:r>
    </w:p>
    <w:p>
      <w:r>
        <w:rPr>
          <w:rFonts w:ascii="Courier New" w:hAnsi="Courier New"/>
          <w:sz w:val="15"/>
        </w:rPr>
        <w:t xml:space="preserve">                            My Tickets</w:t>
      </w:r>
    </w:p>
    <w:p>
      <w:r>
        <w:rPr>
          <w:rFonts w:ascii="Courier New" w:hAnsi="Courier New"/>
          <w:sz w:val="15"/>
        </w:rPr>
        <w:t xml:space="preserve">                        &lt;/a&gt;</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 xml:space="preserve">            {% elif current_user.role == 'approver' %}</w:t>
      </w:r>
    </w:p>
    <w:p>
      <w:r>
        <w:rPr>
          <w:rFonts w:ascii="Courier New" w:hAnsi="Courier New"/>
          <w:sz w:val="15"/>
        </w:rPr>
        <w:t xml:space="preserve">                &lt;div style="padding:12px 0;"&gt;</w:t>
      </w:r>
    </w:p>
    <w:p>
      <w:r>
        <w:rPr>
          <w:rFonts w:ascii="Courier New" w:hAnsi="Courier New"/>
          <w:sz w:val="15"/>
        </w:rPr>
        <w:t xml:space="preserve">                    &lt;a href="{{ url_for('req.new_ticket') }}" class="sidebar-btn-primary"&gt;</w:t>
      </w:r>
    </w:p>
    <w:p>
      <w:r>
        <w:rPr>
          <w:rFonts w:ascii="Courier New" w:hAnsi="Courier New"/>
          <w:sz w:val="15"/>
        </w:rPr>
        <w:t xml:space="preserve">                        &lt;i data-lucide="plus" style="width:16px;height:16px;"&gt;&lt;/i&gt;</w:t>
      </w:r>
    </w:p>
    <w:p>
      <w:r>
        <w:rPr>
          <w:rFonts w:ascii="Courier New" w:hAnsi="Courier New"/>
          <w:sz w:val="15"/>
        </w:rPr>
        <w:t xml:space="preserve">                        Create Ticket</w:t>
      </w:r>
    </w:p>
    <w:p>
      <w:r>
        <w:rPr>
          <w:rFonts w:ascii="Courier New" w:hAnsi="Courier New"/>
          <w:sz w:val="15"/>
        </w:rPr>
        <w:t xml:space="preserve">                    &lt;/a&gt;</w:t>
      </w:r>
    </w:p>
    <w:p>
      <w:r>
        <w:rPr>
          <w:rFonts w:ascii="Courier New" w:hAnsi="Courier New"/>
          <w:sz w:val="15"/>
        </w:rPr>
        <w:t xml:space="preserve">                    &lt;a href="{{ url_for('appr.queue') }}" class="nav-item {% if request.endpoint in ['appr.queue', 'appr.ticket_detail'] %}active{% endif %}"&gt;</w:t>
      </w:r>
    </w:p>
    <w:p>
      <w:r>
        <w:rPr>
          <w:rFonts w:ascii="Courier New" w:hAnsi="Courier New"/>
          <w:sz w:val="15"/>
        </w:rPr>
        <w:t xml:space="preserve">                        &lt;i data-lucide="inbox" style="width:16px;height:16px;"&gt;&lt;/i&gt;</w:t>
      </w:r>
    </w:p>
    <w:p>
      <w:r>
        <w:rPr>
          <w:rFonts w:ascii="Courier New" w:hAnsi="Courier New"/>
          <w:sz w:val="15"/>
        </w:rPr>
        <w:t xml:space="preserve">                        Approval Queue</w:t>
      </w:r>
    </w:p>
    <w:p>
      <w:r>
        <w:rPr>
          <w:rFonts w:ascii="Courier New" w:hAnsi="Courier New"/>
          <w:sz w:val="15"/>
        </w:rPr>
        <w:t xml:space="preserve">                    &lt;/a&gt;</w:t>
      </w:r>
    </w:p>
    <w:p>
      <w:r>
        <w:rPr>
          <w:rFonts w:ascii="Courier New" w:hAnsi="Courier New"/>
          <w:sz w:val="15"/>
        </w:rPr>
        <w:t xml:space="preserve">                    &lt;div style="border-top:1px solid var(--border); margin:8px 12px; padding-top:8px;"&gt;</w:t>
      </w:r>
    </w:p>
    <w:p>
      <w:r>
        <w:rPr>
          <w:rFonts w:ascii="Courier New" w:hAnsi="Courier New"/>
          <w:sz w:val="15"/>
        </w:rPr>
        <w:t xml:space="preserve">                        &lt;a href="{{ url_for('req.dashboard') }}" class="nav-item {% if request.endpoint == 'req.dashboard' %}active{% endif %}"&gt;</w:t>
      </w:r>
    </w:p>
    <w:p>
      <w:r>
        <w:rPr>
          <w:rFonts w:ascii="Courier New" w:hAnsi="Courier New"/>
          <w:sz w:val="15"/>
        </w:rPr>
        <w:t xml:space="preserve">                            &lt;i data-lucide="ticket" style="width:16px;height:16px;"&gt;&lt;/i&gt;</w:t>
      </w:r>
    </w:p>
    <w:p>
      <w:r>
        <w:rPr>
          <w:rFonts w:ascii="Courier New" w:hAnsi="Courier New"/>
          <w:sz w:val="15"/>
        </w:rPr>
        <w:t xml:space="preserve">                            My Tickets</w:t>
      </w:r>
    </w:p>
    <w:p>
      <w:r>
        <w:rPr>
          <w:rFonts w:ascii="Courier New" w:hAnsi="Courier New"/>
          <w:sz w:val="15"/>
        </w:rPr>
        <w:t xml:space="preserve">                        &lt;/a&gt;</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 xml:space="preserve">            {% else %}</w:t>
      </w:r>
    </w:p>
    <w:p>
      <w:r>
        <w:rPr>
          <w:rFonts w:ascii="Courier New" w:hAnsi="Courier New"/>
          <w:sz w:val="15"/>
        </w:rPr>
        <w:t xml:space="preserve">                &lt;div style="padding:12px 0;"&gt;</w:t>
      </w:r>
    </w:p>
    <w:p>
      <w:r>
        <w:rPr>
          <w:rFonts w:ascii="Courier New" w:hAnsi="Courier New"/>
          <w:sz w:val="15"/>
        </w:rPr>
        <w:t xml:space="preserve">                    &lt;a href="{{ url_for('req.new_ticket') }}" class="sidebar-btn-primary"&gt;</w:t>
      </w:r>
    </w:p>
    <w:p>
      <w:r>
        <w:rPr>
          <w:rFonts w:ascii="Courier New" w:hAnsi="Courier New"/>
          <w:sz w:val="15"/>
        </w:rPr>
        <w:t xml:space="preserve">                        &lt;i data-lucide="plus" style="width:16px;height:16px;"&gt;&lt;/i&gt;</w:t>
      </w:r>
    </w:p>
    <w:p>
      <w:r>
        <w:rPr>
          <w:rFonts w:ascii="Courier New" w:hAnsi="Courier New"/>
          <w:sz w:val="15"/>
        </w:rPr>
        <w:t xml:space="preserve">                        Create Ticket</w:t>
      </w:r>
    </w:p>
    <w:p>
      <w:r>
        <w:rPr>
          <w:rFonts w:ascii="Courier New" w:hAnsi="Courier New"/>
          <w:sz w:val="15"/>
        </w:rPr>
        <w:t xml:space="preserve">                    &lt;/a&gt;</w:t>
      </w:r>
    </w:p>
    <w:p>
      <w:r>
        <w:rPr>
          <w:rFonts w:ascii="Courier New" w:hAnsi="Courier New"/>
          <w:sz w:val="15"/>
        </w:rPr>
        <w:t xml:space="preserve">                    &lt;a href="{{ url_for('req.dashboard') }}" class="nav-item {% if request.endpoint in ['req.dashboard', 'req.ticket_detail'] %}active{% endif %}"&gt;</w:t>
      </w:r>
    </w:p>
    <w:p>
      <w:r>
        <w:rPr>
          <w:rFonts w:ascii="Courier New" w:hAnsi="Courier New"/>
          <w:sz w:val="15"/>
        </w:rPr>
        <w:t xml:space="preserve">                        &lt;i data-lucide="ticket" style="width:16px;height:16px;"&gt;&lt;/i&gt;</w:t>
      </w:r>
    </w:p>
    <w:p>
      <w:r>
        <w:rPr>
          <w:rFonts w:ascii="Courier New" w:hAnsi="Courier New"/>
          <w:sz w:val="15"/>
        </w:rPr>
        <w:t xml:space="preserve">                        My Tickets</w:t>
      </w:r>
    </w:p>
    <w:p>
      <w:r>
        <w:rPr>
          <w:rFonts w:ascii="Courier New" w:hAnsi="Courier New"/>
          <w:sz w:val="15"/>
        </w:rPr>
        <w:t xml:space="preserve">                    &lt;/a&gt;</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 xml:space="preserve">            {% endblock %}</w:t>
      </w:r>
    </w:p>
    <w:p>
      <w:r>
        <w:rPr>
          <w:rFonts w:ascii="Courier New" w:hAnsi="Courier New"/>
          <w:sz w:val="15"/>
        </w:rPr>
        <w:t xml:space="preserve">        &lt;/aside&gt;</w:t>
      </w:r>
    </w:p>
    <w:p/>
    <w:p>
      <w:r>
        <w:rPr>
          <w:rFonts w:ascii="Courier New" w:hAnsi="Courier New"/>
          <w:sz w:val="15"/>
        </w:rPr>
        <w:t xml:space="preserve">        &lt;main class="main-content"&gt;</w:t>
      </w:r>
    </w:p>
    <w:p>
      <w:r>
        <w:rPr>
          <w:rFonts w:ascii="Courier New" w:hAnsi="Courier New"/>
          <w:sz w:val="15"/>
        </w:rPr>
        <w:t xml:space="preserve">            {% block content %}{% endblock %}</w:t>
      </w:r>
    </w:p>
    <w:p>
      <w:r>
        <w:rPr>
          <w:rFonts w:ascii="Courier New" w:hAnsi="Courier New"/>
          <w:sz w:val="15"/>
        </w:rPr>
        <w:t xml:space="preserve">        &lt;/main&gt;</w:t>
      </w:r>
    </w:p>
    <w:p>
      <w:r>
        <w:rPr>
          <w:rFonts w:ascii="Courier New" w:hAnsi="Courier New"/>
          <w:sz w:val="15"/>
        </w:rPr>
        <w:t xml:space="preserve">    &lt;/div&gt;</w:t>
      </w:r>
    </w:p>
    <w:p>
      <w:r>
        <w:rPr>
          <w:rFonts w:ascii="Courier New" w:hAnsi="Courier New"/>
          <w:sz w:val="15"/>
        </w:rPr>
        <w:t xml:space="preserve">    {% else %}</w:t>
      </w:r>
    </w:p>
    <w:p>
      <w:r>
        <w:rPr>
          <w:rFonts w:ascii="Courier New" w:hAnsi="Courier New"/>
          <w:sz w:val="15"/>
        </w:rPr>
        <w:t xml:space="preserve">    {% block full_content %}{% endblock %}</w:t>
      </w:r>
    </w:p>
    <w:p>
      <w:r>
        <w:rPr>
          <w:rFonts w:ascii="Courier New" w:hAnsi="Courier New"/>
          <w:sz w:val="15"/>
        </w:rPr>
        <w:t xml:space="preserve">    {% endif %}</w:t>
      </w:r>
    </w:p>
    <w:p/>
    <w:p>
      <w:r>
        <w:rPr>
          <w:rFonts w:ascii="Courier New" w:hAnsi="Courier New"/>
          <w:sz w:val="15"/>
        </w:rPr>
        <w:t xml:space="preserve">    &lt;!-- Toast Container --&gt;</w:t>
      </w:r>
    </w:p>
    <w:p>
      <w:r>
        <w:rPr>
          <w:rFonts w:ascii="Courier New" w:hAnsi="Courier New"/>
          <w:sz w:val="15"/>
        </w:rPr>
        <w:t xml:space="preserve">    &lt;div class="toast-container" id="toastContainer"&gt;&lt;/div&gt;</w:t>
      </w:r>
    </w:p>
    <w:p/>
    <w:p>
      <w:r>
        <w:rPr>
          <w:rFonts w:ascii="Courier New" w:hAnsi="Courier New"/>
          <w:sz w:val="15"/>
        </w:rPr>
        <w:t xml:space="preserve">    &lt;!-- Session Timeout Modal --&gt;</w:t>
      </w:r>
    </w:p>
    <w:p>
      <w:r>
        <w:rPr>
          <w:rFonts w:ascii="Courier New" w:hAnsi="Courier New"/>
          <w:sz w:val="15"/>
        </w:rPr>
        <w:t xml:space="preserve">    &lt;div class="modal-overlay" id="session-modal" style="display:none;"&gt;</w:t>
      </w:r>
    </w:p>
    <w:p>
      <w:r>
        <w:rPr>
          <w:rFonts w:ascii="Courier New" w:hAnsi="Courier New"/>
          <w:sz w:val="15"/>
        </w:rPr>
        <w:t xml:space="preserve">        &lt;div class="modal" style="max-width:400px;text-align:center;"&gt;</w:t>
      </w:r>
    </w:p>
    <w:p>
      <w:r>
        <w:rPr>
          <w:rFonts w:ascii="Courier New" w:hAnsi="Courier New"/>
          <w:sz w:val="15"/>
        </w:rPr>
        <w:t xml:space="preserve">            &lt;div style="font-size:40px;margin-bottom:16px"&gt;⏱️&lt;/div&gt;</w:t>
      </w:r>
    </w:p>
    <w:p>
      <w:r>
        <w:rPr>
          <w:rFonts w:ascii="Courier New" w:hAnsi="Courier New"/>
          <w:sz w:val="15"/>
        </w:rPr>
        <w:t xml:space="preserve">            &lt;h2 class="modal-title"&gt;Session Expiring Soon&lt;/h2&gt;</w:t>
      </w:r>
    </w:p>
    <w:p>
      <w:r>
        <w:rPr>
          <w:rFonts w:ascii="Courier New" w:hAnsi="Courier New"/>
          <w:sz w:val="15"/>
        </w:rPr>
        <w:t xml:space="preserve">            &lt;p class="modal-desc"&gt;You will be logged out in &lt;strong id="countdown"&gt;5:00&lt;/strong&gt; due to inactivity.&lt;/p&gt;</w:t>
      </w:r>
    </w:p>
    <w:p>
      <w:r>
        <w:rPr>
          <w:rFonts w:ascii="Courier New" w:hAnsi="Courier New"/>
          <w:sz w:val="15"/>
        </w:rPr>
        <w:t xml:space="preserve">            &lt;div style="display:flex;gap:12px;justify-content:center;margin-top:24px;"&gt;</w:t>
      </w:r>
    </w:p>
    <w:p>
      <w:r>
        <w:rPr>
          <w:rFonts w:ascii="Courier New" w:hAnsi="Courier New"/>
          <w:sz w:val="15"/>
        </w:rPr>
        <w:t xml:space="preserve">                &lt;button onclick="resetSessionTimer()" class="btn-primary"&gt;Stay Logged In&lt;/button&gt;</w:t>
      </w:r>
    </w:p>
    <w:p>
      <w:r>
        <w:rPr>
          <w:rFonts w:ascii="Courier New" w:hAnsi="Courier New"/>
          <w:sz w:val="15"/>
        </w:rPr>
        <w:t xml:space="preserve">                &lt;button onclick="window.location='/auth/logout'" class="btn-secondary"&gt;Logout Now&lt;/button&gt;</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 xml:space="preserve">    &lt;/div&gt;</w:t>
      </w:r>
    </w:p>
    <w:p/>
    <w:p>
      <w:r>
        <w:rPr>
          <w:rFonts w:ascii="Courier New" w:hAnsi="Courier New"/>
          <w:sz w:val="15"/>
        </w:rPr>
        <w:t xml:space="preserve">    &lt;script&gt;</w:t>
      </w:r>
    </w:p>
    <w:p>
      <w:r>
        <w:rPr>
          <w:rFonts w:ascii="Courier New" w:hAnsi="Courier New"/>
          <w:sz w:val="15"/>
        </w:rPr>
        <w:t xml:space="preserve">        // ── TOAST NOTIFICATION SYSTEM ──</w:t>
      </w:r>
    </w:p>
    <w:p>
      <w:r>
        <w:rPr>
          <w:rFonts w:ascii="Courier New" w:hAnsi="Courier New"/>
          <w:sz w:val="15"/>
        </w:rPr>
        <w:t xml:space="preserve">        window.toast = {</w:t>
      </w:r>
    </w:p>
    <w:p>
      <w:r>
        <w:rPr>
          <w:rFonts w:ascii="Courier New" w:hAnsi="Courier New"/>
          <w:sz w:val="15"/>
        </w:rPr>
        <w:t xml:space="preserve">            show: function(type, title, message, duration) {</w:t>
      </w:r>
    </w:p>
    <w:p>
      <w:r>
        <w:rPr>
          <w:rFonts w:ascii="Courier New" w:hAnsi="Courier New"/>
          <w:sz w:val="15"/>
        </w:rPr>
        <w:t xml:space="preserve">                duration = duration || 4000;</w:t>
      </w:r>
    </w:p>
    <w:p>
      <w:r>
        <w:rPr>
          <w:rFonts w:ascii="Courier New" w:hAnsi="Courier New"/>
          <w:sz w:val="15"/>
        </w:rPr>
        <w:t xml:space="preserve">                var colors = {success:'#16a34a',error:'#dc2626',warning:'#d97706',info:'#01696f'};</w:t>
      </w:r>
    </w:p>
    <w:p>
      <w:r>
        <w:rPr>
          <w:rFonts w:ascii="Courier New" w:hAnsi="Courier New"/>
          <w:sz w:val="15"/>
        </w:rPr>
        <w:t xml:space="preserve">                var icons = {success:'check-circle',error:'x-circle',warning:'alert-triangle',info:'info'};</w:t>
      </w:r>
    </w:p>
    <w:p>
      <w:r>
        <w:rPr>
          <w:rFonts w:ascii="Courier New" w:hAnsi="Courier New"/>
          <w:sz w:val="15"/>
        </w:rPr>
        <w:t xml:space="preserve">                var color = colors[type] || '#01696f';</w:t>
      </w:r>
    </w:p>
    <w:p>
      <w:r>
        <w:rPr>
          <w:rFonts w:ascii="Courier New" w:hAnsi="Courier New"/>
          <w:sz w:val="15"/>
        </w:rPr>
        <w:t xml:space="preserve">                var iconName = icons[type] || 'info';</w:t>
      </w:r>
    </w:p>
    <w:p/>
    <w:p>
      <w:r>
        <w:rPr>
          <w:rFonts w:ascii="Courier New" w:hAnsi="Courier New"/>
          <w:sz w:val="15"/>
        </w:rPr>
        <w:t xml:space="preserve">                var container = document.getElementById('toastContainer');</w:t>
      </w:r>
    </w:p>
    <w:p>
      <w:r>
        <w:rPr>
          <w:rFonts w:ascii="Courier New" w:hAnsi="Courier New"/>
          <w:sz w:val="15"/>
        </w:rPr>
        <w:t xml:space="preserve">                var toast = document.createElement('div');</w:t>
      </w:r>
    </w:p>
    <w:p>
      <w:r>
        <w:rPr>
          <w:rFonts w:ascii="Courier New" w:hAnsi="Courier New"/>
          <w:sz w:val="15"/>
        </w:rPr>
        <w:t xml:space="preserve">                toast.className = 'toast';</w:t>
      </w:r>
    </w:p>
    <w:p>
      <w:r>
        <w:rPr>
          <w:rFonts w:ascii="Courier New" w:hAnsi="Courier New"/>
          <w:sz w:val="15"/>
        </w:rPr>
        <w:t xml:space="preserve">                toast.style.borderLeftColor = color;</w:t>
      </w:r>
    </w:p>
    <w:p>
      <w:r>
        <w:rPr>
          <w:rFonts w:ascii="Courier New" w:hAnsi="Courier New"/>
          <w:sz w:val="15"/>
        </w:rPr>
        <w:t xml:space="preserve">                toast.innerHTML = '&lt;i data-lucide="' + iconName + '" class="toast-icon" style="color:' + color + ';width:18px;height:18px;"&gt;&lt;/i&gt;' +</w:t>
      </w:r>
    </w:p>
    <w:p>
      <w:r>
        <w:rPr>
          <w:rFonts w:ascii="Courier New" w:hAnsi="Courier New"/>
          <w:sz w:val="15"/>
        </w:rPr>
        <w:t xml:space="preserve">                    '&lt;div class="toast-body"&gt;' +</w:t>
      </w:r>
    </w:p>
    <w:p>
      <w:r>
        <w:rPr>
          <w:rFonts w:ascii="Courier New" w:hAnsi="Courier New"/>
          <w:sz w:val="15"/>
        </w:rPr>
        <w:t xml:space="preserve">                    (title ? '&lt;div class="toast-title"&gt;' + title + '&lt;/div&gt;' : '') +</w:t>
      </w:r>
    </w:p>
    <w:p>
      <w:r>
        <w:rPr>
          <w:rFonts w:ascii="Courier New" w:hAnsi="Courier New"/>
          <w:sz w:val="15"/>
        </w:rPr>
        <w:t xml:space="preserve">                    '&lt;div class="toast-message"&gt;' + message + '&lt;/div&gt;&lt;/div&gt;' +</w:t>
      </w:r>
    </w:p>
    <w:p>
      <w:r>
        <w:rPr>
          <w:rFonts w:ascii="Courier New" w:hAnsi="Courier New"/>
          <w:sz w:val="15"/>
        </w:rPr>
        <w:t xml:space="preserve">                    '&lt;button class="toast-close" onclick="this.closest(\'.toast\').classList.add(\'dismissing\');setTimeout(function(){this.closest(\'.toast\').remove()}.bind(this),200)"&gt;&amp;times;&lt;/button&gt;';</w:t>
      </w:r>
    </w:p>
    <w:p>
      <w:r>
        <w:rPr>
          <w:rFonts w:ascii="Courier New" w:hAnsi="Courier New"/>
          <w:sz w:val="15"/>
        </w:rPr>
        <w:t xml:space="preserve">                container.appendChild(toast);</w:t>
      </w:r>
    </w:p>
    <w:p>
      <w:r>
        <w:rPr>
          <w:rFonts w:ascii="Courier New" w:hAnsi="Courier New"/>
          <w:sz w:val="15"/>
        </w:rPr>
        <w:t xml:space="preserve">                lucide.createIcons();</w:t>
      </w:r>
    </w:p>
    <w:p/>
    <w:p>
      <w:r>
        <w:rPr>
          <w:rFonts w:ascii="Courier New" w:hAnsi="Courier New"/>
          <w:sz w:val="15"/>
        </w:rPr>
        <w:t xml:space="preserve">                // Max 3 toasts - remove oldest</w:t>
      </w:r>
    </w:p>
    <w:p>
      <w:r>
        <w:rPr>
          <w:rFonts w:ascii="Courier New" w:hAnsi="Courier New"/>
          <w:sz w:val="15"/>
        </w:rPr>
        <w:t xml:space="preserve">                while (container.children.length &gt; 3) {</w:t>
      </w:r>
    </w:p>
    <w:p>
      <w:r>
        <w:rPr>
          <w:rFonts w:ascii="Courier New" w:hAnsi="Courier New"/>
          <w:sz w:val="15"/>
        </w:rPr>
        <w:t xml:space="preserve">                    var first = container.children[0];</w:t>
      </w:r>
    </w:p>
    <w:p>
      <w:r>
        <w:rPr>
          <w:rFonts w:ascii="Courier New" w:hAnsi="Courier New"/>
          <w:sz w:val="15"/>
        </w:rPr>
        <w:t xml:space="preserve">                    first.classList.add('dismissing');</w:t>
      </w:r>
    </w:p>
    <w:p>
      <w:r>
        <w:rPr>
          <w:rFonts w:ascii="Courier New" w:hAnsi="Courier New"/>
          <w:sz w:val="15"/>
        </w:rPr>
        <w:t xml:space="preserve">                    setTimeout(function(el){el.remove()}, 200, first);</w:t>
      </w:r>
    </w:p>
    <w:p>
      <w:r>
        <w:rPr>
          <w:rFonts w:ascii="Courier New" w:hAnsi="Courier New"/>
          <w:sz w:val="15"/>
        </w:rPr>
        <w:t xml:space="preserve">                }</w:t>
      </w:r>
    </w:p>
    <w:p/>
    <w:p>
      <w:r>
        <w:rPr>
          <w:rFonts w:ascii="Courier New" w:hAnsi="Courier New"/>
          <w:sz w:val="15"/>
        </w:rPr>
        <w:t xml:space="preserve">                setTimeout(function() {</w:t>
      </w:r>
    </w:p>
    <w:p>
      <w:r>
        <w:rPr>
          <w:rFonts w:ascii="Courier New" w:hAnsi="Courier New"/>
          <w:sz w:val="15"/>
        </w:rPr>
        <w:t xml:space="preserve">                    toast.classList.add('dismissing');</w:t>
      </w:r>
    </w:p>
    <w:p>
      <w:r>
        <w:rPr>
          <w:rFonts w:ascii="Courier New" w:hAnsi="Courier New"/>
          <w:sz w:val="15"/>
        </w:rPr>
        <w:t xml:space="preserve">                    setTimeout(function(){toast.remove()}, 200);</w:t>
      </w:r>
    </w:p>
    <w:p>
      <w:r>
        <w:rPr>
          <w:rFonts w:ascii="Courier New" w:hAnsi="Courier New"/>
          <w:sz w:val="15"/>
        </w:rPr>
        <w:t xml:space="preserve">                }, duration);</w:t>
      </w:r>
    </w:p>
    <w:p>
      <w:r>
        <w:rPr>
          <w:rFonts w:ascii="Courier New" w:hAnsi="Courier New"/>
          <w:sz w:val="15"/>
        </w:rPr>
        <w:t xml:space="preserve">            },</w:t>
      </w:r>
    </w:p>
    <w:p>
      <w:r>
        <w:rPr>
          <w:rFonts w:ascii="Courier New" w:hAnsi="Courier New"/>
          <w:sz w:val="15"/>
        </w:rPr>
        <w:t xml:space="preserve">            success: function(title, msg) { this.show('success', title, msg); },</w:t>
      </w:r>
    </w:p>
    <w:p>
      <w:r>
        <w:rPr>
          <w:rFonts w:ascii="Courier New" w:hAnsi="Courier New"/>
          <w:sz w:val="15"/>
        </w:rPr>
        <w:t xml:space="preserve">            error: function(title, msg) { this.show('error', title, msg); },</w:t>
      </w:r>
    </w:p>
    <w:p>
      <w:r>
        <w:rPr>
          <w:rFonts w:ascii="Courier New" w:hAnsi="Courier New"/>
          <w:sz w:val="15"/>
        </w:rPr>
        <w:t xml:space="preserve">            warning: function(title, msg) { this.show('warning', title, msg); },</w:t>
      </w:r>
    </w:p>
    <w:p>
      <w:r>
        <w:rPr>
          <w:rFonts w:ascii="Courier New" w:hAnsi="Courier New"/>
          <w:sz w:val="15"/>
        </w:rPr>
        <w:t xml:space="preserve">            info: function(title, msg) { this.show('info', title, msg); }</w:t>
      </w:r>
    </w:p>
    <w:p>
      <w:r>
        <w:rPr>
          <w:rFonts w:ascii="Courier New" w:hAnsi="Courier New"/>
          <w:sz w:val="15"/>
        </w:rPr>
        <w:t xml:space="preserve">        };</w:t>
      </w:r>
    </w:p>
    <w:p/>
    <w:p>
      <w:r>
        <w:rPr>
          <w:rFonts w:ascii="Courier New" w:hAnsi="Courier New"/>
          <w:sz w:val="15"/>
        </w:rPr>
        <w:t xml:space="preserve">        // Convert flash messages to toasts</w:t>
      </w:r>
    </w:p>
    <w:p>
      <w:r>
        <w:rPr>
          <w:rFonts w:ascii="Courier New" w:hAnsi="Courier New"/>
          <w:sz w:val="15"/>
        </w:rPr>
        <w:t xml:space="preserve">        document.addEventListener('DOMContentLoaded', function() {</w:t>
      </w:r>
    </w:p>
    <w:p>
      <w:r>
        <w:rPr>
          <w:rFonts w:ascii="Courier New" w:hAnsi="Courier New"/>
          <w:sz w:val="15"/>
        </w:rPr>
        <w:t xml:space="preserve">            lucide.createIcons();</w:t>
      </w:r>
    </w:p>
    <w:p>
      <w:r>
        <w:rPr>
          <w:rFonts w:ascii="Courier New" w:hAnsi="Courier New"/>
          <w:sz w:val="15"/>
        </w:rPr>
        <w:t xml:space="preserve">            var flashData = {{ get_flashed_messages(with_categories=true) | tojson }};</w:t>
      </w:r>
    </w:p>
    <w:p>
      <w:r>
        <w:rPr>
          <w:rFonts w:ascii="Courier New" w:hAnsi="Courier New"/>
          <w:sz w:val="15"/>
        </w:rPr>
        <w:t xml:space="preserve">            if (flashData &amp;&amp; flashData.length) {</w:t>
      </w:r>
    </w:p>
    <w:p>
      <w:r>
        <w:rPr>
          <w:rFonts w:ascii="Courier New" w:hAnsi="Courier New"/>
          <w:sz w:val="15"/>
        </w:rPr>
        <w:t xml:space="preserve">                flashData.forEach(function(item) {</w:t>
      </w:r>
    </w:p>
    <w:p>
      <w:r>
        <w:rPr>
          <w:rFonts w:ascii="Courier New" w:hAnsi="Courier New"/>
          <w:sz w:val="15"/>
        </w:rPr>
        <w:t xml:space="preserve">                    var cat = item[0], msg = item[1];</w:t>
      </w:r>
    </w:p>
    <w:p>
      <w:r>
        <w:rPr>
          <w:rFonts w:ascii="Courier New" w:hAnsi="Courier New"/>
          <w:sz w:val="15"/>
        </w:rPr>
        <w:t xml:space="preserve">                    var map = {success:'success',error:'error',warning:'warning',info:'info',message:'info'};</w:t>
      </w:r>
    </w:p>
    <w:p>
      <w:r>
        <w:rPr>
          <w:rFonts w:ascii="Courier New" w:hAnsi="Courier New"/>
          <w:sz w:val="15"/>
        </w:rPr>
        <w:t xml:space="preserve">                    toast.show(map[cat] || 'info', '', msg);</w:t>
      </w:r>
    </w:p>
    <w:p>
      <w:r>
        <w:rPr>
          <w:rFonts w:ascii="Courier New" w:hAnsi="Courier New"/>
          <w:sz w:val="15"/>
        </w:rPr>
        <w:t xml:space="preserve">                });</w:t>
      </w:r>
    </w:p>
    <w:p>
      <w:r>
        <w:rPr>
          <w:rFonts w:ascii="Courier New" w:hAnsi="Courier New"/>
          <w:sz w:val="15"/>
        </w:rPr>
        <w:t xml:space="preserve">            }</w:t>
      </w:r>
    </w:p>
    <w:p>
      <w:r>
        <w:rPr>
          <w:rFonts w:ascii="Courier New" w:hAnsi="Courier New"/>
          <w:sz w:val="15"/>
        </w:rPr>
        <w:t xml:space="preserve">        });</w:t>
      </w:r>
    </w:p>
    <w:p/>
    <w:p>
      <w:r>
        <w:rPr>
          <w:rFonts w:ascii="Courier New" w:hAnsi="Courier New"/>
          <w:sz w:val="15"/>
        </w:rPr>
        <w:t xml:space="preserve">        // ── SESSION TIMEOUT ──</w:t>
      </w:r>
    </w:p>
    <w:p>
      <w:r>
        <w:rPr>
          <w:rFonts w:ascii="Courier New" w:hAnsi="Courier New"/>
          <w:sz w:val="15"/>
        </w:rPr>
        <w:t xml:space="preserve">        {% if not hide_sidebar %}</w:t>
      </w:r>
    </w:p>
    <w:p>
      <w:r>
        <w:rPr>
          <w:rFonts w:ascii="Courier New" w:hAnsi="Courier New"/>
          <w:sz w:val="15"/>
        </w:rPr>
        <w:t xml:space="preserve">        var SESSION_TIMEOUT = 30 * 60 * 1000;</w:t>
      </w:r>
    </w:p>
    <w:p>
      <w:r>
        <w:rPr>
          <w:rFonts w:ascii="Courier New" w:hAnsi="Courier New"/>
          <w:sz w:val="15"/>
        </w:rPr>
        <w:t xml:space="preserve">        var WARN_BEFORE = 5 * 60 * 1000;</w:t>
      </w:r>
    </w:p>
    <w:p>
      <w:r>
        <w:rPr>
          <w:rFonts w:ascii="Courier New" w:hAnsi="Courier New"/>
          <w:sz w:val="15"/>
        </w:rPr>
        <w:t xml:space="preserve">        var sessionTimer, warnTimer, countdownInterval;</w:t>
      </w:r>
    </w:p>
    <w:p/>
    <w:p>
      <w:r>
        <w:rPr>
          <w:rFonts w:ascii="Courier New" w:hAnsi="Courier New"/>
          <w:sz w:val="15"/>
        </w:rPr>
        <w:t xml:space="preserve">        function resetSessionTimer() {</w:t>
      </w:r>
    </w:p>
    <w:p>
      <w:r>
        <w:rPr>
          <w:rFonts w:ascii="Courier New" w:hAnsi="Courier New"/>
          <w:sz w:val="15"/>
        </w:rPr>
        <w:t xml:space="preserve">            var modal = document.getElementById('session-modal');</w:t>
      </w:r>
    </w:p>
    <w:p>
      <w:r>
        <w:rPr>
          <w:rFonts w:ascii="Courier New" w:hAnsi="Courier New"/>
          <w:sz w:val="15"/>
        </w:rPr>
        <w:t xml:space="preserve">            if (modal) modal.style.display = 'none';</w:t>
      </w:r>
    </w:p>
    <w:p>
      <w:r>
        <w:rPr>
          <w:rFonts w:ascii="Courier New" w:hAnsi="Courier New"/>
          <w:sz w:val="15"/>
        </w:rPr>
        <w:t xml:space="preserve">            clearTimeout(sessionTimer); clearTimeout(warnTimer); clearInterval(countdownInterval);</w:t>
      </w:r>
    </w:p>
    <w:p>
      <w:r>
        <w:rPr>
          <w:rFonts w:ascii="Courier New" w:hAnsi="Courier New"/>
          <w:sz w:val="15"/>
        </w:rPr>
        <w:t xml:space="preserve">            warnTimer = setTimeout(showSessionWarning, SESSION_TIMEOUT - WARN_BEFORE);</w:t>
      </w:r>
    </w:p>
    <w:p>
      <w:r>
        <w:rPr>
          <w:rFonts w:ascii="Courier New" w:hAnsi="Courier New"/>
          <w:sz w:val="15"/>
        </w:rPr>
        <w:t xml:space="preserve">            sessionTimer = setTimeout(function(){window.location='/auth/logout'}, SESSION_TIMEOUT);</w:t>
      </w:r>
    </w:p>
    <w:p>
      <w:r>
        <w:rPr>
          <w:rFonts w:ascii="Courier New" w:hAnsi="Courier New"/>
          <w:sz w:val="15"/>
        </w:rPr>
        <w:t xml:space="preserve">        }</w:t>
      </w:r>
    </w:p>
    <w:p/>
    <w:p>
      <w:r>
        <w:rPr>
          <w:rFonts w:ascii="Courier New" w:hAnsi="Courier New"/>
          <w:sz w:val="15"/>
        </w:rPr>
        <w:t xml:space="preserve">        function showSessionWarning() {</w:t>
      </w:r>
    </w:p>
    <w:p>
      <w:r>
        <w:rPr>
          <w:rFonts w:ascii="Courier New" w:hAnsi="Courier New"/>
          <w:sz w:val="15"/>
        </w:rPr>
        <w:t xml:space="preserve">            var secs = 300;</w:t>
      </w:r>
    </w:p>
    <w:p>
      <w:r>
        <w:rPr>
          <w:rFonts w:ascii="Courier New" w:hAnsi="Courier New"/>
          <w:sz w:val="15"/>
        </w:rPr>
        <w:t xml:space="preserve">            var modal = document.getElementById('session-modal');</w:t>
      </w:r>
    </w:p>
    <w:p>
      <w:r>
        <w:rPr>
          <w:rFonts w:ascii="Courier New" w:hAnsi="Courier New"/>
          <w:sz w:val="15"/>
        </w:rPr>
        <w:t xml:space="preserve">            if (modal) modal.style.display = 'flex';</w:t>
      </w:r>
    </w:p>
    <w:p>
      <w:r>
        <w:rPr>
          <w:rFonts w:ascii="Courier New" w:hAnsi="Courier New"/>
          <w:sz w:val="15"/>
        </w:rPr>
        <w:t xml:space="preserve">            countdownInterval = setInterval(function() {</w:t>
      </w:r>
    </w:p>
    <w:p>
      <w:r>
        <w:rPr>
          <w:rFonts w:ascii="Courier New" w:hAnsi="Courier New"/>
          <w:sz w:val="15"/>
        </w:rPr>
        <w:t xml:space="preserve">                secs--;</w:t>
      </w:r>
    </w:p>
    <w:p>
      <w:r>
        <w:rPr>
          <w:rFonts w:ascii="Courier New" w:hAnsi="Courier New"/>
          <w:sz w:val="15"/>
        </w:rPr>
        <w:t xml:space="preserve">                var m = Math.floor(secs/60), s = secs%60;</w:t>
      </w:r>
    </w:p>
    <w:p>
      <w:r>
        <w:rPr>
          <w:rFonts w:ascii="Courier New" w:hAnsi="Courier New"/>
          <w:sz w:val="15"/>
        </w:rPr>
        <w:t xml:space="preserve">                var el = document.getElementById('countdown');</w:t>
      </w:r>
    </w:p>
    <w:p>
      <w:r>
        <w:rPr>
          <w:rFonts w:ascii="Courier New" w:hAnsi="Courier New"/>
          <w:sz w:val="15"/>
        </w:rPr>
        <w:t xml:space="preserve">                if (el) el.textContent = m + ':' + (s &lt; 10 ? '0' : '') + s;</w:t>
      </w:r>
    </w:p>
    <w:p>
      <w:r>
        <w:rPr>
          <w:rFonts w:ascii="Courier New" w:hAnsi="Courier New"/>
          <w:sz w:val="15"/>
        </w:rPr>
        <w:t xml:space="preserve">                if (secs &lt;= 0) { clearInterval(countdownInterval); window.location = '/auth/logout'; }</w:t>
      </w:r>
    </w:p>
    <w:p>
      <w:r>
        <w:rPr>
          <w:rFonts w:ascii="Courier New" w:hAnsi="Courier New"/>
          <w:sz w:val="15"/>
        </w:rPr>
        <w:t xml:space="preserve">            }, 1000);</w:t>
      </w:r>
    </w:p>
    <w:p>
      <w:r>
        <w:rPr>
          <w:rFonts w:ascii="Courier New" w:hAnsi="Courier New"/>
          <w:sz w:val="15"/>
        </w:rPr>
        <w:t xml:space="preserve">        }</w:t>
      </w:r>
    </w:p>
    <w:p/>
    <w:p>
      <w:r>
        <w:rPr>
          <w:rFonts w:ascii="Courier New" w:hAnsi="Courier New"/>
          <w:sz w:val="15"/>
        </w:rPr>
        <w:t xml:space="preserve">        ['mousemove','click','keypress','scroll','touchstart'].forEach(function(e) {</w:t>
      </w:r>
    </w:p>
    <w:p>
      <w:r>
        <w:rPr>
          <w:rFonts w:ascii="Courier New" w:hAnsi="Courier New"/>
          <w:sz w:val="15"/>
        </w:rPr>
        <w:t xml:space="preserve">            document.addEventListener(e, resetSessionTimer, {passive:true});</w:t>
      </w:r>
    </w:p>
    <w:p>
      <w:r>
        <w:rPr>
          <w:rFonts w:ascii="Courier New" w:hAnsi="Courier New"/>
          <w:sz w:val="15"/>
        </w:rPr>
        <w:t xml:space="preserve">        });</w:t>
      </w:r>
    </w:p>
    <w:p/>
    <w:p>
      <w:r>
        <w:rPr>
          <w:rFonts w:ascii="Courier New" w:hAnsi="Courier New"/>
          <w:sz w:val="15"/>
        </w:rPr>
        <w:t xml:space="preserve">        if (document.getElementById('session-modal')) resetSessionTimer();</w:t>
      </w:r>
    </w:p>
    <w:p>
      <w:r>
        <w:rPr>
          <w:rFonts w:ascii="Courier New" w:hAnsi="Courier New"/>
          <w:sz w:val="15"/>
        </w:rPr>
        <w:t xml:space="preserve">        {% endif %}</w:t>
      </w:r>
    </w:p>
    <w:p/>
    <w:p>
      <w:r>
        <w:rPr>
          <w:rFonts w:ascii="Courier New" w:hAnsi="Courier New"/>
          <w:sz w:val="15"/>
        </w:rPr>
        <w:t xml:space="preserve">        // ── NOTIFICATIONS ──</w:t>
      </w:r>
    </w:p>
    <w:p>
      <w:r>
        <w:rPr>
          <w:rFonts w:ascii="Courier New" w:hAnsi="Courier New"/>
          <w:sz w:val="15"/>
        </w:rPr>
        <w:t xml:space="preserve">        {% if not hide_sidebar %}</w:t>
      </w:r>
    </w:p>
    <w:p>
      <w:r>
        <w:rPr>
          <w:rFonts w:ascii="Courier New" w:hAnsi="Courier New"/>
          <w:sz w:val="15"/>
        </w:rPr>
        <w:t xml:space="preserve">        function toggleNotifPanel() {</w:t>
      </w:r>
    </w:p>
    <w:p>
      <w:r>
        <w:rPr>
          <w:rFonts w:ascii="Courier New" w:hAnsi="Courier New"/>
          <w:sz w:val="15"/>
        </w:rPr>
        <w:t xml:space="preserve">            var panel = document.getElementById('notifPanel');</w:t>
      </w:r>
    </w:p>
    <w:p>
      <w:r>
        <w:rPr>
          <w:rFonts w:ascii="Courier New" w:hAnsi="Courier New"/>
          <w:sz w:val="15"/>
        </w:rPr>
        <w:t xml:space="preserve">            panel.classList.toggle('open');</w:t>
      </w:r>
    </w:p>
    <w:p>
      <w:r>
        <w:rPr>
          <w:rFonts w:ascii="Courier New" w:hAnsi="Courier New"/>
          <w:sz w:val="15"/>
        </w:rPr>
        <w:t xml:space="preserve">            if (panel.classList.contains('open')) loadNotifications();</w:t>
      </w:r>
    </w:p>
    <w:p>
      <w:r>
        <w:rPr>
          <w:rFonts w:ascii="Courier New" w:hAnsi="Courier New"/>
          <w:sz w:val="15"/>
        </w:rPr>
        <w:t xml:space="preserve">        }</w:t>
      </w:r>
    </w:p>
    <w:p/>
    <w:p>
      <w:r>
        <w:rPr>
          <w:rFonts w:ascii="Courier New" w:hAnsi="Courier New"/>
          <w:sz w:val="15"/>
        </w:rPr>
        <w:t xml:space="preserve">        function loadNotifications() {</w:t>
      </w:r>
    </w:p>
    <w:p>
      <w:r>
        <w:rPr>
          <w:rFonts w:ascii="Courier New" w:hAnsi="Courier New"/>
          <w:sz w:val="15"/>
        </w:rPr>
        <w:t xml:space="preserve">            fetch('/api/notifications')</w:t>
      </w:r>
    </w:p>
    <w:p>
      <w:r>
        <w:rPr>
          <w:rFonts w:ascii="Courier New" w:hAnsi="Courier New"/>
          <w:sz w:val="15"/>
        </w:rPr>
        <w:t xml:space="preserve">                .then(function(r){return r.json()})</w:t>
      </w:r>
    </w:p>
    <w:p>
      <w:r>
        <w:rPr>
          <w:rFonts w:ascii="Courier New" w:hAnsi="Courier New"/>
          <w:sz w:val="15"/>
        </w:rPr>
        <w:t xml:space="preserve">                .then(function(data){</w:t>
      </w:r>
    </w:p>
    <w:p>
      <w:r>
        <w:rPr>
          <w:rFonts w:ascii="Courier New" w:hAnsi="Courier New"/>
          <w:sz w:val="15"/>
        </w:rPr>
        <w:t xml:space="preserve">                    var list = document.getElementById('notifList');</w:t>
      </w:r>
    </w:p>
    <w:p>
      <w:r>
        <w:rPr>
          <w:rFonts w:ascii="Courier New" w:hAnsi="Courier New"/>
          <w:sz w:val="15"/>
        </w:rPr>
        <w:t xml:space="preserve">                    var badge = document.getElementById('notif-count');</w:t>
      </w:r>
    </w:p>
    <w:p>
      <w:r>
        <w:rPr>
          <w:rFonts w:ascii="Courier New" w:hAnsi="Courier New"/>
          <w:sz w:val="15"/>
        </w:rPr>
        <w:t xml:space="preserve">                    if (data.unread_count &gt; 0) {</w:t>
      </w:r>
    </w:p>
    <w:p>
      <w:r>
        <w:rPr>
          <w:rFonts w:ascii="Courier New" w:hAnsi="Courier New"/>
          <w:sz w:val="15"/>
        </w:rPr>
        <w:t xml:space="preserve">                        badge.style.display = 'flex';</w:t>
      </w:r>
    </w:p>
    <w:p>
      <w:r>
        <w:rPr>
          <w:rFonts w:ascii="Courier New" w:hAnsi="Courier New"/>
          <w:sz w:val="15"/>
        </w:rPr>
        <w:t xml:space="preserve">                        badge.textContent = data.unread_count;</w:t>
      </w:r>
    </w:p>
    <w:p>
      <w:r>
        <w:rPr>
          <w:rFonts w:ascii="Courier New" w:hAnsi="Courier New"/>
          <w:sz w:val="15"/>
        </w:rPr>
        <w:t xml:space="preserve">                    } else {</w:t>
      </w:r>
    </w:p>
    <w:p>
      <w:r>
        <w:rPr>
          <w:rFonts w:ascii="Courier New" w:hAnsi="Courier New"/>
          <w:sz w:val="15"/>
        </w:rPr>
        <w:t xml:space="preserve">                        badge.style.display = 'none';</w:t>
      </w:r>
    </w:p>
    <w:p>
      <w:r>
        <w:rPr>
          <w:rFonts w:ascii="Courier New" w:hAnsi="Courier New"/>
          <w:sz w:val="15"/>
        </w:rPr>
        <w:t xml:space="preserve">                    }</w:t>
      </w:r>
    </w:p>
    <w:p>
      <w:r>
        <w:rPr>
          <w:rFonts w:ascii="Courier New" w:hAnsi="Courier New"/>
          <w:sz w:val="15"/>
        </w:rPr>
        <w:t xml:space="preserve">                    if (!data.notifications || data.notifications.length === 0) {</w:t>
      </w:r>
    </w:p>
    <w:p>
      <w:r>
        <w:rPr>
          <w:rFonts w:ascii="Courier New" w:hAnsi="Courier New"/>
          <w:sz w:val="15"/>
        </w:rPr>
        <w:t xml:space="preserve">                        list.innerHTML = '&lt;div style="text-align:center;padding:32px;color:var(--text-muted);font-size:13px;"&gt;No notifications&lt;/div&gt;';</w:t>
      </w:r>
    </w:p>
    <w:p>
      <w:r>
        <w:rPr>
          <w:rFonts w:ascii="Courier New" w:hAnsi="Courier New"/>
          <w:sz w:val="15"/>
        </w:rPr>
        <w:t xml:space="preserve">                        return;</w:t>
      </w:r>
    </w:p>
    <w:p>
      <w:r>
        <w:rPr>
          <w:rFonts w:ascii="Courier New" w:hAnsi="Courier New"/>
          <w:sz w:val="15"/>
        </w:rPr>
        <w:t xml:space="preserve">                    }</w:t>
      </w:r>
    </w:p>
    <w:p>
      <w:r>
        <w:rPr>
          <w:rFonts w:ascii="Courier New" w:hAnsi="Courier New"/>
          <w:sz w:val="15"/>
        </w:rPr>
        <w:t xml:space="preserve">                    var html = '';</w:t>
      </w:r>
    </w:p>
    <w:p>
      <w:r>
        <w:rPr>
          <w:rFonts w:ascii="Courier New" w:hAnsi="Courier New"/>
          <w:sz w:val="15"/>
        </w:rPr>
        <w:t xml:space="preserve">                    data.notifications.forEach(function(n) {</w:t>
      </w:r>
    </w:p>
    <w:p>
      <w:r>
        <w:rPr>
          <w:rFonts w:ascii="Courier New" w:hAnsi="Courier New"/>
          <w:sz w:val="15"/>
        </w:rPr>
        <w:t xml:space="preserve">                        var timeAgo = getTimeAgo(n.created_at);</w:t>
      </w:r>
    </w:p>
    <w:p>
      <w:r>
        <w:rPr>
          <w:rFonts w:ascii="Courier New" w:hAnsi="Courier New"/>
          <w:sz w:val="15"/>
        </w:rPr>
        <w:t xml:space="preserve">                        html += '&lt;div class="notif-item' + (n.is_read ? '' : ' unread') + '" onclick="openNotif(' + n.id + ',\'' + (n.link || '') + '\')"&gt;' +</w:t>
      </w:r>
    </w:p>
    <w:p>
      <w:r>
        <w:rPr>
          <w:rFonts w:ascii="Courier New" w:hAnsi="Courier New"/>
          <w:sz w:val="15"/>
        </w:rPr>
        <w:t xml:space="preserve">                            '&lt;div class="notif-item-title"&gt;' + (n.is_read ? '' : '&lt;span class="notif-dot"&gt;&lt;/span&gt;') + n.title + '&lt;/div&gt;' +</w:t>
      </w:r>
    </w:p>
    <w:p>
      <w:r>
        <w:rPr>
          <w:rFonts w:ascii="Courier New" w:hAnsi="Courier New"/>
          <w:sz w:val="15"/>
        </w:rPr>
        <w:t xml:space="preserve">                            '&lt;div class="notif-item-msg"&gt;' + n.message + '&lt;/div&gt;' +</w:t>
      </w:r>
    </w:p>
    <w:p>
      <w:r>
        <w:rPr>
          <w:rFonts w:ascii="Courier New" w:hAnsi="Courier New"/>
          <w:sz w:val="15"/>
        </w:rPr>
        <w:t xml:space="preserve">                            '&lt;div class="notif-item-time"&gt;' + timeAgo + '&lt;/div&gt;&lt;/div&gt;';</w:t>
      </w:r>
    </w:p>
    <w:p>
      <w:r>
        <w:rPr>
          <w:rFonts w:ascii="Courier New" w:hAnsi="Courier New"/>
          <w:sz w:val="15"/>
        </w:rPr>
        <w:t xml:space="preserve">                    });</w:t>
      </w:r>
    </w:p>
    <w:p>
      <w:r>
        <w:rPr>
          <w:rFonts w:ascii="Courier New" w:hAnsi="Courier New"/>
          <w:sz w:val="15"/>
        </w:rPr>
        <w:t xml:space="preserve">                    list.innerHTML = html;</w:t>
      </w:r>
    </w:p>
    <w:p>
      <w:r>
        <w:rPr>
          <w:rFonts w:ascii="Courier New" w:hAnsi="Courier New"/>
          <w:sz w:val="15"/>
        </w:rPr>
        <w:t xml:space="preserve">                });</w:t>
      </w:r>
    </w:p>
    <w:p>
      <w:r>
        <w:rPr>
          <w:rFonts w:ascii="Courier New" w:hAnsi="Courier New"/>
          <w:sz w:val="15"/>
        </w:rPr>
        <w:t xml:space="preserve">        }</w:t>
      </w:r>
    </w:p>
    <w:p/>
    <w:p>
      <w:r>
        <w:rPr>
          <w:rFonts w:ascii="Courier New" w:hAnsi="Courier New"/>
          <w:sz w:val="15"/>
        </w:rPr>
        <w:t xml:space="preserve">        function openNotif(id, link) {</w:t>
      </w:r>
    </w:p>
    <w:p>
      <w:r>
        <w:rPr>
          <w:rFonts w:ascii="Courier New" w:hAnsi="Courier New"/>
          <w:sz w:val="15"/>
        </w:rPr>
        <w:t xml:space="preserve">            fetch('/api/notifications/' + id + '/read', {method:'POST'});</w:t>
      </w:r>
    </w:p>
    <w:p>
      <w:r>
        <w:rPr>
          <w:rFonts w:ascii="Courier New" w:hAnsi="Courier New"/>
          <w:sz w:val="15"/>
        </w:rPr>
        <w:t xml:space="preserve">            if (link) window.location = link;</w:t>
      </w:r>
    </w:p>
    <w:p>
      <w:r>
        <w:rPr>
          <w:rFonts w:ascii="Courier New" w:hAnsi="Courier New"/>
          <w:sz w:val="15"/>
        </w:rPr>
        <w:t xml:space="preserve">        }</w:t>
      </w:r>
    </w:p>
    <w:p/>
    <w:p>
      <w:r>
        <w:rPr>
          <w:rFonts w:ascii="Courier New" w:hAnsi="Courier New"/>
          <w:sz w:val="15"/>
        </w:rPr>
        <w:t xml:space="preserve">        function markAllNotifRead() {</w:t>
      </w:r>
    </w:p>
    <w:p>
      <w:r>
        <w:rPr>
          <w:rFonts w:ascii="Courier New" w:hAnsi="Courier New"/>
          <w:sz w:val="15"/>
        </w:rPr>
        <w:t xml:space="preserve">            fetch('/api/notifications/mark-read', {method:'POST'}).then(function(){</w:t>
      </w:r>
    </w:p>
    <w:p>
      <w:r>
        <w:rPr>
          <w:rFonts w:ascii="Courier New" w:hAnsi="Courier New"/>
          <w:sz w:val="15"/>
        </w:rPr>
        <w:t xml:space="preserve">                document.querySelectorAll('.notif-item.unread').forEach(function(el){el.classList.remove('unread');});</w:t>
      </w:r>
    </w:p>
    <w:p>
      <w:r>
        <w:rPr>
          <w:rFonts w:ascii="Courier New" w:hAnsi="Courier New"/>
          <w:sz w:val="15"/>
        </w:rPr>
        <w:t xml:space="preserve">                document.getElementById('notif-count').style.display = 'none';</w:t>
      </w:r>
    </w:p>
    <w:p>
      <w:r>
        <w:rPr>
          <w:rFonts w:ascii="Courier New" w:hAnsi="Courier New"/>
          <w:sz w:val="15"/>
        </w:rPr>
        <w:t xml:space="preserve">            });</w:t>
      </w:r>
    </w:p>
    <w:p>
      <w:r>
        <w:rPr>
          <w:rFonts w:ascii="Courier New" w:hAnsi="Courier New"/>
          <w:sz w:val="15"/>
        </w:rPr>
        <w:t xml:space="preserve">        }</w:t>
      </w:r>
    </w:p>
    <w:p/>
    <w:p>
      <w:r>
        <w:rPr>
          <w:rFonts w:ascii="Courier New" w:hAnsi="Courier New"/>
          <w:sz w:val="15"/>
        </w:rPr>
        <w:t xml:space="preserve">        function getTimeAgo(dateStr) {</w:t>
      </w:r>
    </w:p>
    <w:p>
      <w:r>
        <w:rPr>
          <w:rFonts w:ascii="Courier New" w:hAnsi="Courier New"/>
          <w:sz w:val="15"/>
        </w:rPr>
        <w:t xml:space="preserve">            var now = new Date(), d = new Date(dateStr);</w:t>
      </w:r>
    </w:p>
    <w:p>
      <w:r>
        <w:rPr>
          <w:rFonts w:ascii="Courier New" w:hAnsi="Courier New"/>
          <w:sz w:val="15"/>
        </w:rPr>
        <w:t xml:space="preserve">            var diff = Math.floor((now - d) / 1000);</w:t>
      </w:r>
    </w:p>
    <w:p>
      <w:r>
        <w:rPr>
          <w:rFonts w:ascii="Courier New" w:hAnsi="Courier New"/>
          <w:sz w:val="15"/>
        </w:rPr>
        <w:t xml:space="preserve">            if (diff &lt; 60) return 'Just now';</w:t>
      </w:r>
    </w:p>
    <w:p>
      <w:r>
        <w:rPr>
          <w:rFonts w:ascii="Courier New" w:hAnsi="Courier New"/>
          <w:sz w:val="15"/>
        </w:rPr>
        <w:t xml:space="preserve">            if (diff &lt; 3600) return Math.floor(diff/60) + ' min ago';</w:t>
      </w:r>
    </w:p>
    <w:p>
      <w:r>
        <w:rPr>
          <w:rFonts w:ascii="Courier New" w:hAnsi="Courier New"/>
          <w:sz w:val="15"/>
        </w:rPr>
        <w:t xml:space="preserve">            if (diff &lt; 86400) return Math.floor(diff/3600) + ' hours ago';</w:t>
      </w:r>
    </w:p>
    <w:p>
      <w:r>
        <w:rPr>
          <w:rFonts w:ascii="Courier New" w:hAnsi="Courier New"/>
          <w:sz w:val="15"/>
        </w:rPr>
        <w:t xml:space="preserve">            return d.toLocaleDateString();</w:t>
      </w:r>
    </w:p>
    <w:p>
      <w:r>
        <w:rPr>
          <w:rFonts w:ascii="Courier New" w:hAnsi="Courier New"/>
          <w:sz w:val="15"/>
        </w:rPr>
        <w:t xml:space="preserve">        }</w:t>
      </w:r>
    </w:p>
    <w:p/>
    <w:p>
      <w:r>
        <w:rPr>
          <w:rFonts w:ascii="Courier New" w:hAnsi="Courier New"/>
          <w:sz w:val="15"/>
        </w:rPr>
        <w:t xml:space="preserve">        // Poll notifications every 5 minutes</w:t>
      </w:r>
    </w:p>
    <w:p>
      <w:r>
        <w:rPr>
          <w:rFonts w:ascii="Courier New" w:hAnsi="Courier New"/>
          <w:sz w:val="15"/>
        </w:rPr>
        <w:t xml:space="preserve">        var notifInterval;</w:t>
      </w:r>
    </w:p>
    <w:p>
      <w:r>
        <w:rPr>
          <w:rFonts w:ascii="Courier New" w:hAnsi="Courier New"/>
          <w:sz w:val="15"/>
        </w:rPr>
        <w:t xml:space="preserve">        if (document.getElementById('notifPanel')) {</w:t>
      </w:r>
    </w:p>
    <w:p>
      <w:r>
        <w:rPr>
          <w:rFonts w:ascii="Courier New" w:hAnsi="Courier New"/>
          <w:sz w:val="15"/>
        </w:rPr>
        <w:t xml:space="preserve">            notifInterval = setInterval(loadNotifications, 300000);</w:t>
      </w:r>
    </w:p>
    <w:p>
      <w:r>
        <w:rPr>
          <w:rFonts w:ascii="Courier New" w:hAnsi="Courier New"/>
          <w:sz w:val="15"/>
        </w:rPr>
        <w:t xml:space="preserve">        }</w:t>
      </w:r>
    </w:p>
    <w:p>
      <w:r>
        <w:rPr>
          <w:rFonts w:ascii="Courier New" w:hAnsi="Courier New"/>
          <w:sz w:val="15"/>
        </w:rPr>
        <w:t xml:space="preserve">        document.addEventListener('visibilitychange', function() {</w:t>
      </w:r>
    </w:p>
    <w:p>
      <w:r>
        <w:rPr>
          <w:rFonts w:ascii="Courier New" w:hAnsi="Courier New"/>
          <w:sz w:val="15"/>
        </w:rPr>
        <w:t xml:space="preserve">            if (document.hidden) { clearInterval(notifInterval); }</w:t>
      </w:r>
    </w:p>
    <w:p>
      <w:r>
        <w:rPr>
          <w:rFonts w:ascii="Courier New" w:hAnsi="Courier New"/>
          <w:sz w:val="15"/>
        </w:rPr>
        <w:t xml:space="preserve">            else { loadNotifications(); notifInterval = setInterval(loadNotifications, 300000); }</w:t>
      </w:r>
    </w:p>
    <w:p>
      <w:r>
        <w:rPr>
          <w:rFonts w:ascii="Courier New" w:hAnsi="Courier New"/>
          <w:sz w:val="15"/>
        </w:rPr>
        <w:t xml:space="preserve">        });</w:t>
      </w:r>
    </w:p>
    <w:p>
      <w:r>
        <w:rPr>
          <w:rFonts w:ascii="Courier New" w:hAnsi="Courier New"/>
          <w:sz w:val="15"/>
        </w:rPr>
        <w:t xml:space="preserve">        {% endif %}</w:t>
      </w:r>
    </w:p>
    <w:p/>
    <w:p>
      <w:r>
        <w:rPr>
          <w:rFonts w:ascii="Courier New" w:hAnsi="Courier New"/>
          <w:sz w:val="15"/>
        </w:rPr>
        <w:t xml:space="preserve">        // ── MODAL ──</w:t>
      </w:r>
    </w:p>
    <w:p>
      <w:r>
        <w:rPr>
          <w:rFonts w:ascii="Courier New" w:hAnsi="Courier New"/>
          <w:sz w:val="15"/>
        </w:rPr>
        <w:t xml:space="preserve">        function openModal(title, desc, actionUrl, submitText) {</w:t>
      </w:r>
    </w:p>
    <w:p>
      <w:r>
        <w:rPr>
          <w:rFonts w:ascii="Courier New" w:hAnsi="Courier New"/>
          <w:sz w:val="15"/>
        </w:rPr>
        <w:t xml:space="preserve">            document.getElementById('modalTitle').textContent = title;</w:t>
      </w:r>
    </w:p>
    <w:p>
      <w:r>
        <w:rPr>
          <w:rFonts w:ascii="Courier New" w:hAnsi="Courier New"/>
          <w:sz w:val="15"/>
        </w:rPr>
        <w:t xml:space="preserve">            document.getElementById('modalDesc').textContent = desc;</w:t>
      </w:r>
    </w:p>
    <w:p>
      <w:r>
        <w:rPr>
          <w:rFonts w:ascii="Courier New" w:hAnsi="Courier New"/>
          <w:sz w:val="15"/>
        </w:rPr>
        <w:t xml:space="preserve">            document.getElementById('modalForm').action = actionUrl;</w:t>
      </w:r>
    </w:p>
    <w:p>
      <w:r>
        <w:rPr>
          <w:rFonts w:ascii="Courier New" w:hAnsi="Courier New"/>
          <w:sz w:val="15"/>
        </w:rPr>
        <w:t xml:space="preserve">            document.getElementById('modalSubmitBtn').textContent = submitText || 'Confirm';</w:t>
      </w:r>
    </w:p>
    <w:p>
      <w:r>
        <w:rPr>
          <w:rFonts w:ascii="Courier New" w:hAnsi="Courier New"/>
          <w:sz w:val="15"/>
        </w:rPr>
        <w:t xml:space="preserve">            document.getElementById('modalComment').value = '';</w:t>
      </w:r>
    </w:p>
    <w:p>
      <w:r>
        <w:rPr>
          <w:rFonts w:ascii="Courier New" w:hAnsi="Courier New"/>
          <w:sz w:val="15"/>
        </w:rPr>
        <w:t xml:space="preserve">            document.getElementById('modalOverlay').classList.add('active');</w:t>
      </w:r>
    </w:p>
    <w:p>
      <w:r>
        <w:rPr>
          <w:rFonts w:ascii="Courier New" w:hAnsi="Courier New"/>
          <w:sz w:val="15"/>
        </w:rPr>
        <w:t xml:space="preserve">        }</w:t>
      </w:r>
    </w:p>
    <w:p/>
    <w:p>
      <w:r>
        <w:rPr>
          <w:rFonts w:ascii="Courier New" w:hAnsi="Courier New"/>
          <w:sz w:val="15"/>
        </w:rPr>
        <w:t xml:space="preserve">        function closeModal() {</w:t>
      </w:r>
    </w:p>
    <w:p>
      <w:r>
        <w:rPr>
          <w:rFonts w:ascii="Courier New" w:hAnsi="Courier New"/>
          <w:sz w:val="15"/>
        </w:rPr>
        <w:t xml:space="preserve">            document.getElementById('modalOverlay').classList.remove('active');</w:t>
      </w:r>
    </w:p>
    <w:p>
      <w:r>
        <w:rPr>
          <w:rFonts w:ascii="Courier New" w:hAnsi="Courier New"/>
          <w:sz w:val="15"/>
        </w:rPr>
        <w:t xml:space="preserve">        }</w:t>
      </w:r>
    </w:p>
    <w:p/>
    <w:p>
      <w:r>
        <w:rPr>
          <w:rFonts w:ascii="Courier New" w:hAnsi="Courier New"/>
          <w:sz w:val="15"/>
        </w:rPr>
        <w:t xml:space="preserve">        document.addEventListener('DOMContentLoaded', function() {</w:t>
      </w:r>
    </w:p>
    <w:p>
      <w:r>
        <w:rPr>
          <w:rFonts w:ascii="Courier New" w:hAnsi="Courier New"/>
          <w:sz w:val="15"/>
        </w:rPr>
        <w:t xml:space="preserve">            var overlay = document.getElementById('modalOverlay');</w:t>
      </w:r>
    </w:p>
    <w:p>
      <w:r>
        <w:rPr>
          <w:rFonts w:ascii="Courier New" w:hAnsi="Courier New"/>
          <w:sz w:val="15"/>
        </w:rPr>
        <w:t xml:space="preserve">            if (overlay) overlay.addEventListener('click', function(e) { if (e.target === this) closeModal(); });</w:t>
      </w:r>
    </w:p>
    <w:p>
      <w:r>
        <w:rPr>
          <w:rFonts w:ascii="Courier New" w:hAnsi="Courier New"/>
          <w:sz w:val="15"/>
        </w:rPr>
        <w:t xml:space="preserve">        });</w:t>
      </w:r>
    </w:p>
    <w:p/>
    <w:p>
      <w:r>
        <w:rPr>
          <w:rFonts w:ascii="Courier New" w:hAnsi="Courier New"/>
          <w:sz w:val="15"/>
        </w:rPr>
        <w:t xml:space="preserve">        // ── FILE SELECT ──</w:t>
      </w:r>
    </w:p>
    <w:p>
      <w:r>
        <w:rPr>
          <w:rFonts w:ascii="Courier New" w:hAnsi="Courier New"/>
          <w:sz w:val="15"/>
        </w:rPr>
        <w:t xml:space="preserve">        function handleFileSelect(inputId, displayId) {</w:t>
      </w:r>
    </w:p>
    <w:p>
      <w:r>
        <w:rPr>
          <w:rFonts w:ascii="Courier New" w:hAnsi="Courier New"/>
          <w:sz w:val="15"/>
        </w:rPr>
        <w:t xml:space="preserve">            var input = document.getElementById(inputId);</w:t>
      </w:r>
    </w:p>
    <w:p>
      <w:r>
        <w:rPr>
          <w:rFonts w:ascii="Courier New" w:hAnsi="Courier New"/>
          <w:sz w:val="15"/>
        </w:rPr>
        <w:t xml:space="preserve">            var display = document.getElementById(displayId);</w:t>
      </w:r>
    </w:p>
    <w:p>
      <w:r>
        <w:rPr>
          <w:rFonts w:ascii="Courier New" w:hAnsi="Courier New"/>
          <w:sz w:val="15"/>
        </w:rPr>
        <w:t xml:space="preserve">            if (input &amp;&amp; display) {</w:t>
      </w:r>
    </w:p>
    <w:p>
      <w:r>
        <w:rPr>
          <w:rFonts w:ascii="Courier New" w:hAnsi="Courier New"/>
          <w:sz w:val="15"/>
        </w:rPr>
        <w:t xml:space="preserve">                input.addEventListener('change', function() {</w:t>
      </w:r>
    </w:p>
    <w:p>
      <w:r>
        <w:rPr>
          <w:rFonts w:ascii="Courier New" w:hAnsi="Courier New"/>
          <w:sz w:val="15"/>
        </w:rPr>
        <w:t xml:space="preserve">                    display.textContent = this.files &amp;&amp; this.files[0] ? this.files[0].name : 'No file chosen';</w:t>
      </w:r>
    </w:p>
    <w:p>
      <w:r>
        <w:rPr>
          <w:rFonts w:ascii="Courier New" w:hAnsi="Courier New"/>
          <w:sz w:val="15"/>
        </w:rPr>
        <w:t xml:space="preserve">                    display.style.color = this.files &amp;&amp; this.files[0] ? 'var(--text)' : 'var(--text-muted)';</w:t>
      </w:r>
    </w:p>
    <w:p>
      <w:r>
        <w:rPr>
          <w:rFonts w:ascii="Courier New" w:hAnsi="Courier New"/>
          <w:sz w:val="15"/>
        </w:rPr>
        <w:t xml:space="preserve">                });</w:t>
      </w:r>
    </w:p>
    <w:p>
      <w:r>
        <w:rPr>
          <w:rFonts w:ascii="Courier New" w:hAnsi="Courier New"/>
          <w:sz w:val="15"/>
        </w:rPr>
        <w:t xml:space="preserve">            }</w:t>
      </w:r>
    </w:p>
    <w:p>
      <w:r>
        <w:rPr>
          <w:rFonts w:ascii="Courier New" w:hAnsi="Courier New"/>
          <w:sz w:val="15"/>
        </w:rPr>
        <w:t xml:space="preserve">        }</w:t>
      </w:r>
    </w:p>
    <w:p/>
    <w:p>
      <w:r>
        <w:rPr>
          <w:rFonts w:ascii="Courier New" w:hAnsi="Courier New"/>
          <w:sz w:val="15"/>
        </w:rPr>
        <w:t xml:space="preserve">        // ── SPINNER SUBMIT ──</w:t>
      </w:r>
    </w:p>
    <w:p>
      <w:r>
        <w:rPr>
          <w:rFonts w:ascii="Courier New" w:hAnsi="Courier New"/>
          <w:sz w:val="15"/>
        </w:rPr>
        <w:t xml:space="preserve">        function submitWithSpinner(btn, loadingText) {</w:t>
      </w:r>
    </w:p>
    <w:p>
      <w:r>
        <w:rPr>
          <w:rFonts w:ascii="Courier New" w:hAnsi="Courier New"/>
          <w:sz w:val="15"/>
        </w:rPr>
        <w:t xml:space="preserve">            loadingText = loadingText || 'Processing...';</w:t>
      </w:r>
    </w:p>
    <w:p>
      <w:r>
        <w:rPr>
          <w:rFonts w:ascii="Courier New" w:hAnsi="Courier New"/>
          <w:sz w:val="15"/>
        </w:rPr>
        <w:t xml:space="preserve">            var original = btn.innerHTML;</w:t>
      </w:r>
    </w:p>
    <w:p>
      <w:r>
        <w:rPr>
          <w:rFonts w:ascii="Courier New" w:hAnsi="Courier New"/>
          <w:sz w:val="15"/>
        </w:rPr>
        <w:t xml:space="preserve">            btn.disabled = true;</w:t>
      </w:r>
    </w:p>
    <w:p>
      <w:r>
        <w:rPr>
          <w:rFonts w:ascii="Courier New" w:hAnsi="Courier New"/>
          <w:sz w:val="15"/>
        </w:rPr>
        <w:t xml:space="preserve">            btn.innerHTML = '&lt;svg class="spinner" width="16" height="16" viewBox="0 0 24 24" fill="none" stroke="currentColor" style="display:inline-block;margin-right:6px;vertical-align:middle;"&gt;&lt;path d="M12 2v4M12 18v4M4.93 4.93l2.83 2.83M16.24 16.24l2.83 2.83M2 12h4M18 12h4M4.93 19.07l2.83-2.83M16.24 7.76l2.83-2.83"/&gt;&lt;/svg&gt;' + loadingText;</w:t>
      </w:r>
    </w:p>
    <w:p>
      <w:r>
        <w:rPr>
          <w:rFonts w:ascii="Courier New" w:hAnsi="Courier New"/>
          <w:sz w:val="15"/>
        </w:rPr>
        <w:t xml:space="preserve">            setTimeout(function(){ btn.disabled = false; btn.innerHTML = original; }, 10000);</w:t>
      </w:r>
    </w:p>
    <w:p>
      <w:r>
        <w:rPr>
          <w:rFonts w:ascii="Courier New" w:hAnsi="Courier New"/>
          <w:sz w:val="15"/>
        </w:rPr>
        <w:t xml:space="preserve">        }</w:t>
      </w:r>
    </w:p>
    <w:p/>
    <w:p>
      <w:r>
        <w:rPr>
          <w:rFonts w:ascii="Courier New" w:hAnsi="Courier New"/>
          <w:sz w:val="15"/>
        </w:rPr>
        <w:t xml:space="preserve">        // ── TICKET NUMBER COPY ──</w:t>
      </w:r>
    </w:p>
    <w:p>
      <w:r>
        <w:rPr>
          <w:rFonts w:ascii="Courier New" w:hAnsi="Courier New"/>
          <w:sz w:val="15"/>
        </w:rPr>
        <w:t xml:space="preserve">        function copyTicketNum(btn, text) {</w:t>
      </w:r>
    </w:p>
    <w:p>
      <w:r>
        <w:rPr>
          <w:rFonts w:ascii="Courier New" w:hAnsi="Courier New"/>
          <w:sz w:val="15"/>
        </w:rPr>
        <w:t xml:space="preserve">            navigator.clipboard.writeText(text).then(function() {</w:t>
      </w:r>
    </w:p>
    <w:p>
      <w:r>
        <w:rPr>
          <w:rFonts w:ascii="Courier New" w:hAnsi="Courier New"/>
          <w:sz w:val="15"/>
        </w:rPr>
        <w:t xml:space="preserve">                btn.innerHTML = '&lt;i data-lucide="check" style="width:13px;height:13px"&gt;&lt;/i&gt;';</w:t>
      </w:r>
    </w:p>
    <w:p>
      <w:r>
        <w:rPr>
          <w:rFonts w:ascii="Courier New" w:hAnsi="Courier New"/>
          <w:sz w:val="15"/>
        </w:rPr>
        <w:t xml:space="preserve">                btn.style.color = '#16a34a';</w:t>
      </w:r>
    </w:p>
    <w:p>
      <w:r>
        <w:rPr>
          <w:rFonts w:ascii="Courier New" w:hAnsi="Courier New"/>
          <w:sz w:val="15"/>
        </w:rPr>
        <w:t xml:space="preserve">                setTimeout(function() {</w:t>
      </w:r>
    </w:p>
    <w:p>
      <w:r>
        <w:rPr>
          <w:rFonts w:ascii="Courier New" w:hAnsi="Courier New"/>
          <w:sz w:val="15"/>
        </w:rPr>
        <w:t xml:space="preserve">                    btn.innerHTML = '&lt;i data-lucide="copy" style="width:13px;height:13px"&gt;&lt;/i&gt;';</w:t>
      </w:r>
    </w:p>
    <w:p>
      <w:r>
        <w:rPr>
          <w:rFonts w:ascii="Courier New" w:hAnsi="Courier New"/>
          <w:sz w:val="15"/>
        </w:rPr>
        <w:t xml:space="preserve">                    btn.style.color = '';</w:t>
      </w:r>
    </w:p>
    <w:p>
      <w:r>
        <w:rPr>
          <w:rFonts w:ascii="Courier New" w:hAnsi="Courier New"/>
          <w:sz w:val="15"/>
        </w:rPr>
        <w:t xml:space="preserve">                    lucide.createIcons();</w:t>
      </w:r>
    </w:p>
    <w:p>
      <w:r>
        <w:rPr>
          <w:rFonts w:ascii="Courier New" w:hAnsi="Courier New"/>
          <w:sz w:val="15"/>
        </w:rPr>
        <w:t xml:space="preserve">                }, 2000);</w:t>
      </w:r>
    </w:p>
    <w:p>
      <w:r>
        <w:rPr>
          <w:rFonts w:ascii="Courier New" w:hAnsi="Courier New"/>
          <w:sz w:val="15"/>
        </w:rPr>
        <w:t xml:space="preserve">            });</w:t>
      </w:r>
    </w:p>
    <w:p>
      <w:r>
        <w:rPr>
          <w:rFonts w:ascii="Courier New" w:hAnsi="Courier New"/>
          <w:sz w:val="15"/>
        </w:rPr>
        <w:t xml:space="preserve">        }</w:t>
      </w:r>
    </w:p>
    <w:p/>
    <w:p>
      <w:r>
        <w:rPr>
          <w:rFonts w:ascii="Courier New" w:hAnsi="Courier New"/>
          <w:sz w:val="15"/>
        </w:rPr>
        <w:t xml:space="preserve">        // ── UNSAVED CHANGES WARNING ──</w:t>
      </w:r>
    </w:p>
    <w:p>
      <w:r>
        <w:rPr>
          <w:rFonts w:ascii="Courier New" w:hAnsi="Courier New"/>
          <w:sz w:val="15"/>
        </w:rPr>
        <w:t xml:space="preserve">        var formDirty = false;</w:t>
      </w:r>
    </w:p>
    <w:p>
      <w:r>
        <w:rPr>
          <w:rFonts w:ascii="Courier New" w:hAnsi="Courier New"/>
          <w:sz w:val="15"/>
        </w:rPr>
        <w:t xml:space="preserve">        document.addEventListener('DOMContentLoaded', function() {</w:t>
      </w:r>
    </w:p>
    <w:p>
      <w:r>
        <w:rPr>
          <w:rFonts w:ascii="Courier New" w:hAnsi="Courier New"/>
          <w:sz w:val="15"/>
        </w:rPr>
        <w:t xml:space="preserve">            document.querySelectorAll('form input, form textarea, form select').forEach(function(el) {</w:t>
      </w:r>
    </w:p>
    <w:p>
      <w:r>
        <w:rPr>
          <w:rFonts w:ascii="Courier New" w:hAnsi="Courier New"/>
          <w:sz w:val="15"/>
        </w:rPr>
        <w:t xml:space="preserve">                el.addEventListener('change', function() { formDirty = true; });</w:t>
      </w:r>
    </w:p>
    <w:p>
      <w:r>
        <w:rPr>
          <w:rFonts w:ascii="Courier New" w:hAnsi="Courier New"/>
          <w:sz w:val="15"/>
        </w:rPr>
        <w:t xml:space="preserve">                el.addEventListener('input', function() { formDirty = true; });</w:t>
      </w:r>
    </w:p>
    <w:p>
      <w:r>
        <w:rPr>
          <w:rFonts w:ascii="Courier New" w:hAnsi="Courier New"/>
          <w:sz w:val="15"/>
        </w:rPr>
        <w:t xml:space="preserve">            });</w:t>
      </w:r>
    </w:p>
    <w:p>
      <w:r>
        <w:rPr>
          <w:rFonts w:ascii="Courier New" w:hAnsi="Courier New"/>
          <w:sz w:val="15"/>
        </w:rPr>
        <w:t xml:space="preserve">            document.querySelectorAll('form').forEach(function(f) {</w:t>
      </w:r>
    </w:p>
    <w:p>
      <w:r>
        <w:rPr>
          <w:rFonts w:ascii="Courier New" w:hAnsi="Courier New"/>
          <w:sz w:val="15"/>
        </w:rPr>
        <w:t xml:space="preserve">                f.addEventListener('submit', function() { formDirty = false; });</w:t>
      </w:r>
    </w:p>
    <w:p>
      <w:r>
        <w:rPr>
          <w:rFonts w:ascii="Courier New" w:hAnsi="Courier New"/>
          <w:sz w:val="15"/>
        </w:rPr>
        <w:t xml:space="preserve">            });</w:t>
      </w:r>
    </w:p>
    <w:p>
      <w:r>
        <w:rPr>
          <w:rFonts w:ascii="Courier New" w:hAnsi="Courier New"/>
          <w:sz w:val="15"/>
        </w:rPr>
        <w:t xml:space="preserve">        });</w:t>
      </w:r>
    </w:p>
    <w:p>
      <w:r>
        <w:rPr>
          <w:rFonts w:ascii="Courier New" w:hAnsi="Courier New"/>
          <w:sz w:val="15"/>
        </w:rPr>
        <w:t xml:space="preserve">        window.addEventListener('beforeunload', function(e) {</w:t>
      </w:r>
    </w:p>
    <w:p>
      <w:r>
        <w:rPr>
          <w:rFonts w:ascii="Courier New" w:hAnsi="Courier New"/>
          <w:sz w:val="15"/>
        </w:rPr>
        <w:t xml:space="preserve">            if (formDirty) { e.preventDefault(); e.returnValue = ''; }</w:t>
      </w:r>
    </w:p>
    <w:p>
      <w:r>
        <w:rPr>
          <w:rFonts w:ascii="Courier New" w:hAnsi="Courier New"/>
          <w:sz w:val="15"/>
        </w:rPr>
        <w:t xml:space="preserve">        });</w:t>
      </w:r>
    </w:p>
    <w:p>
      <w:r>
        <w:rPr>
          <w:rFonts w:ascii="Courier New" w:hAnsi="Courier New"/>
          <w:sz w:val="15"/>
        </w:rPr>
        <w:t xml:space="preserve">    &lt;/script&gt;</w:t>
      </w:r>
    </w:p>
    <w:p>
      <w:r>
        <w:rPr>
          <w:rFonts w:ascii="Courier New" w:hAnsi="Courier New"/>
          <w:sz w:val="15"/>
        </w:rPr>
        <w:t>&lt;/body&gt;</w:t>
      </w:r>
    </w:p>
    <w:p>
      <w:r>
        <w:rPr>
          <w:rFonts w:ascii="Courier New" w:hAnsi="Courier New"/>
          <w:sz w:val="15"/>
        </w:rPr>
        <w:t>&lt;/html&gt;</w:t>
      </w:r>
    </w:p>
    <w:p>
      <w:pPr>
        <w:pStyle w:val="Heading2"/>
      </w:pPr>
      <w:r>
        <w:t>login.html</w:t>
      </w:r>
    </w:p>
    <w:p>
      <w:r>
        <w:rPr>
          <w:rFonts w:ascii="Courier New" w:hAnsi="Courier New"/>
          <w:b/>
          <w:color w:val="01696F"/>
          <w:sz w:val="18"/>
        </w:rPr>
        <w:t>File: app/templates/auth/login.html</w:t>
      </w:r>
    </w:p>
    <w:p>
      <w:r>
        <w:rPr>
          <w:rFonts w:ascii="Courier New" w:hAnsi="Courier New"/>
          <w:sz w:val="15"/>
        </w:rPr>
        <w:t>{% extends "base.html" %}</w:t>
      </w:r>
    </w:p>
    <w:p>
      <w:r>
        <w:rPr>
          <w:rFonts w:ascii="Courier New" w:hAnsi="Courier New"/>
          <w:sz w:val="15"/>
        </w:rPr>
        <w:t>{% block title %}Sign In - ACCIO{% endblock %}</w:t>
      </w:r>
    </w:p>
    <w:p>
      <w:r>
        <w:rPr>
          <w:rFonts w:ascii="Courier New" w:hAnsi="Courier New"/>
          <w:sz w:val="15"/>
        </w:rPr>
        <w:t>{% set hide_sidebar = True %}</w:t>
      </w:r>
    </w:p>
    <w:p>
      <w:r>
        <w:rPr>
          <w:rFonts w:ascii="Courier New" w:hAnsi="Courier New"/>
          <w:sz w:val="15"/>
        </w:rPr>
        <w:t>{% block full_content %}</w:t>
      </w:r>
    </w:p>
    <w:p>
      <w:r>
        <w:rPr>
          <w:rFonts w:ascii="Courier New" w:hAnsi="Courier New"/>
          <w:sz w:val="15"/>
        </w:rPr>
        <w:t>&lt;div style="display:flex;min-height:100vh;font-family:var(--font);"&gt;</w:t>
      </w:r>
    </w:p>
    <w:p>
      <w:r>
        <w:rPr>
          <w:rFonts w:ascii="Courier New" w:hAnsi="Courier New"/>
          <w:sz w:val="15"/>
        </w:rPr>
        <w:t xml:space="preserve">    &lt;div style="flex:1;background-size:cover;background-position:center;background-repeat:no-repeat;background-image:url('{{ url_for('static', filename='logo.png') }}');display:flex;align-items:center;justify-content:center;position:relative;"&gt;</w:t>
      </w:r>
    </w:p>
    <w:p>
      <w:r>
        <w:rPr>
          <w:rFonts w:ascii="Courier New" w:hAnsi="Courier New"/>
          <w:sz w:val="15"/>
        </w:rPr>
        <w:t xml:space="preserve">        &lt;div style="position:absolute;inset:0;background:rgba(1,105,111,0.25);"&gt;&lt;/div&gt;</w:t>
      </w:r>
    </w:p>
    <w:p>
      <w:r>
        <w:rPr>
          <w:rFonts w:ascii="Courier New" w:hAnsi="Courier New"/>
          <w:sz w:val="15"/>
        </w:rPr>
        <w:t xml:space="preserve">    &lt;/div&gt;</w:t>
      </w:r>
    </w:p>
    <w:p>
      <w:r>
        <w:rPr>
          <w:rFonts w:ascii="Courier New" w:hAnsi="Courier New"/>
          <w:sz w:val="15"/>
        </w:rPr>
        <w:t xml:space="preserve">    &lt;div style="flex:1;display:flex;align-items:center;justify-content:center;background:white;padding:48px;"&gt;</w:t>
      </w:r>
    </w:p>
    <w:p>
      <w:r>
        <w:rPr>
          <w:rFonts w:ascii="Courier New" w:hAnsi="Courier New"/>
          <w:sz w:val="15"/>
        </w:rPr>
        <w:t xml:space="preserve">        &lt;div style="width:100%;max-width:400px;"&gt;</w:t>
      </w:r>
    </w:p>
    <w:p>
      <w:r>
        <w:rPr>
          <w:rFonts w:ascii="Courier New" w:hAnsi="Courier New"/>
          <w:sz w:val="15"/>
        </w:rPr>
        <w:t xml:space="preserve">            &lt;div style="margin-bottom:32px;text-align:center;"&gt;</w:t>
      </w:r>
    </w:p>
    <w:p>
      <w:r>
        <w:rPr>
          <w:rFonts w:ascii="Courier New" w:hAnsi="Courier New"/>
          <w:sz w:val="15"/>
        </w:rPr>
        <w:t xml:space="preserve">                &lt;h1 style="font-size:24px;font-weight:700;color:var(--text);margin-bottom:8px;"&gt;Welcome back&lt;/h1&gt;</w:t>
      </w:r>
    </w:p>
    <w:p>
      <w:r>
        <w:rPr>
          <w:rFonts w:ascii="Courier New" w:hAnsi="Courier New"/>
          <w:sz w:val="15"/>
        </w:rPr>
        <w:t xml:space="preserve">                &lt;p style="font-size:14px;color:var(--text-muted);"&gt;Sign in to your account to continue&lt;/p&gt;</w:t>
      </w:r>
    </w:p>
    <w:p>
      <w:r>
        <w:rPr>
          <w:rFonts w:ascii="Courier New" w:hAnsi="Courier New"/>
          <w:sz w:val="15"/>
        </w:rPr>
        <w:t xml:space="preserve">            &lt;/div&gt;</w:t>
      </w:r>
    </w:p>
    <w:p>
      <w:r>
        <w:rPr>
          <w:rFonts w:ascii="Courier New" w:hAnsi="Courier New"/>
          <w:sz w:val="15"/>
        </w:rPr>
        <w:t xml:space="preserve">            &lt;form method="POST" action="{{ url_for('auth.login') }}"&gt;</w:t>
      </w:r>
    </w:p>
    <w:p>
      <w:r>
        <w:rPr>
          <w:rFonts w:ascii="Courier New" w:hAnsi="Courier New"/>
          <w:sz w:val="15"/>
        </w:rPr>
        <w:t xml:space="preserve">                &lt;input type="hidden" name="csrf_token" value="{{ csrf_token() }}"&gt;</w:t>
      </w:r>
    </w:p>
    <w:p>
      <w:r>
        <w:rPr>
          <w:rFonts w:ascii="Courier New" w:hAnsi="Courier New"/>
          <w:sz w:val="15"/>
        </w:rPr>
        <w:t xml:space="preserve">                &lt;div style="margin-bottom:20px;"&gt;</w:t>
      </w:r>
    </w:p>
    <w:p>
      <w:r>
        <w:rPr>
          <w:rFonts w:ascii="Courier New" w:hAnsi="Courier New"/>
          <w:sz w:val="15"/>
        </w:rPr>
        <w:t xml:space="preserve">                    &lt;label class="form-label" for="email"&gt;Email address&lt;/label&gt;</w:t>
      </w:r>
    </w:p>
    <w:p>
      <w:r>
        <w:rPr>
          <w:rFonts w:ascii="Courier New" w:hAnsi="Courier New"/>
          <w:sz w:val="15"/>
        </w:rPr>
        <w:t xml:space="preserve">                    &lt;input type="email" id="email" name="email" class="form-input" placeholder="you@company.com" required autofocus&gt;</w:t>
      </w:r>
    </w:p>
    <w:p>
      <w:r>
        <w:rPr>
          <w:rFonts w:ascii="Courier New" w:hAnsi="Courier New"/>
          <w:sz w:val="15"/>
        </w:rPr>
        <w:t xml:space="preserve">                &lt;/div&gt;</w:t>
      </w:r>
    </w:p>
    <w:p>
      <w:r>
        <w:rPr>
          <w:rFonts w:ascii="Courier New" w:hAnsi="Courier New"/>
          <w:sz w:val="15"/>
        </w:rPr>
        <w:t xml:space="preserve">                &lt;div style="margin-bottom:24px;"&gt;</w:t>
      </w:r>
    </w:p>
    <w:p>
      <w:r>
        <w:rPr>
          <w:rFonts w:ascii="Courier New" w:hAnsi="Courier New"/>
          <w:sz w:val="15"/>
        </w:rPr>
        <w:t xml:space="preserve">                    &lt;label class="form-label" for="password"&gt;Password&lt;/label&gt;</w:t>
      </w:r>
    </w:p>
    <w:p>
      <w:r>
        <w:rPr>
          <w:rFonts w:ascii="Courier New" w:hAnsi="Courier New"/>
          <w:sz w:val="15"/>
        </w:rPr>
        <w:t xml:space="preserve">                    &lt;input type="password" id="password" name="password" class="form-input" placeholder="Enter your password" required&gt;</w:t>
      </w:r>
    </w:p>
    <w:p>
      <w:r>
        <w:rPr>
          <w:rFonts w:ascii="Courier New" w:hAnsi="Courier New"/>
          <w:sz w:val="15"/>
        </w:rPr>
        <w:t xml:space="preserve">                &lt;/div&gt;</w:t>
      </w:r>
    </w:p>
    <w:p>
      <w:r>
        <w:rPr>
          <w:rFonts w:ascii="Courier New" w:hAnsi="Courier New"/>
          <w:sz w:val="15"/>
        </w:rPr>
        <w:t xml:space="preserve">                &lt;button type="submit" class="btn-primary" style="width:100%;justify-content:center;padding:11px 20px;"&gt;Sign In&lt;/button&gt;</w:t>
      </w:r>
    </w:p>
    <w:p>
      <w:r>
        <w:rPr>
          <w:rFonts w:ascii="Courier New" w:hAnsi="Courier New"/>
          <w:sz w:val="15"/>
        </w:rPr>
        <w:t xml:space="preserve">            &lt;/form&gt;</w:t>
      </w:r>
    </w:p>
    <w:p>
      <w:r>
        <w:rPr>
          <w:rFonts w:ascii="Courier New" w:hAnsi="Courier New"/>
          <w:sz w:val="15"/>
        </w:rPr>
        <w:t xml:space="preserve">            &lt;p style="text-align:center;font-size:13px;color:var(--text-muted);margin-top:16px;"&gt;</w:t>
      </w:r>
    </w:p>
    <w:p>
      <w:r>
        <w:rPr>
          <w:rFonts w:ascii="Courier New" w:hAnsi="Courier New"/>
          <w:sz w:val="15"/>
        </w:rPr>
        <w:t xml:space="preserve">                &lt;a href="{{ url_for('auth.forgot_password') }}" style="color:var(--primary);text-decoration:none;"&gt;Forgot your password?&lt;/a&gt;</w:t>
      </w:r>
    </w:p>
    <w:p>
      <w:r>
        <w:rPr>
          <w:rFonts w:ascii="Courier New" w:hAnsi="Courier New"/>
          <w:sz w:val="15"/>
        </w:rPr>
        <w:t xml:space="preserve">            &lt;/p&gt;</w:t>
      </w:r>
    </w:p>
    <w:p>
      <w:r>
        <w:rPr>
          <w:rFonts w:ascii="Courier New" w:hAnsi="Courier New"/>
          <w:sz w:val="15"/>
        </w:rPr>
        <w:t xml:space="preserve">            &lt;p style="text-align:center;font-size:12px;color:var(--text-faint);margin-top:16px;"&gt;Local development environment&lt;/p&gt;</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&lt;/div&gt;</w:t>
      </w:r>
    </w:p>
    <w:p>
      <w:r>
        <w:rPr>
          <w:rFonts w:ascii="Courier New" w:hAnsi="Courier New"/>
          <w:sz w:val="15"/>
        </w:rPr>
        <w:t>&lt;script&gt;document.addEventListener('DOMContentLoaded',function(){lucide.createIcons();});&lt;/script&gt;</w:t>
      </w:r>
    </w:p>
    <w:p>
      <w:r>
        <w:rPr>
          <w:rFonts w:ascii="Courier New" w:hAnsi="Courier New"/>
          <w:sz w:val="15"/>
        </w:rPr>
        <w:t>{% endblock %}</w:t>
      </w:r>
    </w:p>
    <w:p/>
    <w:p>
      <w:pPr>
        <w:pStyle w:val="Heading2"/>
      </w:pPr>
      <w:r>
        <w:t>forgot_password.html</w:t>
      </w:r>
    </w:p>
    <w:p>
      <w:r>
        <w:rPr>
          <w:rFonts w:ascii="Courier New" w:hAnsi="Courier New"/>
          <w:b/>
          <w:color w:val="01696F"/>
          <w:sz w:val="18"/>
        </w:rPr>
        <w:t>File: app/templates/auth/forgot_password.html</w:t>
      </w:r>
    </w:p>
    <w:p>
      <w:r>
        <w:rPr>
          <w:rFonts w:ascii="Courier New" w:hAnsi="Courier New"/>
          <w:sz w:val="15"/>
        </w:rPr>
        <w:t>{% extends "base.html" %}</w:t>
      </w:r>
    </w:p>
    <w:p>
      <w:r>
        <w:rPr>
          <w:rFonts w:ascii="Courier New" w:hAnsi="Courier New"/>
          <w:sz w:val="15"/>
        </w:rPr>
        <w:t>{% block title %}Forgot Password - ACCIO{% endblock %}</w:t>
      </w:r>
    </w:p>
    <w:p>
      <w:r>
        <w:rPr>
          <w:rFonts w:ascii="Courier New" w:hAnsi="Courier New"/>
          <w:sz w:val="15"/>
        </w:rPr>
        <w:t>{% set hide_sidebar = True %}</w:t>
      </w:r>
    </w:p>
    <w:p>
      <w:r>
        <w:rPr>
          <w:rFonts w:ascii="Courier New" w:hAnsi="Courier New"/>
          <w:sz w:val="15"/>
        </w:rPr>
        <w:t>{% block full_content %}</w:t>
      </w:r>
    </w:p>
    <w:p>
      <w:r>
        <w:rPr>
          <w:rFonts w:ascii="Courier New" w:hAnsi="Courier New"/>
          <w:sz w:val="15"/>
        </w:rPr>
        <w:t>&lt;div style="display:flex;min-height:100vh;font-family:var(--font);"&gt;</w:t>
      </w:r>
    </w:p>
    <w:p>
      <w:r>
        <w:rPr>
          <w:rFonts w:ascii="Courier New" w:hAnsi="Courier New"/>
          <w:sz w:val="15"/>
        </w:rPr>
        <w:t xml:space="preserve">    &lt;div style="flex:1;background-size:cover;background-position:center;background-repeat:no-repeat;background-image:url('{{ url_for('static', filename='logo.png') }}');display:flex;align-items:center;justify-content:center;position:relative;"&gt;</w:t>
      </w:r>
    </w:p>
    <w:p>
      <w:r>
        <w:rPr>
          <w:rFonts w:ascii="Courier New" w:hAnsi="Courier New"/>
          <w:sz w:val="15"/>
        </w:rPr>
        <w:t xml:space="preserve">        &lt;div style="position:absolute;inset:0;background:rgba(1,105,111,0.25);"&gt;&lt;/div&gt;</w:t>
      </w:r>
    </w:p>
    <w:p>
      <w:r>
        <w:rPr>
          <w:rFonts w:ascii="Courier New" w:hAnsi="Courier New"/>
          <w:sz w:val="15"/>
        </w:rPr>
        <w:t xml:space="preserve">    &lt;/div&gt;</w:t>
      </w:r>
    </w:p>
    <w:p>
      <w:r>
        <w:rPr>
          <w:rFonts w:ascii="Courier New" w:hAnsi="Courier New"/>
          <w:sz w:val="15"/>
        </w:rPr>
        <w:t xml:space="preserve">    &lt;div style="flex:1;display:flex;align-items:center;justify-content:center;background:white;padding:48px;"&gt;</w:t>
      </w:r>
    </w:p>
    <w:p>
      <w:r>
        <w:rPr>
          <w:rFonts w:ascii="Courier New" w:hAnsi="Courier New"/>
          <w:sz w:val="15"/>
        </w:rPr>
        <w:t xml:space="preserve">        &lt;div style="width:100%;max-width:400px;"&gt;</w:t>
      </w:r>
    </w:p>
    <w:p>
      <w:r>
        <w:rPr>
          <w:rFonts w:ascii="Courier New" w:hAnsi="Courier New"/>
          <w:sz w:val="15"/>
        </w:rPr>
        <w:t xml:space="preserve">            &lt;div style="margin-bottom:32px;text-align:center;"&gt;</w:t>
      </w:r>
    </w:p>
    <w:p>
      <w:r>
        <w:rPr>
          <w:rFonts w:ascii="Courier New" w:hAnsi="Courier New"/>
          <w:sz w:val="15"/>
        </w:rPr>
        <w:t xml:space="preserve">                &lt;h1 style="font-size:24px;font-weight:700;color:var(--text);margin-bottom:8px;"&gt;Reset password&lt;/h1&gt;</w:t>
      </w:r>
    </w:p>
    <w:p>
      <w:r>
        <w:rPr>
          <w:rFonts w:ascii="Courier New" w:hAnsi="Courier New"/>
          <w:sz w:val="15"/>
        </w:rPr>
        <w:t xml:space="preserve">                &lt;p style="font-size:14px;color:var(--text-muted);"&gt;Enter your email and we'll send you a reset link&lt;/p&gt;</w:t>
      </w:r>
    </w:p>
    <w:p>
      <w:r>
        <w:rPr>
          <w:rFonts w:ascii="Courier New" w:hAnsi="Courier New"/>
          <w:sz w:val="15"/>
        </w:rPr>
        <w:t xml:space="preserve">            &lt;/div&gt;</w:t>
      </w:r>
    </w:p>
    <w:p>
      <w:r>
        <w:rPr>
          <w:rFonts w:ascii="Courier New" w:hAnsi="Courier New"/>
          <w:sz w:val="15"/>
        </w:rPr>
        <w:t xml:space="preserve">            &lt;form method="POST" action="{{ url_for('auth.forgot_password') }}"&gt;</w:t>
      </w:r>
    </w:p>
    <w:p>
      <w:r>
        <w:rPr>
          <w:rFonts w:ascii="Courier New" w:hAnsi="Courier New"/>
          <w:sz w:val="15"/>
        </w:rPr>
        <w:t xml:space="preserve">                &lt;input type="hidden" name="csrf_token" value="{{ csrf_token() }}"&gt;</w:t>
      </w:r>
    </w:p>
    <w:p>
      <w:r>
        <w:rPr>
          <w:rFonts w:ascii="Courier New" w:hAnsi="Courier New"/>
          <w:sz w:val="15"/>
        </w:rPr>
        <w:t xml:space="preserve">                &lt;div style="margin-bottom:20px;"&gt;</w:t>
      </w:r>
    </w:p>
    <w:p>
      <w:r>
        <w:rPr>
          <w:rFonts w:ascii="Courier New" w:hAnsi="Courier New"/>
          <w:sz w:val="15"/>
        </w:rPr>
        <w:t xml:space="preserve">                    &lt;input type="email" id="email" name="email" class="form-input" placeholder="you@company.com" required autofocus&gt;</w:t>
      </w:r>
    </w:p>
    <w:p>
      <w:r>
        <w:rPr>
          <w:rFonts w:ascii="Courier New" w:hAnsi="Courier New"/>
          <w:sz w:val="15"/>
        </w:rPr>
        <w:t xml:space="preserve">                &lt;/div&gt;</w:t>
      </w:r>
    </w:p>
    <w:p>
      <w:r>
        <w:rPr>
          <w:rFonts w:ascii="Courier New" w:hAnsi="Courier New"/>
          <w:sz w:val="15"/>
        </w:rPr>
        <w:t xml:space="preserve">                &lt;button type="submit" class="btn-primary" style="width:100%;justify-content:center;padding:11px 20px;"&gt;Send Reset Link&lt;/button&gt;</w:t>
      </w:r>
    </w:p>
    <w:p>
      <w:r>
        <w:rPr>
          <w:rFonts w:ascii="Courier New" w:hAnsi="Courier New"/>
          <w:sz w:val="15"/>
        </w:rPr>
        <w:t xml:space="preserve">            &lt;/form&gt;</w:t>
      </w:r>
    </w:p>
    <w:p>
      <w:r>
        <w:rPr>
          <w:rFonts w:ascii="Courier New" w:hAnsi="Courier New"/>
          <w:sz w:val="15"/>
        </w:rPr>
        <w:t xml:space="preserve">            &lt;p style="text-align:center;font-size:13px;color:var(--text-muted);margin-top:20px;"&gt;</w:t>
      </w:r>
    </w:p>
    <w:p>
      <w:r>
        <w:rPr>
          <w:rFonts w:ascii="Courier New" w:hAnsi="Courier New"/>
          <w:sz w:val="15"/>
        </w:rPr>
        <w:t xml:space="preserve">                &lt;a href="{{ url_for('auth.login') }}" style="color:var(--primary);text-decoration:none;"&gt;Back to Sign In&lt;/a&gt;</w:t>
      </w:r>
    </w:p>
    <w:p>
      <w:r>
        <w:rPr>
          <w:rFonts w:ascii="Courier New" w:hAnsi="Courier New"/>
          <w:sz w:val="15"/>
        </w:rPr>
        <w:t xml:space="preserve">            &lt;/p&gt;</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&lt;/div&gt;</w:t>
      </w:r>
    </w:p>
    <w:p>
      <w:r>
        <w:rPr>
          <w:rFonts w:ascii="Courier New" w:hAnsi="Courier New"/>
          <w:sz w:val="15"/>
        </w:rPr>
        <w:t>{% endblock %}</w:t>
      </w:r>
    </w:p>
    <w:p>
      <w:pPr>
        <w:pStyle w:val="Heading2"/>
      </w:pPr>
      <w:r>
        <w:t>reset_password.html</w:t>
      </w:r>
    </w:p>
    <w:p>
      <w:r>
        <w:rPr>
          <w:rFonts w:ascii="Courier New" w:hAnsi="Courier New"/>
          <w:b/>
          <w:color w:val="01696F"/>
          <w:sz w:val="18"/>
        </w:rPr>
        <w:t>File: app/templates/auth/reset_password.html</w:t>
      </w:r>
    </w:p>
    <w:p>
      <w:r>
        <w:rPr>
          <w:rFonts w:ascii="Courier New" w:hAnsi="Courier New"/>
          <w:sz w:val="15"/>
        </w:rPr>
        <w:t>{% extends "base.html" %}</w:t>
      </w:r>
    </w:p>
    <w:p>
      <w:r>
        <w:rPr>
          <w:rFonts w:ascii="Courier New" w:hAnsi="Courier New"/>
          <w:sz w:val="15"/>
        </w:rPr>
        <w:t>{% block title %}Reset Password - ACCIO{% endblock %}</w:t>
      </w:r>
    </w:p>
    <w:p>
      <w:r>
        <w:rPr>
          <w:rFonts w:ascii="Courier New" w:hAnsi="Courier New"/>
          <w:sz w:val="15"/>
        </w:rPr>
        <w:t>{% set hide_sidebar = True %}</w:t>
      </w:r>
    </w:p>
    <w:p>
      <w:r>
        <w:rPr>
          <w:rFonts w:ascii="Courier New" w:hAnsi="Courier New"/>
          <w:sz w:val="15"/>
        </w:rPr>
        <w:t>{% block full_content %}</w:t>
      </w:r>
    </w:p>
    <w:p>
      <w:r>
        <w:rPr>
          <w:rFonts w:ascii="Courier New" w:hAnsi="Courier New"/>
          <w:sz w:val="15"/>
        </w:rPr>
        <w:t>&lt;div style="display:flex;min-height:100vh;font-family:var(--font);"&gt;</w:t>
      </w:r>
    </w:p>
    <w:p>
      <w:r>
        <w:rPr>
          <w:rFonts w:ascii="Courier New" w:hAnsi="Courier New"/>
          <w:sz w:val="15"/>
        </w:rPr>
        <w:t xml:space="preserve">    &lt;div style="flex:1;background-size:cover;background-position:center;background-repeat:no-repeat;background-image:url('{{ url_for('static', filename='logo.png') }}');display:flex;align-items:center;justify-content:center;position:relative;"&gt;</w:t>
      </w:r>
    </w:p>
    <w:p>
      <w:r>
        <w:rPr>
          <w:rFonts w:ascii="Courier New" w:hAnsi="Courier New"/>
          <w:sz w:val="15"/>
        </w:rPr>
        <w:t xml:space="preserve">        &lt;div style="position:absolute;inset:0;background:rgba(1,105,111,0.25);"&gt;&lt;/div&gt;</w:t>
      </w:r>
    </w:p>
    <w:p>
      <w:r>
        <w:rPr>
          <w:rFonts w:ascii="Courier New" w:hAnsi="Courier New"/>
          <w:sz w:val="15"/>
        </w:rPr>
        <w:t xml:space="preserve">    &lt;/div&gt;</w:t>
      </w:r>
    </w:p>
    <w:p>
      <w:r>
        <w:rPr>
          <w:rFonts w:ascii="Courier New" w:hAnsi="Courier New"/>
          <w:sz w:val="15"/>
        </w:rPr>
        <w:t xml:space="preserve">    &lt;div style="flex:1;display:flex;align-items:center;justify-content:center;background:white;padding:48px;"&gt;</w:t>
      </w:r>
    </w:p>
    <w:p>
      <w:r>
        <w:rPr>
          <w:rFonts w:ascii="Courier New" w:hAnsi="Courier New"/>
          <w:sz w:val="15"/>
        </w:rPr>
        <w:t xml:space="preserve">        &lt;div style="width:100%;max-width:400px;"&gt;</w:t>
      </w:r>
    </w:p>
    <w:p>
      <w:r>
        <w:rPr>
          <w:rFonts w:ascii="Courier New" w:hAnsi="Courier New"/>
          <w:sz w:val="15"/>
        </w:rPr>
        <w:t xml:space="preserve">            &lt;div style="margin-bottom:32px;text-align:center;"&gt;</w:t>
      </w:r>
    </w:p>
    <w:p>
      <w:r>
        <w:rPr>
          <w:rFonts w:ascii="Courier New" w:hAnsi="Courier New"/>
          <w:sz w:val="15"/>
        </w:rPr>
        <w:t xml:space="preserve">                &lt;h1 style="font-size:24px;font-weight:700;color:var(--text);margin-bottom:8px;"&gt;Set new password&lt;/h1&gt;</w:t>
      </w:r>
    </w:p>
    <w:p>
      <w:r>
        <w:rPr>
          <w:rFonts w:ascii="Courier New" w:hAnsi="Courier New"/>
          <w:sz w:val="15"/>
        </w:rPr>
        <w:t xml:space="preserve">                &lt;p style="font-size:14px;color:var(--text-muted);"&gt;Must be at least 8 characters with 1 uppercase and 1 number&lt;/p&gt;</w:t>
      </w:r>
    </w:p>
    <w:p>
      <w:r>
        <w:rPr>
          <w:rFonts w:ascii="Courier New" w:hAnsi="Courier New"/>
          <w:sz w:val="15"/>
        </w:rPr>
        <w:t xml:space="preserve">            &lt;/div&gt;</w:t>
      </w:r>
    </w:p>
    <w:p>
      <w:r>
        <w:rPr>
          <w:rFonts w:ascii="Courier New" w:hAnsi="Courier New"/>
          <w:sz w:val="15"/>
        </w:rPr>
        <w:t xml:space="preserve">            &lt;form method="POST" action="{{ url_for('auth.reset_password', token=token) }}"&gt;</w:t>
      </w:r>
    </w:p>
    <w:p>
      <w:r>
        <w:rPr>
          <w:rFonts w:ascii="Courier New" w:hAnsi="Courier New"/>
          <w:sz w:val="15"/>
        </w:rPr>
        <w:t xml:space="preserve">                &lt;input type="hidden" name="csrf_token" value="{{ csrf_token() }}"&gt;</w:t>
      </w:r>
    </w:p>
    <w:p>
      <w:r>
        <w:rPr>
          <w:rFonts w:ascii="Courier New" w:hAnsi="Courier New"/>
          <w:sz w:val="15"/>
        </w:rPr>
        <w:t xml:space="preserve">                &lt;div style="margin-bottom:20px;"&gt;</w:t>
      </w:r>
    </w:p>
    <w:p>
      <w:r>
        <w:rPr>
          <w:rFonts w:ascii="Courier New" w:hAnsi="Courier New"/>
          <w:sz w:val="15"/>
        </w:rPr>
        <w:t xml:space="preserve">                    &lt;label class="form-label" for="password"&gt;New Password&lt;/label&gt;</w:t>
      </w:r>
    </w:p>
    <w:p>
      <w:r>
        <w:rPr>
          <w:rFonts w:ascii="Courier New" w:hAnsi="Courier New"/>
          <w:sz w:val="15"/>
        </w:rPr>
        <w:t xml:space="preserve">                    &lt;input type="password" id="password" name="password" class="form-input" placeholder="Min 8 characters" required minlength="8" oninput="validatePassword(this.value)"&gt;</w:t>
      </w:r>
    </w:p>
    <w:p>
      <w:r>
        <w:rPr>
          <w:rFonts w:ascii="Courier New" w:hAnsi="Courier New"/>
          <w:sz w:val="15"/>
        </w:rPr>
        <w:t xml:space="preserve">                    &lt;div id="password-errors" style="font-size:12px;color:#dc2626;margin-top:4px;"&gt;&lt;/div&gt;</w:t>
      </w:r>
    </w:p>
    <w:p>
      <w:r>
        <w:rPr>
          <w:rFonts w:ascii="Courier New" w:hAnsi="Courier New"/>
          <w:sz w:val="15"/>
        </w:rPr>
        <w:t xml:space="preserve">                &lt;/div&gt;</w:t>
      </w:r>
    </w:p>
    <w:p>
      <w:r>
        <w:rPr>
          <w:rFonts w:ascii="Courier New" w:hAnsi="Courier New"/>
          <w:sz w:val="15"/>
        </w:rPr>
        <w:t xml:space="preserve">                &lt;div style="margin-bottom:24px;"&gt;</w:t>
      </w:r>
    </w:p>
    <w:p>
      <w:r>
        <w:rPr>
          <w:rFonts w:ascii="Courier New" w:hAnsi="Courier New"/>
          <w:sz w:val="15"/>
        </w:rPr>
        <w:t xml:space="preserve">                    &lt;label class="form-label" for="confirm_password"&gt;Confirm Password&lt;/label&gt;</w:t>
      </w:r>
    </w:p>
    <w:p>
      <w:r>
        <w:rPr>
          <w:rFonts w:ascii="Courier New" w:hAnsi="Courier New"/>
          <w:sz w:val="15"/>
        </w:rPr>
        <w:t xml:space="preserve">                    &lt;input type="password" id="confirm_password" name="confirm_password" class="form-input" placeholder="Re-enter password" required oninput="validateMatch()"&gt;</w:t>
      </w:r>
    </w:p>
    <w:p>
      <w:r>
        <w:rPr>
          <w:rFonts w:ascii="Courier New" w:hAnsi="Courier New"/>
          <w:sz w:val="15"/>
        </w:rPr>
        <w:t xml:space="preserve">                    &lt;div id="confirm-errors" style="font-size:12px;color:#dc2626;margin-top:4px;"&gt;&lt;/div&gt;</w:t>
      </w:r>
    </w:p>
    <w:p>
      <w:r>
        <w:rPr>
          <w:rFonts w:ascii="Courier New" w:hAnsi="Courier New"/>
          <w:sz w:val="15"/>
        </w:rPr>
        <w:t xml:space="preserve">                &lt;/div&gt;</w:t>
      </w:r>
    </w:p>
    <w:p>
      <w:r>
        <w:rPr>
          <w:rFonts w:ascii="Courier New" w:hAnsi="Courier New"/>
          <w:sz w:val="15"/>
        </w:rPr>
        <w:t xml:space="preserve">                &lt;button type="submit" class="btn-primary" style="width:100%;justify-content:center;padding:11px 20px;"&gt;Reset Password&lt;/button&gt;</w:t>
      </w:r>
    </w:p>
    <w:p>
      <w:r>
        <w:rPr>
          <w:rFonts w:ascii="Courier New" w:hAnsi="Courier New"/>
          <w:sz w:val="15"/>
        </w:rPr>
        <w:t xml:space="preserve">            &lt;/form&gt;</w:t>
      </w:r>
    </w:p>
    <w:p>
      <w:r>
        <w:rPr>
          <w:rFonts w:ascii="Courier New" w:hAnsi="Courier New"/>
          <w:sz w:val="15"/>
        </w:rPr>
        <w:t xml:space="preserve">            &lt;p style="text-align:center;font-size:13px;color:var(--text-muted);margin-top:20px;"&gt;</w:t>
      </w:r>
    </w:p>
    <w:p>
      <w:r>
        <w:rPr>
          <w:rFonts w:ascii="Courier New" w:hAnsi="Courier New"/>
          <w:sz w:val="15"/>
        </w:rPr>
        <w:t xml:space="preserve">                &lt;a href="{{ url_for('auth.login') }}" style="color:var(--primary);text-decoration:none;"&gt;Back to Sign In&lt;/a&gt;</w:t>
      </w:r>
    </w:p>
    <w:p>
      <w:r>
        <w:rPr>
          <w:rFonts w:ascii="Courier New" w:hAnsi="Courier New"/>
          <w:sz w:val="15"/>
        </w:rPr>
        <w:t xml:space="preserve">            &lt;/p&gt;</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&lt;/div&gt;</w:t>
      </w:r>
    </w:p>
    <w:p>
      <w:r>
        <w:rPr>
          <w:rFonts w:ascii="Courier New" w:hAnsi="Courier New"/>
          <w:sz w:val="15"/>
        </w:rPr>
        <w:t>&lt;script&gt;</w:t>
      </w:r>
    </w:p>
    <w:p>
      <w:r>
        <w:rPr>
          <w:rFonts w:ascii="Courier New" w:hAnsi="Courier New"/>
          <w:sz w:val="15"/>
        </w:rPr>
        <w:t>function validatePassword(pw) {</w:t>
      </w:r>
    </w:p>
    <w:p>
      <w:r>
        <w:rPr>
          <w:rFonts w:ascii="Courier New" w:hAnsi="Courier New"/>
          <w:sz w:val="15"/>
        </w:rPr>
        <w:t xml:space="preserve">    var errors = [];</w:t>
      </w:r>
    </w:p>
    <w:p>
      <w:r>
        <w:rPr>
          <w:rFonts w:ascii="Courier New" w:hAnsi="Courier New"/>
          <w:sz w:val="15"/>
        </w:rPr>
        <w:t xml:space="preserve">    if (pw.length &lt; 8) errors.push('At least 8 characters');</w:t>
      </w:r>
    </w:p>
    <w:p>
      <w:r>
        <w:rPr>
          <w:rFonts w:ascii="Courier New" w:hAnsi="Courier New"/>
          <w:sz w:val="15"/>
        </w:rPr>
        <w:t xml:space="preserve">    if (!/[A-Z]/.test(pw)) errors.push('At least one uppercase letter');</w:t>
      </w:r>
    </w:p>
    <w:p>
      <w:r>
        <w:rPr>
          <w:rFonts w:ascii="Courier New" w:hAnsi="Courier New"/>
          <w:sz w:val="15"/>
        </w:rPr>
        <w:t xml:space="preserve">    if (!/[0-9]/.test(pw)) errors.push('At least one number');</w:t>
      </w:r>
    </w:p>
    <w:p>
      <w:r>
        <w:rPr>
          <w:rFonts w:ascii="Courier New" w:hAnsi="Courier New"/>
          <w:sz w:val="15"/>
        </w:rPr>
        <w:t xml:space="preserve">    document.getElementById('password-errors').textContent = errors.join(', ');</w:t>
      </w:r>
    </w:p>
    <w:p>
      <w:r>
        <w:rPr>
          <w:rFonts w:ascii="Courier New" w:hAnsi="Courier New"/>
          <w:sz w:val="15"/>
        </w:rPr>
        <w:t>}</w:t>
      </w:r>
    </w:p>
    <w:p>
      <w:r>
        <w:rPr>
          <w:rFonts w:ascii="Courier New" w:hAnsi="Courier New"/>
          <w:sz w:val="15"/>
        </w:rPr>
        <w:t>function validateMatch() {</w:t>
      </w:r>
    </w:p>
    <w:p>
      <w:r>
        <w:rPr>
          <w:rFonts w:ascii="Courier New" w:hAnsi="Courier New"/>
          <w:sz w:val="15"/>
        </w:rPr>
        <w:t xml:space="preserve">    var pw = document.getElementById('password').value;</w:t>
      </w:r>
    </w:p>
    <w:p>
      <w:r>
        <w:rPr>
          <w:rFonts w:ascii="Courier New" w:hAnsi="Courier New"/>
          <w:sz w:val="15"/>
        </w:rPr>
        <w:t xml:space="preserve">    var cp = document.getElementById('confirm_password').value;</w:t>
      </w:r>
    </w:p>
    <w:p>
      <w:r>
        <w:rPr>
          <w:rFonts w:ascii="Courier New" w:hAnsi="Courier New"/>
          <w:sz w:val="15"/>
        </w:rPr>
        <w:t xml:space="preserve">    document.getElementById('confirm-errors').textContent = (pw !== cp &amp;&amp; cp.length &gt; 0) ? 'Passwords do not match' : '';</w:t>
      </w:r>
    </w:p>
    <w:p>
      <w:r>
        <w:rPr>
          <w:rFonts w:ascii="Courier New" w:hAnsi="Courier New"/>
          <w:sz w:val="15"/>
        </w:rPr>
        <w:t>}</w:t>
      </w:r>
    </w:p>
    <w:p>
      <w:r>
        <w:rPr>
          <w:rFonts w:ascii="Courier New" w:hAnsi="Courier New"/>
          <w:sz w:val="15"/>
        </w:rPr>
        <w:t>&lt;/script&gt;</w:t>
      </w:r>
    </w:p>
    <w:p>
      <w:r>
        <w:rPr>
          <w:rFonts w:ascii="Courier New" w:hAnsi="Courier New"/>
          <w:sz w:val="15"/>
        </w:rPr>
        <w:t>{% endblock %}</w:t>
      </w:r>
    </w:p>
    <w:p>
      <w:pPr>
        <w:pStyle w:val="Heading2"/>
      </w:pPr>
      <w:r>
        <w:t>requester/dashboard.html</w:t>
      </w:r>
    </w:p>
    <w:p>
      <w:r>
        <w:rPr>
          <w:rFonts w:ascii="Courier New" w:hAnsi="Courier New"/>
          <w:b/>
          <w:color w:val="01696F"/>
          <w:sz w:val="18"/>
        </w:rPr>
        <w:t>File: app/templates/requester/dashboard.html</w:t>
      </w:r>
    </w:p>
    <w:p>
      <w:r>
        <w:rPr>
          <w:rFonts w:ascii="Courier New" w:hAnsi="Courier New"/>
          <w:sz w:val="15"/>
        </w:rPr>
        <w:t>{% extends "base.html" %}</w:t>
      </w:r>
    </w:p>
    <w:p>
      <w:r>
        <w:rPr>
          <w:rFonts w:ascii="Courier New" w:hAnsi="Courier New"/>
          <w:sz w:val="15"/>
        </w:rPr>
        <w:t>{% block title %}My Tickets - ACCIO{% endblock %}</w:t>
      </w:r>
    </w:p>
    <w:p>
      <w:r>
        <w:rPr>
          <w:rFonts w:ascii="Courier New" w:hAnsi="Courier New"/>
          <w:sz w:val="15"/>
        </w:rPr>
        <w:t>{% block content %}</w:t>
      </w:r>
    </w:p>
    <w:p>
      <w:r>
        <w:rPr>
          <w:rFonts w:ascii="Courier New" w:hAnsi="Courier New"/>
          <w:sz w:val="15"/>
        </w:rPr>
        <w:t>&lt;div style="margin-bottom:28px;"&gt;</w:t>
      </w:r>
    </w:p>
    <w:p>
      <w:r>
        <w:rPr>
          <w:rFonts w:ascii="Courier New" w:hAnsi="Courier New"/>
          <w:sz w:val="15"/>
        </w:rPr>
        <w:t xml:space="preserve">    &lt;h1 style="font-size:22px;font-weight:700;color:var(--text)"&gt;My Tickets&lt;/h1&gt;</w:t>
      </w:r>
    </w:p>
    <w:p>
      <w:r>
        <w:rPr>
          <w:rFonts w:ascii="Courier New" w:hAnsi="Courier New"/>
          <w:sz w:val="15"/>
        </w:rPr>
        <w:t xml:space="preserve">    &lt;p style="font-size:14px;color:var(--text-muted);margin-top:4px"&gt;View and manage your support tickets&lt;/p&gt;</w:t>
      </w:r>
    </w:p>
    <w:p>
      <w:r>
        <w:rPr>
          <w:rFonts w:ascii="Courier New" w:hAnsi="Courier New"/>
          <w:sz w:val="15"/>
        </w:rPr>
        <w:t>&lt;/div&gt;</w:t>
      </w:r>
    </w:p>
    <w:p/>
    <w:p>
      <w:r>
        <w:rPr>
          <w:rFonts w:ascii="Courier New" w:hAnsi="Courier New"/>
          <w:sz w:val="15"/>
        </w:rPr>
        <w:t>&lt;!-- Tabs --&gt;</w:t>
      </w:r>
    </w:p>
    <w:p>
      <w:r>
        <w:rPr>
          <w:rFonts w:ascii="Courier New" w:hAnsi="Courier New"/>
          <w:sz w:val="15"/>
        </w:rPr>
        <w:t>&lt;div class="tab-bar"&gt;</w:t>
      </w:r>
    </w:p>
    <w:p>
      <w:r>
        <w:rPr>
          <w:rFonts w:ascii="Courier New" w:hAnsi="Courier New"/>
          <w:sz w:val="15"/>
        </w:rPr>
        <w:t xml:space="preserve">    &lt;button class="tab active" onclick="switchTab('my-tickets', this)"&gt;My Tickets&lt;/button&gt;</w:t>
      </w:r>
    </w:p>
    <w:p>
      <w:r>
        <w:rPr>
          <w:rFonts w:ascii="Courier New" w:hAnsi="Courier New"/>
          <w:sz w:val="15"/>
        </w:rPr>
        <w:t xml:space="preserve">    &lt;button class="tab" onclick="switchTab('needs-attention', this)"&gt;Needs Attention&lt;/button&gt;</w:t>
      </w:r>
    </w:p>
    <w:p>
      <w:r>
        <w:rPr>
          <w:rFonts w:ascii="Courier New" w:hAnsi="Courier New"/>
          <w:sz w:val="15"/>
        </w:rPr>
        <w:t>&lt;/div&gt;</w:t>
      </w:r>
    </w:p>
    <w:p/>
    <w:p>
      <w:r>
        <w:rPr>
          <w:rFonts w:ascii="Courier New" w:hAnsi="Courier New"/>
          <w:sz w:val="15"/>
        </w:rPr>
        <w:t>&lt;!-- My Tickets Tab --&gt;</w:t>
      </w:r>
    </w:p>
    <w:p>
      <w:r>
        <w:rPr>
          <w:rFonts w:ascii="Courier New" w:hAnsi="Courier New"/>
          <w:sz w:val="15"/>
        </w:rPr>
        <w:t>&lt;div id="tab-my-tickets" class="tab-content"&gt;</w:t>
      </w:r>
    </w:p>
    <w:p>
      <w:r>
        <w:rPr>
          <w:rFonts w:ascii="Courier New" w:hAnsi="Courier New"/>
          <w:sz w:val="15"/>
        </w:rPr>
        <w:t xml:space="preserve">    &lt;!-- Filter Bar --&gt;</w:t>
      </w:r>
    </w:p>
    <w:p>
      <w:r>
        <w:rPr>
          <w:rFonts w:ascii="Courier New" w:hAnsi="Courier New"/>
          <w:sz w:val="15"/>
        </w:rPr>
        <w:t xml:space="preserve">    &lt;div class="filter-bar"&gt;</w:t>
      </w:r>
    </w:p>
    <w:p>
      <w:r>
        <w:rPr>
          <w:rFonts w:ascii="Courier New" w:hAnsi="Courier New"/>
          <w:sz w:val="15"/>
        </w:rPr>
        <w:t xml:space="preserve">        &lt;div style="position:relative;flex:1;min-width:180px;"&gt;</w:t>
      </w:r>
    </w:p>
    <w:p>
      <w:r>
        <w:rPr>
          <w:rFonts w:ascii="Courier New" w:hAnsi="Courier New"/>
          <w:sz w:val="15"/>
        </w:rPr>
        <w:t xml:space="preserve">            &lt;i data-lucide="search" style="position:absolute;left:12px;top:50%;transform:translateY(-50%);width:16px;height:16px;color:var(--text-faint);pointer-events:none;"&gt;&lt;/i&gt;</w:t>
      </w:r>
    </w:p>
    <w:p>
      <w:r>
        <w:rPr>
          <w:rFonts w:ascii="Courier New" w:hAnsi="Courier New"/>
          <w:sz w:val="15"/>
        </w:rPr>
        <w:t xml:space="preserve">            &lt;input type="text" class="filter-input" id="reqSearch" placeholder="Search tickets..." oninput="debounceReqFilter()" style="padding-left:36px;"&gt;</w:t>
      </w:r>
    </w:p>
    <w:p>
      <w:r>
        <w:rPr>
          <w:rFonts w:ascii="Courier New" w:hAnsi="Courier New"/>
          <w:sz w:val="15"/>
        </w:rPr>
        <w:t xml:space="preserve">        &lt;/div&gt;</w:t>
      </w:r>
    </w:p>
    <w:p>
      <w:r>
        <w:rPr>
          <w:rFonts w:ascii="Courier New" w:hAnsi="Courier New"/>
          <w:sz w:val="15"/>
        </w:rPr>
        <w:t xml:space="preserve">        &lt;select class="filter-select" id="reqStatus" onchange="applyReqFilters()"&gt;</w:t>
      </w:r>
    </w:p>
    <w:p>
      <w:r>
        <w:rPr>
          <w:rFonts w:ascii="Courier New" w:hAnsi="Courier New"/>
          <w:sz w:val="15"/>
        </w:rPr>
        <w:t xml:space="preserve">            &lt;option value=""&gt;All Statuses&lt;/option&gt;</w:t>
      </w:r>
    </w:p>
    <w:p>
      <w:r>
        <w:rPr>
          <w:rFonts w:ascii="Courier New" w:hAnsi="Courier New"/>
          <w:sz w:val="15"/>
        </w:rPr>
        <w:t xml:space="preserve">            &lt;option value="Pending"&gt;Pending&lt;/option&gt;</w:t>
      </w:r>
    </w:p>
    <w:p>
      <w:r>
        <w:rPr>
          <w:rFonts w:ascii="Courier New" w:hAnsi="Courier New"/>
          <w:sz w:val="15"/>
        </w:rPr>
        <w:t xml:space="preserve">            &lt;option value="Under Review"&gt;Under Review&lt;/option&gt;</w:t>
      </w:r>
    </w:p>
    <w:p>
      <w:r>
        <w:rPr>
          <w:rFonts w:ascii="Courier New" w:hAnsi="Courier New"/>
          <w:sz w:val="15"/>
        </w:rPr>
        <w:t xml:space="preserve">            &lt;option value="Approved"&gt;Approved&lt;/option&gt;</w:t>
      </w:r>
    </w:p>
    <w:p>
      <w:r>
        <w:rPr>
          <w:rFonts w:ascii="Courier New" w:hAnsi="Courier New"/>
          <w:sz w:val="15"/>
        </w:rPr>
        <w:t xml:space="preserve">            &lt;option value="Rejected"&gt;Rejected&lt;/option&gt;</w:t>
      </w:r>
    </w:p>
    <w:p>
      <w:r>
        <w:rPr>
          <w:rFonts w:ascii="Courier New" w:hAnsi="Courier New"/>
          <w:sz w:val="15"/>
        </w:rPr>
        <w:t xml:space="preserve">            &lt;option value="Needs Clarification"&gt;Needs Clarification&lt;/option&gt;</w:t>
      </w:r>
    </w:p>
    <w:p>
      <w:r>
        <w:rPr>
          <w:rFonts w:ascii="Courier New" w:hAnsi="Courier New"/>
          <w:sz w:val="15"/>
        </w:rPr>
        <w:t xml:space="preserve">        &lt;/select&gt;</w:t>
      </w:r>
    </w:p>
    <w:p>
      <w:r>
        <w:rPr>
          <w:rFonts w:ascii="Courier New" w:hAnsi="Courier New"/>
          <w:sz w:val="15"/>
        </w:rPr>
        <w:t xml:space="preserve">        &lt;button class="btn-secondary" id="reqClear" onclick="clearReqFilters()" style="display:none;padding:6px 12px;font-size:13px;"&gt;</w:t>
      </w:r>
    </w:p>
    <w:p>
      <w:r>
        <w:rPr>
          <w:rFonts w:ascii="Courier New" w:hAnsi="Courier New"/>
          <w:sz w:val="15"/>
        </w:rPr>
        <w:t xml:space="preserve">            &lt;i data-lucide="x" style="width:14px;height:14px;"&gt;&lt;/i&gt; Clear</w:t>
      </w:r>
    </w:p>
    <w:p>
      <w:r>
        <w:rPr>
          <w:rFonts w:ascii="Courier New" w:hAnsi="Courier New"/>
          <w:sz w:val="15"/>
        </w:rPr>
        <w:t xml:space="preserve">        &lt;/button&gt;</w:t>
      </w:r>
    </w:p>
    <w:p>
      <w:r>
        <w:rPr>
          <w:rFonts w:ascii="Courier New" w:hAnsi="Courier New"/>
          <w:sz w:val="15"/>
        </w:rPr>
        <w:t xml:space="preserve">    &lt;/div&gt;</w:t>
      </w:r>
    </w:p>
    <w:p>
      <w:r>
        <w:rPr>
          <w:rFonts w:ascii="Courier New" w:hAnsi="Courier New"/>
          <w:sz w:val="15"/>
        </w:rPr>
        <w:t xml:space="preserve">    &lt;div class="card" style="padding:0;overflow:hidden;"&gt;</w:t>
      </w:r>
    </w:p>
    <w:p>
      <w:r>
        <w:rPr>
          <w:rFonts w:ascii="Courier New" w:hAnsi="Courier New"/>
          <w:sz w:val="15"/>
        </w:rPr>
        <w:t xml:space="preserve">        {% set my_tickets = current_user.created_tickets|default([]) %}</w:t>
      </w:r>
    </w:p>
    <w:p>
      <w:r>
        <w:rPr>
          <w:rFonts w:ascii="Courier New" w:hAnsi="Courier New"/>
          <w:sz w:val="15"/>
        </w:rPr>
        <w:t xml:space="preserve">        {% if my_tickets %}</w:t>
      </w:r>
    </w:p>
    <w:p>
      <w:r>
        <w:rPr>
          <w:rFonts w:ascii="Courier New" w:hAnsi="Courier New"/>
          <w:sz w:val="15"/>
        </w:rPr>
        <w:t xml:space="preserve">        &lt;table id="reqTable"&gt;</w:t>
      </w:r>
    </w:p>
    <w:p>
      <w:r>
        <w:rPr>
          <w:rFonts w:ascii="Courier New" w:hAnsi="Courier New"/>
          <w:sz w:val="15"/>
        </w:rPr>
        <w:t xml:space="preserve">            &lt;thead&gt;</w:t>
      </w:r>
    </w:p>
    <w:p>
      <w:r>
        <w:rPr>
          <w:rFonts w:ascii="Courier New" w:hAnsi="Courier New"/>
          <w:sz w:val="15"/>
        </w:rPr>
        <w:t xml:space="preserve">                &lt;tr&gt;</w:t>
      </w:r>
    </w:p>
    <w:p>
      <w:r>
        <w:rPr>
          <w:rFonts w:ascii="Courier New" w:hAnsi="Courier New"/>
          <w:sz w:val="15"/>
        </w:rPr>
        <w:t xml:space="preserve">                    &lt;th onclick="sortReqTable(0)" data-col="0"&gt;Ticket # &lt;span class="sort-arrow"&gt;&lt;/span&gt;&lt;/th&gt;</w:t>
      </w:r>
    </w:p>
    <w:p>
      <w:r>
        <w:rPr>
          <w:rFonts w:ascii="Courier New" w:hAnsi="Courier New"/>
          <w:sz w:val="15"/>
        </w:rPr>
        <w:t xml:space="preserve">                    &lt;th onclick="sortReqTable(1)" data-col="1"&gt;Issue Type &lt;span class="sort-arrow"&gt;&lt;/span&gt;&lt;/th&gt;</w:t>
      </w:r>
    </w:p>
    <w:p>
      <w:r>
        <w:rPr>
          <w:rFonts w:ascii="Courier New" w:hAnsi="Courier New"/>
          <w:sz w:val="15"/>
        </w:rPr>
        <w:t xml:space="preserve">                    &lt;th onclick="sortReqTable(2)" data-col="2"&gt;Subject &lt;span class="sort-arrow"&gt;&lt;/span&gt;&lt;/th&gt;</w:t>
      </w:r>
    </w:p>
    <w:p>
      <w:r>
        <w:rPr>
          <w:rFonts w:ascii="Courier New" w:hAnsi="Courier New"/>
          <w:sz w:val="15"/>
        </w:rPr>
        <w:t xml:space="preserve">                    &lt;th onclick="sortReqTable(3)" data-col="3"&gt;Status &lt;span class="sort-arrow"&gt;&lt;/span&gt;&lt;/th&gt;</w:t>
      </w:r>
    </w:p>
    <w:p>
      <w:r>
        <w:rPr>
          <w:rFonts w:ascii="Courier New" w:hAnsi="Courier New"/>
          <w:sz w:val="15"/>
        </w:rPr>
        <w:t xml:space="preserve">                    &lt;th onclick="sortReqTable(4)" data-col="4"&gt;Date &lt;span class="sort-arrow"&gt;&lt;/span&gt;&lt;/th&gt;</w:t>
      </w:r>
    </w:p>
    <w:p>
      <w:r>
        <w:rPr>
          <w:rFonts w:ascii="Courier New" w:hAnsi="Courier New"/>
          <w:sz w:val="15"/>
        </w:rPr>
        <w:t xml:space="preserve">                &lt;/tr&gt;</w:t>
      </w:r>
    </w:p>
    <w:p>
      <w:r>
        <w:rPr>
          <w:rFonts w:ascii="Courier New" w:hAnsi="Courier New"/>
          <w:sz w:val="15"/>
        </w:rPr>
        <w:t xml:space="preserve">            &lt;/thead&gt;</w:t>
      </w:r>
    </w:p>
    <w:p>
      <w:r>
        <w:rPr>
          <w:rFonts w:ascii="Courier New" w:hAnsi="Courier New"/>
          <w:sz w:val="15"/>
        </w:rPr>
        <w:t xml:space="preserve">            &lt;tbody id="reqBody"&gt;</w:t>
      </w:r>
    </w:p>
    <w:p>
      <w:r>
        <w:rPr>
          <w:rFonts w:ascii="Courier New" w:hAnsi="Courier New"/>
          <w:sz w:val="15"/>
        </w:rPr>
        <w:t xml:space="preserve">                {% for ticket in my_tickets|sort(attribute='created_at', reverse=True) %}</w:t>
      </w:r>
    </w:p>
    <w:p>
      <w:r>
        <w:rPr>
          <w:rFonts w:ascii="Courier New" w:hAnsi="Courier New"/>
          <w:sz w:val="15"/>
        </w:rPr>
        <w:t xml:space="preserve">                &lt;tr data-num="{{ ticket.ticket_number|lower }}" data-issue="{{ ticket.issue_form.name|lower }}" data-subject="{{ ticket.subject|lower }}" data-status="{{ ticket.current_status }}" data-date="{{ ticket.created_at.strftime('%Y-%m-%d') }}"&gt;</w:t>
      </w:r>
    </w:p>
    <w:p>
      <w:r>
        <w:rPr>
          <w:rFonts w:ascii="Courier New" w:hAnsi="Courier New"/>
          <w:sz w:val="15"/>
        </w:rPr>
        <w:t xml:space="preserve">                    &lt;td onclick="window.location='{{ url_for('req.ticket_detail', ticket_id=ticket.id) }}'"&gt;</w:t>
      </w:r>
    </w:p>
    <w:p>
      <w:r>
        <w:rPr>
          <w:rFonts w:ascii="Courier New" w:hAnsi="Courier New"/>
          <w:sz w:val="15"/>
        </w:rPr>
        <w:t xml:space="preserve">                        &lt;span class="ticket-num-wrapper"&gt;</w:t>
      </w:r>
    </w:p>
    <w:p>
      <w:r>
        <w:rPr>
          <w:rFonts w:ascii="Courier New" w:hAnsi="Courier New"/>
          <w:sz w:val="15"/>
        </w:rPr>
        <w:t xml:space="preserve">                            &lt;span class="ticket-num"&gt;{{ ticket.ticket_number }}&lt;/span&gt;</w:t>
      </w:r>
    </w:p>
    <w:p>
      <w:r>
        <w:rPr>
          <w:rFonts w:ascii="Courier New" w:hAnsi="Courier New"/>
          <w:sz w:val="15"/>
        </w:rPr>
        <w:t xml:space="preserve">                            &lt;button class="copy-btn" onclick="event.stopPropagation();copyTicketNum(this,'{{ ticket.ticket_number }}')" title="Copy ticket number"&gt;&lt;i data-lucide="copy" style="width:13px;height:13px"&gt;&lt;/i&gt;&lt;/button&gt;</w:t>
      </w:r>
    </w:p>
    <w:p>
      <w:r>
        <w:rPr>
          <w:rFonts w:ascii="Courier New" w:hAnsi="Courier New"/>
          <w:sz w:val="15"/>
        </w:rPr>
        <w:t xml:space="preserve">                        &lt;/span&gt;</w:t>
      </w:r>
    </w:p>
    <w:p>
      <w:r>
        <w:rPr>
          <w:rFonts w:ascii="Courier New" w:hAnsi="Courier New"/>
          <w:sz w:val="15"/>
        </w:rPr>
        <w:t xml:space="preserve">                    &lt;/td&gt;</w:t>
      </w:r>
    </w:p>
    <w:p>
      <w:r>
        <w:rPr>
          <w:rFonts w:ascii="Courier New" w:hAnsi="Courier New"/>
          <w:sz w:val="15"/>
        </w:rPr>
        <w:t xml:space="preserve">                    &lt;td onclick="window.location='{{ url_for('req.ticket_detail', ticket_id=ticket.id) }}'" style="max-width:200px;overflow:hidden;text-overflow:ellipsis;white-space:nowrap;"&gt;{{ ticket.issue_form.name }}&lt;/td&gt;</w:t>
      </w:r>
    </w:p>
    <w:p>
      <w:r>
        <w:rPr>
          <w:rFonts w:ascii="Courier New" w:hAnsi="Courier New"/>
          <w:sz w:val="15"/>
        </w:rPr>
        <w:t xml:space="preserve">                    &lt;td onclick="window.location='{{ url_for('req.ticket_detail', ticket_id=ticket.id) }}'" style="max-width:200px;overflow:hidden;text-overflow:ellipsis;white-space:nowrap;"&gt;{{ ticket.subject }}&lt;/td&gt;</w:t>
      </w:r>
    </w:p>
    <w:p>
      <w:r>
        <w:rPr>
          <w:rFonts w:ascii="Courier New" w:hAnsi="Courier New"/>
          <w:sz w:val="15"/>
        </w:rPr>
        <w:t xml:space="preserve">                    &lt;td onclick="window.location='{{ url_for('req.ticket_detail', ticket_id=ticket.id) }}'"&gt;</w:t>
      </w:r>
    </w:p>
    <w:p>
      <w:r>
        <w:rPr>
          <w:rFonts w:ascii="Courier New" w:hAnsi="Courier New"/>
          <w:sz w:val="15"/>
        </w:rPr>
        <w:t xml:space="preserve">                        {% set s = ticket.current_status %}</w:t>
      </w:r>
    </w:p>
    <w:p>
      <w:r>
        <w:rPr>
          <w:rFonts w:ascii="Courier New" w:hAnsi="Courier New"/>
          <w:sz w:val="15"/>
        </w:rPr>
        <w:t xml:space="preserve">                        {% if s == 'Pending' %}&lt;span class="badge badge-yellow"&gt;&lt;i data-lucide="clock" style="width:12px;height:12px;"&gt;&lt;/i&gt; Pending&lt;/span&gt;</w:t>
      </w:r>
    </w:p>
    <w:p>
      <w:r>
        <w:rPr>
          <w:rFonts w:ascii="Courier New" w:hAnsi="Courier New"/>
          <w:sz w:val="15"/>
        </w:rPr>
        <w:t xml:space="preserve">                        {% elif s == 'Under Review' %}&lt;span class="badge badge-blue"&gt;&lt;i data-lucide="search" style="width:12px;height:12px;"&gt;&lt;/i&gt; Under Review&lt;/span&gt;</w:t>
      </w:r>
    </w:p>
    <w:p>
      <w:r>
        <w:rPr>
          <w:rFonts w:ascii="Courier New" w:hAnsi="Courier New"/>
          <w:sz w:val="15"/>
        </w:rPr>
        <w:t xml:space="preserve">                        {% elif s == 'Approved' %}&lt;span class="badge badge-green"&gt;&lt;i data-lucide="check-circle" style="width:12px;height:12px;"&gt;&lt;/i&gt; Approved&lt;/span&gt;</w:t>
      </w:r>
    </w:p>
    <w:p>
      <w:r>
        <w:rPr>
          <w:rFonts w:ascii="Courier New" w:hAnsi="Courier New"/>
          <w:sz w:val="15"/>
        </w:rPr>
        <w:t xml:space="preserve">                        {% elif s == 'Rejected' %}&lt;span class="badge badge-red"&gt;&lt;i data-lucide="x-circle" style="width:12px;height:12px;"&gt;&lt;/i&gt; Rejected&lt;/span&gt;</w:t>
      </w:r>
    </w:p>
    <w:p>
      <w:r>
        <w:rPr>
          <w:rFonts w:ascii="Courier New" w:hAnsi="Courier New"/>
          <w:sz w:val="15"/>
        </w:rPr>
        <w:t xml:space="preserve">                        {% elif s == 'Needs Clarification' %}&lt;span class="badge badge-orange"&gt;&lt;i data-lucide="message-square" style="width:12px;height:12px;"&gt;&lt;/i&gt; Needs Clarification&lt;/span&gt;</w:t>
      </w:r>
    </w:p>
    <w:p>
      <w:r>
        <w:rPr>
          <w:rFonts w:ascii="Courier New" w:hAnsi="Courier New"/>
          <w:sz w:val="15"/>
        </w:rPr>
        <w:t xml:space="preserve">                        {% elif s == 'Sent to Fulfilment' %}&lt;span class="badge badge-green"&gt;&lt;i data-lucide="check-circle" style="width:12px;height:12px;"&gt;&lt;/i&gt; Sent to Fulfilment&lt;/span&gt;</w:t>
      </w:r>
    </w:p>
    <w:p>
      <w:r>
        <w:rPr>
          <w:rFonts w:ascii="Courier New" w:hAnsi="Courier New"/>
          <w:sz w:val="15"/>
        </w:rPr>
        <w:t xml:space="preserve">                        {% else %}&lt;span class="badge badge-yellow"&gt;{{ s }}&lt;/span&gt;{% endif %}</w:t>
      </w:r>
    </w:p>
    <w:p>
      <w:r>
        <w:rPr>
          <w:rFonts w:ascii="Courier New" w:hAnsi="Courier New"/>
          <w:sz w:val="15"/>
        </w:rPr>
        <w:t xml:space="preserve">                    &lt;/td&gt;</w:t>
      </w:r>
    </w:p>
    <w:p>
      <w:r>
        <w:rPr>
          <w:rFonts w:ascii="Courier New" w:hAnsi="Courier New"/>
          <w:sz w:val="15"/>
        </w:rPr>
        <w:t xml:space="preserve">                    &lt;td onclick="window.location='{{ url_for('req.ticket_detail', ticket_id=ticket.id) }}'" style="color:var(--text-muted);font-size:13px;"&gt;{{ ticket.created_at.strftime('%d %b %Y') }}&lt;/td&gt;</w:t>
      </w:r>
    </w:p>
    <w:p>
      <w:r>
        <w:rPr>
          <w:rFonts w:ascii="Courier New" w:hAnsi="Courier New"/>
          <w:sz w:val="15"/>
        </w:rPr>
        <w:t xml:space="preserve">                &lt;/tr&gt;</w:t>
      </w:r>
    </w:p>
    <w:p>
      <w:r>
        <w:rPr>
          <w:rFonts w:ascii="Courier New" w:hAnsi="Courier New"/>
          <w:sz w:val="15"/>
        </w:rPr>
        <w:t xml:space="preserve">                {% endfor %}</w:t>
      </w:r>
    </w:p>
    <w:p>
      <w:r>
        <w:rPr>
          <w:rFonts w:ascii="Courier New" w:hAnsi="Courier New"/>
          <w:sz w:val="15"/>
        </w:rPr>
        <w:t xml:space="preserve">            &lt;/tbody&gt;</w:t>
      </w:r>
    </w:p>
    <w:p>
      <w:r>
        <w:rPr>
          <w:rFonts w:ascii="Courier New" w:hAnsi="Courier New"/>
          <w:sz w:val="15"/>
        </w:rPr>
        <w:t xml:space="preserve">        &lt;/table&gt;</w:t>
      </w:r>
    </w:p>
    <w:p>
      <w:r>
        <w:rPr>
          <w:rFonts w:ascii="Courier New" w:hAnsi="Courier New"/>
          <w:sz w:val="15"/>
        </w:rPr>
        <w:t xml:space="preserve">        &lt;div id="reqEmpty" style="display:none;text-align:center;padding:64px 32px;color:var(--text-muted)"&gt;</w:t>
      </w:r>
    </w:p>
    <w:p>
      <w:r>
        <w:rPr>
          <w:rFonts w:ascii="Courier New" w:hAnsi="Courier New"/>
          <w:sz w:val="15"/>
        </w:rPr>
        <w:t xml:space="preserve">            &lt;i data-lucide="inbox" style="width:40px;height:40px;margin:0 auto 16px;display:block;color:var(--text-faint)"&gt;&lt;/i&gt;</w:t>
      </w:r>
    </w:p>
    <w:p>
      <w:r>
        <w:rPr>
          <w:rFonts w:ascii="Courier New" w:hAnsi="Courier New"/>
          <w:sz w:val="15"/>
        </w:rPr>
        <w:t xml:space="preserve">            &lt;p style="font-size:15px;font-weight:500;margin-bottom:6px"&gt;No tickets match your filters&lt;/p&gt;</w:t>
      </w:r>
    </w:p>
    <w:p>
      <w:r>
        <w:rPr>
          <w:rFonts w:ascii="Courier New" w:hAnsi="Courier New"/>
          <w:sz w:val="15"/>
        </w:rPr>
        <w:t xml:space="preserve">            &lt;p style="font-size:13px"&gt;Try adjusting your search or filters.&lt;/p&gt;</w:t>
      </w:r>
    </w:p>
    <w:p>
      <w:r>
        <w:rPr>
          <w:rFonts w:ascii="Courier New" w:hAnsi="Courier New"/>
          <w:sz w:val="15"/>
        </w:rPr>
        <w:t xml:space="preserve">        &lt;/div&gt;</w:t>
      </w:r>
    </w:p>
    <w:p>
      <w:r>
        <w:rPr>
          <w:rFonts w:ascii="Courier New" w:hAnsi="Courier New"/>
          <w:sz w:val="15"/>
        </w:rPr>
        <w:t xml:space="preserve">        {% else %}</w:t>
      </w:r>
    </w:p>
    <w:p>
      <w:r>
        <w:rPr>
          <w:rFonts w:ascii="Courier New" w:hAnsi="Courier New"/>
          <w:sz w:val="15"/>
        </w:rPr>
        <w:t xml:space="preserve">        &lt;div id="reqNoTickets" style="text-align:center;padding:64px 32px;color:var(--text-muted)"&gt;</w:t>
      </w:r>
    </w:p>
    <w:p>
      <w:r>
        <w:rPr>
          <w:rFonts w:ascii="Courier New" w:hAnsi="Courier New"/>
          <w:sz w:val="15"/>
        </w:rPr>
        <w:t xml:space="preserve">            &lt;i data-lucide="inbox" style="width:40px;height:40px;margin:0 auto 16px;display:block;color:var(--text-faint)"&gt;&lt;/i&gt;</w:t>
      </w:r>
    </w:p>
    <w:p>
      <w:r>
        <w:rPr>
          <w:rFonts w:ascii="Courier New" w:hAnsi="Courier New"/>
          <w:sz w:val="15"/>
        </w:rPr>
        <w:t xml:space="preserve">            &lt;p style="font-size:15px;font-weight:500;margin-bottom:6px"&gt;No tickets yet&lt;/p&gt;</w:t>
      </w:r>
    </w:p>
    <w:p>
      <w:r>
        <w:rPr>
          <w:rFonts w:ascii="Courier New" w:hAnsi="Courier New"/>
          <w:sz w:val="15"/>
        </w:rPr>
        <w:t xml:space="preserve">            &lt;p style="font-size:13px"&gt;Tickets you create will appear here.&lt;/p&gt;</w:t>
      </w:r>
    </w:p>
    <w:p>
      <w:r>
        <w:rPr>
          <w:rFonts w:ascii="Courier New" w:hAnsi="Courier New"/>
          <w:sz w:val="15"/>
        </w:rPr>
        <w:t xml:space="preserve">            &lt;a href="{{ url_for('req.new_ticket') }}" class="btn-primary" style="margin-top:16px;display:inline-flex;"&gt;Create your first ticket&lt;/a&gt;</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 xml:space="preserve">    &lt;/div&gt;</w:t>
      </w:r>
    </w:p>
    <w:p>
      <w:r>
        <w:rPr>
          <w:rFonts w:ascii="Courier New" w:hAnsi="Courier New"/>
          <w:sz w:val="15"/>
        </w:rPr>
        <w:t xml:space="preserve">    {% if my_tickets %}</w:t>
      </w:r>
    </w:p>
    <w:p>
      <w:r>
        <w:rPr>
          <w:rFonts w:ascii="Courier New" w:hAnsi="Courier New"/>
          <w:sz w:val="15"/>
        </w:rPr>
        <w:t xml:space="preserve">    &lt;div class="pagination" id="reqPagination"&gt;</w:t>
      </w:r>
    </w:p>
    <w:p>
      <w:r>
        <w:rPr>
          <w:rFonts w:ascii="Courier New" w:hAnsi="Courier New"/>
          <w:sz w:val="15"/>
        </w:rPr>
        <w:t xml:space="preserve">        &lt;div class="pagination-info" id="reqInfo"&gt;Showing tickets&lt;/div&gt;</w:t>
      </w:r>
    </w:p>
    <w:p>
      <w:r>
        <w:rPr>
          <w:rFonts w:ascii="Courier New" w:hAnsi="Courier New"/>
          <w:sz w:val="15"/>
        </w:rPr>
        <w:t xml:space="preserve">        &lt;div style="display:flex;align-items:center;"&gt;</w:t>
      </w:r>
    </w:p>
    <w:p>
      <w:r>
        <w:rPr>
          <w:rFonts w:ascii="Courier New" w:hAnsi="Courier New"/>
          <w:sz w:val="15"/>
        </w:rPr>
        <w:t xml:space="preserve">            &lt;div class="pagination-controls" id="reqPageControls"&gt;&lt;/div&gt;</w:t>
      </w:r>
    </w:p>
    <w:p>
      <w:r>
        <w:rPr>
          <w:rFonts w:ascii="Courier New" w:hAnsi="Courier New"/>
          <w:sz w:val="15"/>
        </w:rPr>
        <w:t xml:space="preserve">            &lt;select class="page-size-select" id="reqPageSize" onchange="applyReqFilters()"&gt;</w:t>
      </w:r>
    </w:p>
    <w:p>
      <w:r>
        <w:rPr>
          <w:rFonts w:ascii="Courier New" w:hAnsi="Courier New"/>
          <w:sz w:val="15"/>
        </w:rPr>
        <w:t xml:space="preserve">                &lt;option value="10"&gt;10 / page&lt;/option&gt;</w:t>
      </w:r>
    </w:p>
    <w:p>
      <w:r>
        <w:rPr>
          <w:rFonts w:ascii="Courier New" w:hAnsi="Courier New"/>
          <w:sz w:val="15"/>
        </w:rPr>
        <w:t xml:space="preserve">                &lt;option value="20" selected&gt;20 / page&lt;/option&gt;</w:t>
      </w:r>
    </w:p>
    <w:p>
      <w:r>
        <w:rPr>
          <w:rFonts w:ascii="Courier New" w:hAnsi="Courier New"/>
          <w:sz w:val="15"/>
        </w:rPr>
        <w:t xml:space="preserve">                &lt;option value="50"&gt;50 / page&lt;/option&gt;</w:t>
      </w:r>
    </w:p>
    <w:p>
      <w:r>
        <w:rPr>
          <w:rFonts w:ascii="Courier New" w:hAnsi="Courier New"/>
          <w:sz w:val="15"/>
        </w:rPr>
        <w:t xml:space="preserve">            &lt;/select&gt;</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&lt;/div&gt;</w:t>
      </w:r>
    </w:p>
    <w:p/>
    <w:p>
      <w:r>
        <w:rPr>
          <w:rFonts w:ascii="Courier New" w:hAnsi="Courier New"/>
          <w:sz w:val="15"/>
        </w:rPr>
        <w:t>&lt;!-- Needs Attention Tab --&gt;</w:t>
      </w:r>
    </w:p>
    <w:p>
      <w:r>
        <w:rPr>
          <w:rFonts w:ascii="Courier New" w:hAnsi="Courier New"/>
          <w:sz w:val="15"/>
        </w:rPr>
        <w:t>&lt;div id="tab-needs-attention" class="tab-content" style="display:none;"&gt;</w:t>
      </w:r>
    </w:p>
    <w:p>
      <w:r>
        <w:rPr>
          <w:rFonts w:ascii="Courier New" w:hAnsi="Courier New"/>
          <w:sz w:val="15"/>
        </w:rPr>
        <w:t xml:space="preserve">    &lt;div class="card" style="padding:0;overflow:hidden;"&gt;</w:t>
      </w:r>
    </w:p>
    <w:p>
      <w:r>
        <w:rPr>
          <w:rFonts w:ascii="Courier New" w:hAnsi="Courier New"/>
          <w:sz w:val="15"/>
        </w:rPr>
        <w:t xml:space="preserve">        {% set needs = current_user.created_tickets|selectattr('current_status', 'equalto', 'Needs Clarification')|list %}</w:t>
      </w:r>
    </w:p>
    <w:p>
      <w:r>
        <w:rPr>
          <w:rFonts w:ascii="Courier New" w:hAnsi="Courier New"/>
          <w:sz w:val="15"/>
        </w:rPr>
        <w:t xml:space="preserve">        {% if needs %}</w:t>
      </w:r>
    </w:p>
    <w:p>
      <w:r>
        <w:rPr>
          <w:rFonts w:ascii="Courier New" w:hAnsi="Courier New"/>
          <w:sz w:val="15"/>
        </w:rPr>
        <w:t xml:space="preserve">        &lt;table&gt;</w:t>
      </w:r>
    </w:p>
    <w:p>
      <w:r>
        <w:rPr>
          <w:rFonts w:ascii="Courier New" w:hAnsi="Courier New"/>
          <w:sz w:val="15"/>
        </w:rPr>
        <w:t xml:space="preserve">            &lt;thead&gt;</w:t>
      </w:r>
    </w:p>
    <w:p>
      <w:r>
        <w:rPr>
          <w:rFonts w:ascii="Courier New" w:hAnsi="Courier New"/>
          <w:sz w:val="15"/>
        </w:rPr>
        <w:t xml:space="preserve">                &lt;tr&gt;</w:t>
      </w:r>
    </w:p>
    <w:p>
      <w:r>
        <w:rPr>
          <w:rFonts w:ascii="Courier New" w:hAnsi="Courier New"/>
          <w:sz w:val="15"/>
        </w:rPr>
        <w:t xml:space="preserve">                    &lt;th&gt;Ticket #&lt;/th&gt;</w:t>
      </w:r>
    </w:p>
    <w:p>
      <w:r>
        <w:rPr>
          <w:rFonts w:ascii="Courier New" w:hAnsi="Courier New"/>
          <w:sz w:val="15"/>
        </w:rPr>
        <w:t xml:space="preserve">                    &lt;th&gt;Issue Type&lt;/th&gt;</w:t>
      </w:r>
    </w:p>
    <w:p>
      <w:r>
        <w:rPr>
          <w:rFonts w:ascii="Courier New" w:hAnsi="Courier New"/>
          <w:sz w:val="15"/>
        </w:rPr>
        <w:t xml:space="preserve">                    &lt;th&gt;Subject&lt;/th&gt;</w:t>
      </w:r>
    </w:p>
    <w:p>
      <w:r>
        <w:rPr>
          <w:rFonts w:ascii="Courier New" w:hAnsi="Courier New"/>
          <w:sz w:val="15"/>
        </w:rPr>
        <w:t xml:space="preserve">                    &lt;th&gt;Status&lt;/th&gt;</w:t>
      </w:r>
    </w:p>
    <w:p>
      <w:r>
        <w:rPr>
          <w:rFonts w:ascii="Courier New" w:hAnsi="Courier New"/>
          <w:sz w:val="15"/>
        </w:rPr>
        <w:t xml:space="preserve">                    &lt;th&gt;Date&lt;/th&gt;</w:t>
      </w:r>
    </w:p>
    <w:p>
      <w:r>
        <w:rPr>
          <w:rFonts w:ascii="Courier New" w:hAnsi="Courier New"/>
          <w:sz w:val="15"/>
        </w:rPr>
        <w:t xml:space="preserve">                &lt;/tr&gt;</w:t>
      </w:r>
    </w:p>
    <w:p>
      <w:r>
        <w:rPr>
          <w:rFonts w:ascii="Courier New" w:hAnsi="Courier New"/>
          <w:sz w:val="15"/>
        </w:rPr>
        <w:t xml:space="preserve">            &lt;/thead&gt;</w:t>
      </w:r>
    </w:p>
    <w:p>
      <w:r>
        <w:rPr>
          <w:rFonts w:ascii="Courier New" w:hAnsi="Courier New"/>
          <w:sz w:val="15"/>
        </w:rPr>
        <w:t xml:space="preserve">            &lt;tbody&gt;</w:t>
      </w:r>
    </w:p>
    <w:p>
      <w:r>
        <w:rPr>
          <w:rFonts w:ascii="Courier New" w:hAnsi="Courier New"/>
          <w:sz w:val="15"/>
        </w:rPr>
        <w:t xml:space="preserve">                {% for ticket in needs|sort(attribute='created_at', reverse=True) %}</w:t>
      </w:r>
    </w:p>
    <w:p>
      <w:r>
        <w:rPr>
          <w:rFonts w:ascii="Courier New" w:hAnsi="Courier New"/>
          <w:sz w:val="15"/>
        </w:rPr>
        <w:t xml:space="preserve">                &lt;tr onclick="window.location='{{ url_for('req.ticket_detail', ticket_id=ticket.id) }}'"&gt;</w:t>
      </w:r>
    </w:p>
    <w:p>
      <w:r>
        <w:rPr>
          <w:rFonts w:ascii="Courier New" w:hAnsi="Courier New"/>
          <w:sz w:val="15"/>
        </w:rPr>
        <w:t xml:space="preserve">                    &lt;td&gt;</w:t>
      </w:r>
    </w:p>
    <w:p>
      <w:r>
        <w:rPr>
          <w:rFonts w:ascii="Courier New" w:hAnsi="Courier New"/>
          <w:sz w:val="15"/>
        </w:rPr>
        <w:t xml:space="preserve">                        &lt;span class="ticket-num-wrapper"&gt;</w:t>
      </w:r>
    </w:p>
    <w:p>
      <w:r>
        <w:rPr>
          <w:rFonts w:ascii="Courier New" w:hAnsi="Courier New"/>
          <w:sz w:val="15"/>
        </w:rPr>
        <w:t xml:space="preserve">                            &lt;span class="ticket-num"&gt;{{ ticket.ticket_number }}&lt;/span&gt;</w:t>
      </w:r>
    </w:p>
    <w:p>
      <w:r>
        <w:rPr>
          <w:rFonts w:ascii="Courier New" w:hAnsi="Courier New"/>
          <w:sz w:val="15"/>
        </w:rPr>
        <w:t xml:space="preserve">                            &lt;button class="copy-btn" onclick="event.stopPropagation();copyTicketNum(this,'{{ ticket.ticket_number }}')" title="Copy ticket number"&gt;&lt;i data-lucide="copy" style="width:13px;height:13px"&gt;&lt;/i&gt;&lt;/button&gt;</w:t>
      </w:r>
    </w:p>
    <w:p>
      <w:r>
        <w:rPr>
          <w:rFonts w:ascii="Courier New" w:hAnsi="Courier New"/>
          <w:sz w:val="15"/>
        </w:rPr>
        <w:t xml:space="preserve">                        &lt;/span&gt;</w:t>
      </w:r>
    </w:p>
    <w:p>
      <w:r>
        <w:rPr>
          <w:rFonts w:ascii="Courier New" w:hAnsi="Courier New"/>
          <w:sz w:val="15"/>
        </w:rPr>
        <w:t xml:space="preserve">                    &lt;/td&gt;</w:t>
      </w:r>
    </w:p>
    <w:p>
      <w:r>
        <w:rPr>
          <w:rFonts w:ascii="Courier New" w:hAnsi="Courier New"/>
          <w:sz w:val="15"/>
        </w:rPr>
        <w:t xml:space="preserve">                    &lt;td&gt;{{ ticket.issue_form.name }}&lt;/td&gt;</w:t>
      </w:r>
    </w:p>
    <w:p>
      <w:r>
        <w:rPr>
          <w:rFonts w:ascii="Courier New" w:hAnsi="Courier New"/>
          <w:sz w:val="15"/>
        </w:rPr>
        <w:t xml:space="preserve">                    &lt;td&gt;{{ ticket.subject }}&lt;/td&gt;</w:t>
      </w:r>
    </w:p>
    <w:p>
      <w:r>
        <w:rPr>
          <w:rFonts w:ascii="Courier New" w:hAnsi="Courier New"/>
          <w:sz w:val="15"/>
        </w:rPr>
        <w:t xml:space="preserve">                    &lt;td&gt;&lt;span class="badge badge-orange"&gt;&lt;i data-lucide="message-square" style="width:12px;height:12px;"&gt;&lt;/i&gt; Needs Clarification&lt;/span&gt;&lt;/td&gt;</w:t>
      </w:r>
    </w:p>
    <w:p>
      <w:r>
        <w:rPr>
          <w:rFonts w:ascii="Courier New" w:hAnsi="Courier New"/>
          <w:sz w:val="15"/>
        </w:rPr>
        <w:t xml:space="preserve">                    &lt;td style="color:var(--text-muted);font-size:13px;"&gt;{{ ticket.created_at.strftime('%d %b %Y') }}&lt;/td&gt;</w:t>
      </w:r>
    </w:p>
    <w:p>
      <w:r>
        <w:rPr>
          <w:rFonts w:ascii="Courier New" w:hAnsi="Courier New"/>
          <w:sz w:val="15"/>
        </w:rPr>
        <w:t xml:space="preserve">                &lt;/tr&gt;</w:t>
      </w:r>
    </w:p>
    <w:p>
      <w:r>
        <w:rPr>
          <w:rFonts w:ascii="Courier New" w:hAnsi="Courier New"/>
          <w:sz w:val="15"/>
        </w:rPr>
        <w:t xml:space="preserve">                {% endfor %}</w:t>
      </w:r>
    </w:p>
    <w:p>
      <w:r>
        <w:rPr>
          <w:rFonts w:ascii="Courier New" w:hAnsi="Courier New"/>
          <w:sz w:val="15"/>
        </w:rPr>
        <w:t xml:space="preserve">            &lt;/tbody&gt;</w:t>
      </w:r>
    </w:p>
    <w:p>
      <w:r>
        <w:rPr>
          <w:rFonts w:ascii="Courier New" w:hAnsi="Courier New"/>
          <w:sz w:val="15"/>
        </w:rPr>
        <w:t xml:space="preserve">        &lt;/table&gt;</w:t>
      </w:r>
    </w:p>
    <w:p>
      <w:r>
        <w:rPr>
          <w:rFonts w:ascii="Courier New" w:hAnsi="Courier New"/>
          <w:sz w:val="15"/>
        </w:rPr>
        <w:t xml:space="preserve">        {% else %}</w:t>
      </w:r>
    </w:p>
    <w:p>
      <w:r>
        <w:rPr>
          <w:rFonts w:ascii="Courier New" w:hAnsi="Courier New"/>
          <w:sz w:val="15"/>
        </w:rPr>
        <w:t xml:space="preserve">        &lt;div style="text-align:center;padding:64px 32px;color:var(--text-muted)"&gt;</w:t>
      </w:r>
    </w:p>
    <w:p>
      <w:r>
        <w:rPr>
          <w:rFonts w:ascii="Courier New" w:hAnsi="Courier New"/>
          <w:sz w:val="15"/>
        </w:rPr>
        <w:t xml:space="preserve">            &lt;i data-lucide="check-circle" style="width:40px;height:40px;margin:0 auto 16px;display:block;color:var(--text-faint)"&gt;&lt;/i&gt;</w:t>
      </w:r>
    </w:p>
    <w:p>
      <w:r>
        <w:rPr>
          <w:rFonts w:ascii="Courier New" w:hAnsi="Courier New"/>
          <w:sz w:val="15"/>
        </w:rPr>
        <w:t xml:space="preserve">            &lt;p style="font-size:15px;font-weight:500;margin-bottom:6px"&gt;All caught up&lt;/p&gt;</w:t>
      </w:r>
    </w:p>
    <w:p>
      <w:r>
        <w:rPr>
          <w:rFonts w:ascii="Courier New" w:hAnsi="Courier New"/>
          <w:sz w:val="15"/>
        </w:rPr>
        <w:t xml:space="preserve">            &lt;p style="font-size:13px"&gt;No tickets need your attention right now.&lt;/p&gt;</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 xml:space="preserve">    &lt;/div&gt;</w:t>
      </w:r>
    </w:p>
    <w:p>
      <w:r>
        <w:rPr>
          <w:rFonts w:ascii="Courier New" w:hAnsi="Courier New"/>
          <w:sz w:val="15"/>
        </w:rPr>
        <w:t>&lt;/div&gt;</w:t>
      </w:r>
    </w:p>
    <w:p/>
    <w:p>
      <w:r>
        <w:rPr>
          <w:rFonts w:ascii="Courier New" w:hAnsi="Courier New"/>
          <w:sz w:val="15"/>
        </w:rPr>
        <w:t>&lt;script&gt;</w:t>
      </w:r>
    </w:p>
    <w:p>
      <w:r>
        <w:rPr>
          <w:rFonts w:ascii="Courier New" w:hAnsi="Courier New"/>
          <w:sz w:val="15"/>
        </w:rPr>
        <w:t>// Requester ticket filter/sort/pagination</w:t>
      </w:r>
    </w:p>
    <w:p>
      <w:r>
        <w:rPr>
          <w:rFonts w:ascii="Courier New" w:hAnsi="Courier New"/>
          <w:sz w:val="15"/>
        </w:rPr>
        <w:t>var reqTickets = [];</w:t>
      </w:r>
    </w:p>
    <w:p>
      <w:r>
        <w:rPr>
          <w:rFonts w:ascii="Courier New" w:hAnsi="Courier New"/>
          <w:sz w:val="15"/>
        </w:rPr>
        <w:t>document.querySelectorAll('#reqBody tr').forEach(function(row) {</w:t>
      </w:r>
    </w:p>
    <w:p>
      <w:r>
        <w:rPr>
          <w:rFonts w:ascii="Courier New" w:hAnsi="Courier New"/>
          <w:sz w:val="15"/>
        </w:rPr>
        <w:t xml:space="preserve">    if (row.dataset.num) {</w:t>
      </w:r>
    </w:p>
    <w:p>
      <w:r>
        <w:rPr>
          <w:rFonts w:ascii="Courier New" w:hAnsi="Courier New"/>
          <w:sz w:val="15"/>
        </w:rPr>
        <w:t xml:space="preserve">        reqTickets.push({</w:t>
      </w:r>
    </w:p>
    <w:p>
      <w:r>
        <w:rPr>
          <w:rFonts w:ascii="Courier New" w:hAnsi="Courier New"/>
          <w:sz w:val="15"/>
        </w:rPr>
        <w:t xml:space="preserve">            num: row.dataset.num,</w:t>
      </w:r>
    </w:p>
    <w:p>
      <w:r>
        <w:rPr>
          <w:rFonts w:ascii="Courier New" w:hAnsi="Courier New"/>
          <w:sz w:val="15"/>
        </w:rPr>
        <w:t xml:space="preserve">            issue: row.dataset.issue,</w:t>
      </w:r>
    </w:p>
    <w:p>
      <w:r>
        <w:rPr>
          <w:rFonts w:ascii="Courier New" w:hAnsi="Courier New"/>
          <w:sz w:val="15"/>
        </w:rPr>
        <w:t xml:space="preserve">            subject: row.dataset.subject,</w:t>
      </w:r>
    </w:p>
    <w:p>
      <w:r>
        <w:rPr>
          <w:rFonts w:ascii="Courier New" w:hAnsi="Courier New"/>
          <w:sz w:val="15"/>
        </w:rPr>
        <w:t xml:space="preserve">            status: row.dataset.status,</w:t>
      </w:r>
    </w:p>
    <w:p>
      <w:r>
        <w:rPr>
          <w:rFonts w:ascii="Courier New" w:hAnsi="Courier New"/>
          <w:sz w:val="15"/>
        </w:rPr>
        <w:t xml:space="preserve">            date: row.dataset.date,</w:t>
      </w:r>
    </w:p>
    <w:p>
      <w:r>
        <w:rPr>
          <w:rFonts w:ascii="Courier New" w:hAnsi="Courier New"/>
          <w:sz w:val="15"/>
        </w:rPr>
        <w:t xml:space="preserve">            html: row.outerHTML</w:t>
      </w:r>
    </w:p>
    <w:p>
      <w:r>
        <w:rPr>
          <w:rFonts w:ascii="Courier New" w:hAnsi="Courier New"/>
          <w:sz w:val="15"/>
        </w:rPr>
        <w:t xml:space="preserve">        });</w:t>
      </w:r>
    </w:p>
    <w:p>
      <w:r>
        <w:rPr>
          <w:rFonts w:ascii="Courier New" w:hAnsi="Courier New"/>
          <w:sz w:val="15"/>
        </w:rPr>
        <w:t xml:space="preserve">    }</w:t>
      </w:r>
    </w:p>
    <w:p>
      <w:r>
        <w:rPr>
          <w:rFonts w:ascii="Courier New" w:hAnsi="Courier New"/>
          <w:sz w:val="15"/>
        </w:rPr>
        <w:t>});</w:t>
      </w:r>
    </w:p>
    <w:p/>
    <w:p>
      <w:r>
        <w:rPr>
          <w:rFonts w:ascii="Courier New" w:hAnsi="Courier New"/>
          <w:sz w:val="15"/>
        </w:rPr>
        <w:t>var reqPage = 1, reqSort = {col:-1, dir:'asc'};</w:t>
      </w:r>
    </w:p>
    <w:p/>
    <w:p>
      <w:r>
        <w:rPr>
          <w:rFonts w:ascii="Courier New" w:hAnsi="Courier New"/>
          <w:sz w:val="15"/>
        </w:rPr>
        <w:t>function debounceReqFilter() { clearTimeout(window._rf); window._rf = setTimeout(applyReqFilters, 250); }</w:t>
      </w:r>
    </w:p>
    <w:p/>
    <w:p>
      <w:r>
        <w:rPr>
          <w:rFonts w:ascii="Courier New" w:hAnsi="Courier New"/>
          <w:sz w:val="15"/>
        </w:rPr>
        <w:t>function applyReqFilters() {</w:t>
      </w:r>
    </w:p>
    <w:p>
      <w:r>
        <w:rPr>
          <w:rFonts w:ascii="Courier New" w:hAnsi="Courier New"/>
          <w:sz w:val="15"/>
        </w:rPr>
        <w:t xml:space="preserve">    var search = document.getElementById('reqSearch').value.toLowerCase();</w:t>
      </w:r>
    </w:p>
    <w:p>
      <w:r>
        <w:rPr>
          <w:rFonts w:ascii="Courier New" w:hAnsi="Courier New"/>
          <w:sz w:val="15"/>
        </w:rPr>
        <w:t xml:space="preserve">    var status = document.getElementById('reqStatus').value;</w:t>
      </w:r>
    </w:p>
    <w:p>
      <w:r>
        <w:rPr>
          <w:rFonts w:ascii="Courier New" w:hAnsi="Courier New"/>
          <w:sz w:val="15"/>
        </w:rPr>
        <w:t xml:space="preserve">    var ps = parseInt(document.getElementById('reqPageSize').value);</w:t>
      </w:r>
    </w:p>
    <w:p>
      <w:r>
        <w:rPr>
          <w:rFonts w:ascii="Courier New" w:hAnsi="Courier New"/>
          <w:sz w:val="15"/>
        </w:rPr>
        <w:t xml:space="preserve">    var filtered = reqTickets.filter(function(t) {</w:t>
      </w:r>
    </w:p>
    <w:p>
      <w:r>
        <w:rPr>
          <w:rFonts w:ascii="Courier New" w:hAnsi="Courier New"/>
          <w:sz w:val="15"/>
        </w:rPr>
        <w:t xml:space="preserve">        if (search &amp;&amp; t.num.indexOf(search) === -1 &amp;&amp; t.issue.indexOf(search) === -1 &amp;&amp; t.subject.indexOf(search) === -1) return false;</w:t>
      </w:r>
    </w:p>
    <w:p>
      <w:r>
        <w:rPr>
          <w:rFonts w:ascii="Courier New" w:hAnsi="Courier New"/>
          <w:sz w:val="15"/>
        </w:rPr>
        <w:t xml:space="preserve">        if (status &amp;&amp; t.status !== status) return false;</w:t>
      </w:r>
    </w:p>
    <w:p>
      <w:r>
        <w:rPr>
          <w:rFonts w:ascii="Courier New" w:hAnsi="Courier New"/>
          <w:sz w:val="15"/>
        </w:rPr>
        <w:t xml:space="preserve">        return true;</w:t>
      </w:r>
    </w:p>
    <w:p>
      <w:r>
        <w:rPr>
          <w:rFonts w:ascii="Courier New" w:hAnsi="Courier New"/>
          <w:sz w:val="15"/>
        </w:rPr>
        <w:t xml:space="preserve">    });</w:t>
      </w:r>
    </w:p>
    <w:p>
      <w:r>
        <w:rPr>
          <w:rFonts w:ascii="Courier New" w:hAnsi="Courier New"/>
          <w:sz w:val="15"/>
        </w:rPr>
        <w:t xml:space="preserve">    if (reqSort.col &gt;= 0) {</w:t>
      </w:r>
    </w:p>
    <w:p>
      <w:r>
        <w:rPr>
          <w:rFonts w:ascii="Courier New" w:hAnsi="Courier New"/>
          <w:sz w:val="15"/>
        </w:rPr>
        <w:t xml:space="preserve">        var keys = ['num','issue','subject','status','date'];</w:t>
      </w:r>
    </w:p>
    <w:p>
      <w:r>
        <w:rPr>
          <w:rFonts w:ascii="Courier New" w:hAnsi="Courier New"/>
          <w:sz w:val="15"/>
        </w:rPr>
        <w:t xml:space="preserve">        var key = keys[reqSort.col];</w:t>
      </w:r>
    </w:p>
    <w:p>
      <w:r>
        <w:rPr>
          <w:rFonts w:ascii="Courier New" w:hAnsi="Courier New"/>
          <w:sz w:val="15"/>
        </w:rPr>
        <w:t xml:space="preserve">        filtered.sort(function(a,b) { var va=a[key],vb=b[key]; return reqSort.dir==='asc'?(va&gt;vb?1:-1):(va&lt;vb?1:-1); });</w:t>
      </w:r>
    </w:p>
    <w:p>
      <w:r>
        <w:rPr>
          <w:rFonts w:ascii="Courier New" w:hAnsi="Courier New"/>
          <w:sz w:val="15"/>
        </w:rPr>
        <w:t xml:space="preserve">    }</w:t>
      </w:r>
    </w:p>
    <w:p>
      <w:r>
        <w:rPr>
          <w:rFonts w:ascii="Courier New" w:hAnsi="Courier New"/>
          <w:sz w:val="15"/>
        </w:rPr>
        <w:t xml:space="preserve">    var total = filtered.length, tp = Math.max(1, Math.ceil(total/ps));</w:t>
      </w:r>
    </w:p>
    <w:p>
      <w:r>
        <w:rPr>
          <w:rFonts w:ascii="Courier New" w:hAnsi="Courier New"/>
          <w:sz w:val="15"/>
        </w:rPr>
        <w:t xml:space="preserve">    if (reqPage &gt; tp) reqPage = tp;</w:t>
      </w:r>
    </w:p>
    <w:p>
      <w:r>
        <w:rPr>
          <w:rFonts w:ascii="Courier New" w:hAnsi="Courier New"/>
          <w:sz w:val="15"/>
        </w:rPr>
        <w:t xml:space="preserve">    var start = (reqPage-1)*ps, end = Math.min(start+ps, total);</w:t>
      </w:r>
    </w:p>
    <w:p>
      <w:r>
        <w:rPr>
          <w:rFonts w:ascii="Courier New" w:hAnsi="Courier New"/>
          <w:sz w:val="15"/>
        </w:rPr>
        <w:t xml:space="preserve">    var pg = filtered.slice(start, end);</w:t>
      </w:r>
    </w:p>
    <w:p>
      <w:r>
        <w:rPr>
          <w:rFonts w:ascii="Courier New" w:hAnsi="Courier New"/>
          <w:sz w:val="15"/>
        </w:rPr>
        <w:t xml:space="preserve">    var body = document.getElementById('reqBody');</w:t>
      </w:r>
    </w:p>
    <w:p>
      <w:r>
        <w:rPr>
          <w:rFonts w:ascii="Courier New" w:hAnsi="Courier New"/>
          <w:sz w:val="15"/>
        </w:rPr>
        <w:t xml:space="preserve">    if (pg.length === 0) { body.innerHTML = ''; document.getElementById('reqEmpty').style.display = 'block'; }</w:t>
      </w:r>
    </w:p>
    <w:p>
      <w:r>
        <w:rPr>
          <w:rFonts w:ascii="Courier New" w:hAnsi="Courier New"/>
          <w:sz w:val="15"/>
        </w:rPr>
        <w:t xml:space="preserve">    else { document.getElementById('reqEmpty').style.display = 'none'; body.innerHTML = pg.map(function(t){return t.html;}).join(''); }</w:t>
      </w:r>
    </w:p>
    <w:p>
      <w:r>
        <w:rPr>
          <w:rFonts w:ascii="Courier New" w:hAnsi="Courier New"/>
          <w:sz w:val="15"/>
        </w:rPr>
        <w:t xml:space="preserve">    document.getElementById('reqInfo').textContent = total &gt; 0 ? 'Showing '+(start+1)+'–'+end+' of '+total+' tickets' : 'Showing 0 of 0 tickets';</w:t>
      </w:r>
    </w:p>
    <w:p>
      <w:r>
        <w:rPr>
          <w:rFonts w:ascii="Courier New" w:hAnsi="Courier New"/>
          <w:sz w:val="15"/>
        </w:rPr>
        <w:t xml:space="preserve">    var c = document.getElementById('reqPageControls'); c.innerHTML = '';</w:t>
      </w:r>
    </w:p>
    <w:p>
      <w:r>
        <w:rPr>
          <w:rFonts w:ascii="Courier New" w:hAnsi="Courier New"/>
          <w:sz w:val="15"/>
        </w:rPr>
        <w:t xml:space="preserve">    c.appendChild(pgBtn('‹', reqPage &gt; 1 ? function(){reqPage--;applyReqFilters();} : null));</w:t>
      </w:r>
    </w:p>
    <w:p>
      <w:r>
        <w:rPr>
          <w:rFonts w:ascii="Courier New" w:hAnsi="Courier New"/>
          <w:sz w:val="15"/>
        </w:rPr>
        <w:t xml:space="preserve">    var sp = Math.max(1, reqPage-2), ep = Math.min(tp, reqPage+2);</w:t>
      </w:r>
    </w:p>
    <w:p>
      <w:r>
        <w:rPr>
          <w:rFonts w:ascii="Courier New" w:hAnsi="Courier New"/>
          <w:sz w:val="15"/>
        </w:rPr>
        <w:t xml:space="preserve">    if (sp &gt; 1) { c.appendChild(pgBtn('1', function(){reqPage=1;applyReqFilters();})); if (sp &gt; 2) c.appendChild(pgBtn('...', null, true)); }</w:t>
      </w:r>
    </w:p>
    <w:p>
      <w:r>
        <w:rPr>
          <w:rFonts w:ascii="Courier New" w:hAnsi="Courier New"/>
          <w:sz w:val="15"/>
        </w:rPr>
        <w:t xml:space="preserve">    for (var i = sp; i &lt;= ep; i++) (function(p){c.appendChild(pgBtn(p, function(){reqPage=p;applyReqFilters();}, false, p===reqPage));})(i);</w:t>
      </w:r>
    </w:p>
    <w:p>
      <w:r>
        <w:rPr>
          <w:rFonts w:ascii="Courier New" w:hAnsi="Courier New"/>
          <w:sz w:val="15"/>
        </w:rPr>
        <w:t xml:space="preserve">    if (ep &lt; tp) { if (ep &lt; tp-1) c.appendChild(pgBtn('...', null, true)); c.appendChild(pgBtn(tp, function(){reqPage=tp;applyReqFilters();})); }</w:t>
      </w:r>
    </w:p>
    <w:p>
      <w:r>
        <w:rPr>
          <w:rFonts w:ascii="Courier New" w:hAnsi="Courier New"/>
          <w:sz w:val="15"/>
        </w:rPr>
        <w:t xml:space="preserve">    c.appendChild(pgBtn('›', reqPage &lt; tp ? function(){reqPage++;applyReqFilters();} : null));</w:t>
      </w:r>
    </w:p>
    <w:p>
      <w:r>
        <w:rPr>
          <w:rFonts w:ascii="Courier New" w:hAnsi="Courier New"/>
          <w:sz w:val="15"/>
        </w:rPr>
        <w:t xml:space="preserve">    document.getElementById('reqClear').style.display = (search||status) ? 'inline-flex' : 'none';</w:t>
      </w:r>
    </w:p>
    <w:p>
      <w:r>
        <w:rPr>
          <w:rFonts w:ascii="Courier New" w:hAnsi="Courier New"/>
          <w:sz w:val="15"/>
        </w:rPr>
        <w:t xml:space="preserve">    lucide.createIcons();</w:t>
      </w:r>
    </w:p>
    <w:p>
      <w:r>
        <w:rPr>
          <w:rFonts w:ascii="Courier New" w:hAnsi="Courier New"/>
          <w:sz w:val="15"/>
        </w:rPr>
        <w:t>}</w:t>
      </w:r>
    </w:p>
    <w:p/>
    <w:p>
      <w:r>
        <w:rPr>
          <w:rFonts w:ascii="Courier New" w:hAnsi="Courier New"/>
          <w:sz w:val="15"/>
        </w:rPr>
        <w:t>function pgBtn(text, onClick, disabled, active) {</w:t>
      </w:r>
    </w:p>
    <w:p>
      <w:r>
        <w:rPr>
          <w:rFonts w:ascii="Courier New" w:hAnsi="Courier New"/>
          <w:sz w:val="15"/>
        </w:rPr>
        <w:t xml:space="preserve">    var b = document.createElement('button'); b.className='page-btn'+(active?' active':''); b.textContent=text; b.disabled=!onClick; if(onClick)b.onclick=onClick; return b;</w:t>
      </w:r>
    </w:p>
    <w:p>
      <w:r>
        <w:rPr>
          <w:rFonts w:ascii="Courier New" w:hAnsi="Courier New"/>
          <w:sz w:val="15"/>
        </w:rPr>
        <w:t>}</w:t>
      </w:r>
    </w:p>
    <w:p/>
    <w:p>
      <w:r>
        <w:rPr>
          <w:rFonts w:ascii="Courier New" w:hAnsi="Courier New"/>
          <w:sz w:val="15"/>
        </w:rPr>
        <w:t>function clearReqFilters() { document.getElementById('reqSearch').value=''; document.getElementById('reqStatus').value=''; reqPage=1; applyReqFilters(); }</w:t>
      </w:r>
    </w:p>
    <w:p/>
    <w:p>
      <w:r>
        <w:rPr>
          <w:rFonts w:ascii="Courier New" w:hAnsi="Courier New"/>
          <w:sz w:val="15"/>
        </w:rPr>
        <w:t>function sortReqTable(col) {</w:t>
      </w:r>
    </w:p>
    <w:p>
      <w:r>
        <w:rPr>
          <w:rFonts w:ascii="Courier New" w:hAnsi="Courier New"/>
          <w:sz w:val="15"/>
        </w:rPr>
        <w:t xml:space="preserve">    if (reqSort.col === col) reqSort.dir = reqSort.dir==='asc'?'desc':'asc';</w:t>
      </w:r>
    </w:p>
    <w:p>
      <w:r>
        <w:rPr>
          <w:rFonts w:ascii="Courier New" w:hAnsi="Courier New"/>
          <w:sz w:val="15"/>
        </w:rPr>
        <w:t xml:space="preserve">    else { reqSort.col=col; reqSort.dir='asc'; }</w:t>
      </w:r>
    </w:p>
    <w:p>
      <w:r>
        <w:rPr>
          <w:rFonts w:ascii="Courier New" w:hAnsi="Courier New"/>
          <w:sz w:val="15"/>
        </w:rPr>
        <w:t xml:space="preserve">    document.querySelectorAll('#reqTable thead th .sort-arrow').forEach(function(el){el.textContent='';});</w:t>
      </w:r>
    </w:p>
    <w:p>
      <w:r>
        <w:rPr>
          <w:rFonts w:ascii="Courier New" w:hAnsi="Courier New"/>
          <w:sz w:val="15"/>
        </w:rPr>
        <w:t xml:space="preserve">    var arrow = document.querySelector('#reqTable thead th[data-col="'+col+'"] .sort-arrow');</w:t>
      </w:r>
    </w:p>
    <w:p>
      <w:r>
        <w:rPr>
          <w:rFonts w:ascii="Courier New" w:hAnsi="Courier New"/>
          <w:sz w:val="15"/>
        </w:rPr>
        <w:t xml:space="preserve">    if (arrow) arrow.textContent = reqSort.dir==='asc'?'↑':'↓';</w:t>
      </w:r>
    </w:p>
    <w:p>
      <w:r>
        <w:rPr>
          <w:rFonts w:ascii="Courier New" w:hAnsi="Courier New"/>
          <w:sz w:val="15"/>
        </w:rPr>
        <w:t xml:space="preserve">    applyReqFilters();</w:t>
      </w:r>
    </w:p>
    <w:p>
      <w:r>
        <w:rPr>
          <w:rFonts w:ascii="Courier New" w:hAnsi="Courier New"/>
          <w:sz w:val="15"/>
        </w:rPr>
        <w:t>}</w:t>
      </w:r>
    </w:p>
    <w:p/>
    <w:p>
      <w:r>
        <w:rPr>
          <w:rFonts w:ascii="Courier New" w:hAnsi="Courier New"/>
          <w:sz w:val="15"/>
        </w:rPr>
        <w:t>function switchTab(tabId, btn) {</w:t>
      </w:r>
    </w:p>
    <w:p>
      <w:r>
        <w:rPr>
          <w:rFonts w:ascii="Courier New" w:hAnsi="Courier New"/>
          <w:sz w:val="15"/>
        </w:rPr>
        <w:t xml:space="preserve">    document.querySelectorAll('.tab-content').forEach(function(el){el.style.display='none';});</w:t>
      </w:r>
    </w:p>
    <w:p>
      <w:r>
        <w:rPr>
          <w:rFonts w:ascii="Courier New" w:hAnsi="Courier New"/>
          <w:sz w:val="15"/>
        </w:rPr>
        <w:t xml:space="preserve">    document.querySelectorAll('.tab').forEach(function(el){el.classList.remove('active');});</w:t>
      </w:r>
    </w:p>
    <w:p>
      <w:r>
        <w:rPr>
          <w:rFonts w:ascii="Courier New" w:hAnsi="Courier New"/>
          <w:sz w:val="15"/>
        </w:rPr>
        <w:t xml:space="preserve">    document.getElementById('tab-'+tabId).style.display='block'; btn.classList.add('active');</w:t>
      </w:r>
    </w:p>
    <w:p>
      <w:r>
        <w:rPr>
          <w:rFonts w:ascii="Courier New" w:hAnsi="Courier New"/>
          <w:sz w:val="15"/>
        </w:rPr>
        <w:t>}</w:t>
      </w:r>
    </w:p>
    <w:p/>
    <w:p>
      <w:r>
        <w:rPr>
          <w:rFonts w:ascii="Courier New" w:hAnsi="Courier New"/>
          <w:sz w:val="15"/>
        </w:rPr>
        <w:t>document.addEventListener('DOMContentLoaded', function() {</w:t>
      </w:r>
    </w:p>
    <w:p>
      <w:r>
        <w:rPr>
          <w:rFonts w:ascii="Courier New" w:hAnsi="Courier New"/>
          <w:sz w:val="15"/>
        </w:rPr>
        <w:t xml:space="preserve">    if (reqTickets.length &gt; 0) applyReqFilters();</w:t>
      </w:r>
    </w:p>
    <w:p>
      <w:r>
        <w:rPr>
          <w:rFonts w:ascii="Courier New" w:hAnsi="Courier New"/>
          <w:sz w:val="15"/>
        </w:rPr>
        <w:t>});</w:t>
      </w:r>
    </w:p>
    <w:p>
      <w:r>
        <w:rPr>
          <w:rFonts w:ascii="Courier New" w:hAnsi="Courier New"/>
          <w:sz w:val="15"/>
        </w:rPr>
        <w:t>&lt;/script&gt;</w:t>
      </w:r>
    </w:p>
    <w:p>
      <w:r>
        <w:rPr>
          <w:rFonts w:ascii="Courier New" w:hAnsi="Courier New"/>
          <w:sz w:val="15"/>
        </w:rPr>
        <w:t>{% endblock %}</w:t>
      </w:r>
    </w:p>
    <w:p>
      <w:pPr>
        <w:pStyle w:val="Heading2"/>
      </w:pPr>
      <w:r>
        <w:t>requester/new_ticket.html</w:t>
      </w:r>
    </w:p>
    <w:p>
      <w:r>
        <w:rPr>
          <w:rFonts w:ascii="Courier New" w:hAnsi="Courier New"/>
          <w:b/>
          <w:color w:val="01696F"/>
          <w:sz w:val="18"/>
        </w:rPr>
        <w:t>File: app/templates/requester/new_ticket.html</w:t>
      </w:r>
    </w:p>
    <w:p>
      <w:r>
        <w:rPr>
          <w:rFonts w:ascii="Courier New" w:hAnsi="Courier New"/>
          <w:sz w:val="15"/>
        </w:rPr>
        <w:t>{% extends "base.html" %}</w:t>
      </w:r>
    </w:p>
    <w:p>
      <w:r>
        <w:rPr>
          <w:rFonts w:ascii="Courier New" w:hAnsi="Courier New"/>
          <w:sz w:val="15"/>
        </w:rPr>
        <w:t>{% block title %}Create Ticket - ACCIO{% endblock %}</w:t>
      </w:r>
    </w:p>
    <w:p>
      <w:r>
        <w:rPr>
          <w:rFonts w:ascii="Courier New" w:hAnsi="Courier New"/>
          <w:sz w:val="15"/>
        </w:rPr>
        <w:t>{% block content %}</w:t>
      </w:r>
    </w:p>
    <w:p>
      <w:r>
        <w:rPr>
          <w:rFonts w:ascii="Courier New" w:hAnsi="Courier New"/>
          <w:sz w:val="15"/>
        </w:rPr>
        <w:t>&lt;div style="margin-bottom:28px;"&gt;</w:t>
      </w:r>
    </w:p>
    <w:p>
      <w:r>
        <w:rPr>
          <w:rFonts w:ascii="Courier New" w:hAnsi="Courier New"/>
          <w:sz w:val="15"/>
        </w:rPr>
        <w:t xml:space="preserve">    &lt;h1 style="font-size:22px;font-weight:700;color:var(--text)"&gt;Create Ticket&lt;/h1&gt;</w:t>
      </w:r>
    </w:p>
    <w:p>
      <w:r>
        <w:rPr>
          <w:rFonts w:ascii="Courier New" w:hAnsi="Courier New"/>
          <w:sz w:val="15"/>
        </w:rPr>
        <w:t xml:space="preserve">    &lt;p style="font-size:14px;color:var(--text-muted);margin-top:4px"&gt;Submit a new issue or request for processing&lt;/p&gt;</w:t>
      </w:r>
    </w:p>
    <w:p>
      <w:r>
        <w:rPr>
          <w:rFonts w:ascii="Courier New" w:hAnsi="Courier New"/>
          <w:sz w:val="15"/>
        </w:rPr>
        <w:t>&lt;/div&gt;</w:t>
      </w:r>
    </w:p>
    <w:p/>
    <w:p>
      <w:r>
        <w:rPr>
          <w:rFonts w:ascii="Courier New" w:hAnsi="Courier New"/>
          <w:sz w:val="15"/>
        </w:rPr>
        <w:t>&lt;div class="card" style="max-width:800px;"&gt;</w:t>
      </w:r>
    </w:p>
    <w:p>
      <w:r>
        <w:rPr>
          <w:rFonts w:ascii="Courier New" w:hAnsi="Courier New"/>
          <w:sz w:val="15"/>
        </w:rPr>
        <w:t xml:space="preserve">    &lt;form method="POST" enctype="multipart/form-data"&gt;</w:t>
      </w:r>
    </w:p>
    <w:p>
      <w:r>
        <w:rPr>
          <w:rFonts w:ascii="Courier New" w:hAnsi="Courier New"/>
          <w:sz w:val="15"/>
        </w:rPr>
        <w:t xml:space="preserve">        &lt;input type="hidden" name="csrf_token" value="{{ csrf_token() }}"&gt;</w:t>
      </w:r>
    </w:p>
    <w:p>
      <w:r>
        <w:rPr>
          <w:rFonts w:ascii="Courier New" w:hAnsi="Courier New"/>
          <w:sz w:val="15"/>
        </w:rPr>
        <w:t xml:space="preserve">        &lt;div style="margin-bottom:20px;"&gt;</w:t>
      </w:r>
    </w:p>
    <w:p>
      <w:r>
        <w:rPr>
          <w:rFonts w:ascii="Courier New" w:hAnsi="Courier New"/>
          <w:sz w:val="15"/>
        </w:rPr>
        <w:t xml:space="preserve">            &lt;label class="form-label" for="form_id"&gt;Issue Type &lt;span style="color:#dc2626;"&gt;*&lt;/span&gt;&lt;/label&gt;</w:t>
      </w:r>
    </w:p>
    <w:p>
      <w:r>
        <w:rPr>
          <w:rFonts w:ascii="Courier New" w:hAnsi="Courier New"/>
          <w:sz w:val="15"/>
        </w:rPr>
        <w:t xml:space="preserve">            &lt;select id="form_id" name="form_id" class="form-input" required onchange="loadFormFields(this.value)"&gt;</w:t>
      </w:r>
    </w:p>
    <w:p>
      <w:r>
        <w:rPr>
          <w:rFonts w:ascii="Courier New" w:hAnsi="Courier New"/>
          <w:sz w:val="15"/>
        </w:rPr>
        <w:t xml:space="preserve">                &lt;option value=""&gt;Select an issue type...&lt;/option&gt;</w:t>
      </w:r>
    </w:p>
    <w:p>
      <w:r>
        <w:rPr>
          <w:rFonts w:ascii="Courier New" w:hAnsi="Courier New"/>
          <w:sz w:val="15"/>
        </w:rPr>
        <w:t xml:space="preserve">                {% for form in forms %}</w:t>
      </w:r>
    </w:p>
    <w:p>
      <w:r>
        <w:rPr>
          <w:rFonts w:ascii="Courier New" w:hAnsi="Courier New"/>
          <w:sz w:val="15"/>
        </w:rPr>
        <w:t xml:space="preserve">                &lt;option value="{{ form.id }}"&gt;{{ form.name }}&lt;/option&gt;</w:t>
      </w:r>
    </w:p>
    <w:p>
      <w:r>
        <w:rPr>
          <w:rFonts w:ascii="Courier New" w:hAnsi="Courier New"/>
          <w:sz w:val="15"/>
        </w:rPr>
        <w:t xml:space="preserve">                {% endfor %}</w:t>
      </w:r>
    </w:p>
    <w:p>
      <w:r>
        <w:rPr>
          <w:rFonts w:ascii="Courier New" w:hAnsi="Courier New"/>
          <w:sz w:val="15"/>
        </w:rPr>
        <w:t xml:space="preserve">            &lt;/select&gt;</w:t>
      </w:r>
    </w:p>
    <w:p>
      <w:r>
        <w:rPr>
          <w:rFonts w:ascii="Courier New" w:hAnsi="Courier New"/>
          <w:sz w:val="15"/>
        </w:rPr>
        <w:t xml:space="preserve">        &lt;/div&gt;</w:t>
      </w:r>
    </w:p>
    <w:p/>
    <w:p>
      <w:r>
        <w:rPr>
          <w:rFonts w:ascii="Courier New" w:hAnsi="Courier New"/>
          <w:sz w:val="15"/>
        </w:rPr>
        <w:t xml:space="preserve">        &lt;div id="dynamic-fields"&gt;&lt;/div&gt;</w:t>
      </w:r>
    </w:p>
    <w:p/>
    <w:p>
      <w:r>
        <w:rPr>
          <w:rFonts w:ascii="Courier New" w:hAnsi="Courier New"/>
          <w:sz w:val="15"/>
        </w:rPr>
        <w:t xml:space="preserve">        &lt;div style="margin-bottom:20px;"&gt;</w:t>
      </w:r>
    </w:p>
    <w:p>
      <w:r>
        <w:rPr>
          <w:rFonts w:ascii="Courier New" w:hAnsi="Courier New"/>
          <w:sz w:val="15"/>
        </w:rPr>
        <w:t xml:space="preserve">            &lt;label class="form-label" for="subject"&gt;Subject &lt;span style="color:#dc2626;"&gt;*&lt;/span&gt;&lt;/label&gt;</w:t>
      </w:r>
    </w:p>
    <w:p>
      <w:r>
        <w:rPr>
          <w:rFonts w:ascii="Courier New" w:hAnsi="Courier New"/>
          <w:sz w:val="15"/>
        </w:rPr>
        <w:t xml:space="preserve">            &lt;input type="text" id="subject" name="subject" class="form-input" placeholder="Brief description of the issue" required&gt;</w:t>
      </w:r>
    </w:p>
    <w:p>
      <w:r>
        <w:rPr>
          <w:rFonts w:ascii="Courier New" w:hAnsi="Courier New"/>
          <w:sz w:val="15"/>
        </w:rPr>
        <w:t xml:space="preserve">        &lt;/div&gt;</w:t>
      </w:r>
    </w:p>
    <w:p/>
    <w:p>
      <w:r>
        <w:rPr>
          <w:rFonts w:ascii="Courier New" w:hAnsi="Courier New"/>
          <w:sz w:val="15"/>
        </w:rPr>
        <w:t xml:space="preserve">        &lt;div style="margin-bottom:20px;"&gt;</w:t>
      </w:r>
    </w:p>
    <w:p>
      <w:r>
        <w:rPr>
          <w:rFonts w:ascii="Courier New" w:hAnsi="Courier New"/>
          <w:sz w:val="15"/>
        </w:rPr>
        <w:t xml:space="preserve">            &lt;label class="form-label" for="description"&gt;Description&lt;/label&gt;</w:t>
      </w:r>
    </w:p>
    <w:p>
      <w:r>
        <w:rPr>
          <w:rFonts w:ascii="Courier New" w:hAnsi="Courier New"/>
          <w:sz w:val="15"/>
        </w:rPr>
        <w:t xml:space="preserve">            &lt;textarea id="description" name="description" class="form-input" placeholder="Provide detailed information about the issue..." rows="4"&gt;&lt;/textarea&gt;</w:t>
      </w:r>
    </w:p>
    <w:p>
      <w:r>
        <w:rPr>
          <w:rFonts w:ascii="Courier New" w:hAnsi="Courier New"/>
          <w:sz w:val="15"/>
        </w:rPr>
        <w:t xml:space="preserve">        &lt;/div&gt;</w:t>
      </w:r>
    </w:p>
    <w:p/>
    <w:p>
      <w:r>
        <w:rPr>
          <w:rFonts w:ascii="Courier New" w:hAnsi="Courier New"/>
          <w:sz w:val="15"/>
        </w:rPr>
        <w:t xml:space="preserve">        &lt;div style="margin-bottom:24px;"&gt;</w:t>
      </w:r>
    </w:p>
    <w:p>
      <w:r>
        <w:rPr>
          <w:rFonts w:ascii="Courier New" w:hAnsi="Courier New"/>
          <w:sz w:val="15"/>
        </w:rPr>
        <w:t xml:space="preserve">            &lt;label class="form-label"&gt;Attachment&lt;/label&gt;</w:t>
      </w:r>
    </w:p>
    <w:p>
      <w:r>
        <w:rPr>
          <w:rFonts w:ascii="Courier New" w:hAnsi="Courier New"/>
          <w:sz w:val="15"/>
        </w:rPr>
        <w:t xml:space="preserve">            &lt;div class="file-upload" onclick="document.getElementById('attachment').click()"&gt;</w:t>
      </w:r>
    </w:p>
    <w:p>
      <w:r>
        <w:rPr>
          <w:rFonts w:ascii="Courier New" w:hAnsi="Courier New"/>
          <w:sz w:val="15"/>
        </w:rPr>
        <w:t xml:space="preserve">                &lt;i data-lucide="upload" style="width:20px;height:20px;color:var(--text-muted);margin-bottom:8px;"&gt;&lt;/i&gt;</w:t>
      </w:r>
    </w:p>
    <w:p>
      <w:r>
        <w:rPr>
          <w:rFonts w:ascii="Courier New" w:hAnsi="Courier New"/>
          <w:sz w:val="15"/>
        </w:rPr>
        <w:t xml:space="preserve">                &lt;p style="font-size:13px;color:var(--text-muted);margin:0;"&gt;</w:t>
      </w:r>
    </w:p>
    <w:p>
      <w:r>
        <w:rPr>
          <w:rFonts w:ascii="Courier New" w:hAnsi="Courier New"/>
          <w:sz w:val="15"/>
        </w:rPr>
        <w:t xml:space="preserve">                    &lt;span id="attachment-name" style="color:var(--text-faint);"&gt;Click to upload a file&lt;/span&gt;</w:t>
      </w:r>
    </w:p>
    <w:p>
      <w:r>
        <w:rPr>
          <w:rFonts w:ascii="Courier New" w:hAnsi="Courier New"/>
          <w:sz w:val="15"/>
        </w:rPr>
        <w:t xml:space="preserve">                &lt;/p&gt;</w:t>
      </w:r>
    </w:p>
    <w:p>
      <w:r>
        <w:rPr>
          <w:rFonts w:ascii="Courier New" w:hAnsi="Courier New"/>
          <w:sz w:val="15"/>
        </w:rPr>
        <w:t xml:space="preserve">                &lt;p style="font-size:11px;color:var(--text-faint);margin:4px 0 0;"&gt;PDF, DOC, XLS, images up to 10MB&lt;/p&gt;</w:t>
      </w:r>
    </w:p>
    <w:p>
      <w:r>
        <w:rPr>
          <w:rFonts w:ascii="Courier New" w:hAnsi="Courier New"/>
          <w:sz w:val="15"/>
        </w:rPr>
        <w:t xml:space="preserve">            &lt;/div&gt;</w:t>
      </w:r>
    </w:p>
    <w:p>
      <w:r>
        <w:rPr>
          <w:rFonts w:ascii="Courier New" w:hAnsi="Courier New"/>
          <w:sz w:val="15"/>
        </w:rPr>
        <w:t xml:space="preserve">            &lt;input type="file" id="attachment" name="attachment" style="display:none;" onchange="handleFileSelect('attachment', 'attachment-name')"&gt;</w:t>
      </w:r>
    </w:p>
    <w:p>
      <w:r>
        <w:rPr>
          <w:rFonts w:ascii="Courier New" w:hAnsi="Courier New"/>
          <w:sz w:val="15"/>
        </w:rPr>
        <w:t xml:space="preserve">        &lt;/div&gt;</w:t>
      </w:r>
    </w:p>
    <w:p/>
    <w:p>
      <w:r>
        <w:rPr>
          <w:rFonts w:ascii="Courier New" w:hAnsi="Courier New"/>
          <w:sz w:val="15"/>
        </w:rPr>
        <w:t xml:space="preserve">        &lt;div style="display:flex;gap:8px;justify-content:flex-end;border-top:1px solid var(--border);padding-top:20px;"&gt;</w:t>
      </w:r>
    </w:p>
    <w:p>
      <w:r>
        <w:rPr>
          <w:rFonts w:ascii="Courier New" w:hAnsi="Courier New"/>
          <w:sz w:val="15"/>
        </w:rPr>
        <w:t xml:space="preserve">            &lt;a href="{{ url_for('req.dashboard') }}" class="btn-secondary"&gt;Cancel&lt;/a&gt;</w:t>
      </w:r>
    </w:p>
    <w:p>
      <w:r>
        <w:rPr>
          <w:rFonts w:ascii="Courier New" w:hAnsi="Courier New"/>
          <w:sz w:val="15"/>
        </w:rPr>
        <w:t xml:space="preserve">            &lt;button type="submit" class="btn-primary"&gt;</w:t>
      </w:r>
    </w:p>
    <w:p>
      <w:r>
        <w:rPr>
          <w:rFonts w:ascii="Courier New" w:hAnsi="Courier New"/>
          <w:sz w:val="15"/>
        </w:rPr>
        <w:t xml:space="preserve">                &lt;i data-lucide="send" style="width:16px;height:16px;"&gt;&lt;/i&gt;</w:t>
      </w:r>
    </w:p>
    <w:p>
      <w:r>
        <w:rPr>
          <w:rFonts w:ascii="Courier New" w:hAnsi="Courier New"/>
          <w:sz w:val="15"/>
        </w:rPr>
        <w:t xml:space="preserve">                Submit Ticket</w:t>
      </w:r>
    </w:p>
    <w:p>
      <w:r>
        <w:rPr>
          <w:rFonts w:ascii="Courier New" w:hAnsi="Courier New"/>
          <w:sz w:val="15"/>
        </w:rPr>
        <w:t xml:space="preserve">            &lt;/button&gt;</w:t>
      </w:r>
    </w:p>
    <w:p>
      <w:r>
        <w:rPr>
          <w:rFonts w:ascii="Courier New" w:hAnsi="Courier New"/>
          <w:sz w:val="15"/>
        </w:rPr>
        <w:t xml:space="preserve">        &lt;/div&gt;</w:t>
      </w:r>
    </w:p>
    <w:p>
      <w:r>
        <w:rPr>
          <w:rFonts w:ascii="Courier New" w:hAnsi="Courier New"/>
          <w:sz w:val="15"/>
        </w:rPr>
        <w:t xml:space="preserve">    &lt;/form&gt;</w:t>
      </w:r>
    </w:p>
    <w:p>
      <w:r>
        <w:rPr>
          <w:rFonts w:ascii="Courier New" w:hAnsi="Courier New"/>
          <w:sz w:val="15"/>
        </w:rPr>
        <w:t>&lt;/div&gt;</w:t>
      </w:r>
    </w:p>
    <w:p/>
    <w:p>
      <w:r>
        <w:rPr>
          <w:rFonts w:ascii="Courier New" w:hAnsi="Courier New"/>
          <w:sz w:val="15"/>
        </w:rPr>
        <w:t>&lt;script&gt;</w:t>
      </w:r>
    </w:p>
    <w:p>
      <w:r>
        <w:rPr>
          <w:rFonts w:ascii="Courier New" w:hAnsi="Courier New"/>
          <w:sz w:val="15"/>
        </w:rPr>
        <w:t>function loadFormFields(formId) {</w:t>
      </w:r>
    </w:p>
    <w:p>
      <w:r>
        <w:rPr>
          <w:rFonts w:ascii="Courier New" w:hAnsi="Courier New"/>
          <w:sz w:val="15"/>
        </w:rPr>
        <w:t xml:space="preserve">    var container = document.getElementById('dynamic-fields');</w:t>
      </w:r>
    </w:p>
    <w:p>
      <w:r>
        <w:rPr>
          <w:rFonts w:ascii="Courier New" w:hAnsi="Courier New"/>
          <w:sz w:val="15"/>
        </w:rPr>
        <w:t xml:space="preserve">    if (!formId) {</w:t>
      </w:r>
    </w:p>
    <w:p>
      <w:r>
        <w:rPr>
          <w:rFonts w:ascii="Courier New" w:hAnsi="Courier New"/>
          <w:sz w:val="15"/>
        </w:rPr>
        <w:t xml:space="preserve">        container.innerHTML = '';</w:t>
      </w:r>
    </w:p>
    <w:p>
      <w:r>
        <w:rPr>
          <w:rFonts w:ascii="Courier New" w:hAnsi="Courier New"/>
          <w:sz w:val="15"/>
        </w:rPr>
        <w:t xml:space="preserve">        return;</w:t>
      </w:r>
    </w:p>
    <w:p>
      <w:r>
        <w:rPr>
          <w:rFonts w:ascii="Courier New" w:hAnsi="Courier New"/>
          <w:sz w:val="15"/>
        </w:rPr>
        <w:t xml:space="preserve">    }</w:t>
      </w:r>
    </w:p>
    <w:p/>
    <w:p>
      <w:r>
        <w:rPr>
          <w:rFonts w:ascii="Courier New" w:hAnsi="Courier New"/>
          <w:sz w:val="15"/>
        </w:rPr>
        <w:t xml:space="preserve">    container.innerHTML = '&lt;p style="color:var(--text-muted);font-size:14px;padding:16px 0;"&gt;Loading fields...&lt;/p&gt;';</w:t>
      </w:r>
    </w:p>
    <w:p/>
    <w:p>
      <w:r>
        <w:rPr>
          <w:rFonts w:ascii="Courier New" w:hAnsi="Courier New"/>
          <w:sz w:val="15"/>
        </w:rPr>
        <w:t xml:space="preserve">    fetch('/api/form-fields/' + formId)</w:t>
      </w:r>
    </w:p>
    <w:p>
      <w:r>
        <w:rPr>
          <w:rFonts w:ascii="Courier New" w:hAnsi="Courier New"/>
          <w:sz w:val="15"/>
        </w:rPr>
        <w:t xml:space="preserve">        .then(function(r) { return r.json(); })</w:t>
      </w:r>
    </w:p>
    <w:p>
      <w:r>
        <w:rPr>
          <w:rFonts w:ascii="Courier New" w:hAnsi="Courier New"/>
          <w:sz w:val="15"/>
        </w:rPr>
        <w:t xml:space="preserve">        .then(function(data) {</w:t>
      </w:r>
    </w:p>
    <w:p>
      <w:r>
        <w:rPr>
          <w:rFonts w:ascii="Courier New" w:hAnsi="Courier New"/>
          <w:sz w:val="15"/>
        </w:rPr>
        <w:t xml:space="preserve">            var html = '';</w:t>
      </w:r>
    </w:p>
    <w:p>
      <w:r>
        <w:rPr>
          <w:rFonts w:ascii="Courier New" w:hAnsi="Courier New"/>
          <w:sz w:val="15"/>
        </w:rPr>
        <w:t xml:space="preserve">            data.fields.forEach(function(field) {</w:t>
      </w:r>
    </w:p>
    <w:p>
      <w:r>
        <w:rPr>
          <w:rFonts w:ascii="Courier New" w:hAnsi="Courier New"/>
          <w:sz w:val="15"/>
        </w:rPr>
        <w:t xml:space="preserve">                var required = field.required ? ' &lt;span style="color:#dc2626;"&gt;*&lt;/span&gt;' : '';</w:t>
      </w:r>
    </w:p>
    <w:p>
      <w:r>
        <w:rPr>
          <w:rFonts w:ascii="Courier New" w:hAnsi="Courier New"/>
          <w:sz w:val="15"/>
        </w:rPr>
        <w:t xml:space="preserve">                html += '&lt;div style="margin-bottom:20px;"&gt;';</w:t>
      </w:r>
    </w:p>
    <w:p>
      <w:r>
        <w:rPr>
          <w:rFonts w:ascii="Courier New" w:hAnsi="Courier New"/>
          <w:sz w:val="15"/>
        </w:rPr>
        <w:t xml:space="preserve">                html += '&lt;label class="form-label" for="field-' + field.name + '"&gt;' + field.label + required + '&lt;/label&gt;';</w:t>
      </w:r>
    </w:p>
    <w:p/>
    <w:p>
      <w:r>
        <w:rPr>
          <w:rFonts w:ascii="Courier New" w:hAnsi="Courier New"/>
          <w:sz w:val="15"/>
        </w:rPr>
        <w:t xml:space="preserve">                if (field.type === 'text' || field.type === 'email') {</w:t>
      </w:r>
    </w:p>
    <w:p>
      <w:r>
        <w:rPr>
          <w:rFonts w:ascii="Courier New" w:hAnsi="Courier New"/>
          <w:sz w:val="15"/>
        </w:rPr>
        <w:t xml:space="preserve">                    html += '&lt;input type="' + field.type + '" id="field-' + field.name + '" name="' + field.name + '" class="form-input" placeholder="' + field.label + '"' + (field.required ? ' required' : '') + '&gt;';</w:t>
      </w:r>
    </w:p>
    <w:p>
      <w:r>
        <w:rPr>
          <w:rFonts w:ascii="Courier New" w:hAnsi="Courier New"/>
          <w:sz w:val="15"/>
        </w:rPr>
        <w:t xml:space="preserve">                } else if (field.type === 'number') {</w:t>
      </w:r>
    </w:p>
    <w:p>
      <w:r>
        <w:rPr>
          <w:rFonts w:ascii="Courier New" w:hAnsi="Courier New"/>
          <w:sz w:val="15"/>
        </w:rPr>
        <w:t xml:space="preserve">                    html += '&lt;input type="number" id="field-' + field.name + '" name="' + field.name + '" class="form-input" placeholder="0.00" step="0.01"' + (field.required ? ' required' : '') + '&gt;';</w:t>
      </w:r>
    </w:p>
    <w:p>
      <w:r>
        <w:rPr>
          <w:rFonts w:ascii="Courier New" w:hAnsi="Courier New"/>
          <w:sz w:val="15"/>
        </w:rPr>
        <w:t xml:space="preserve">                } else if (field.type === 'date') {</w:t>
      </w:r>
    </w:p>
    <w:p>
      <w:r>
        <w:rPr>
          <w:rFonts w:ascii="Courier New" w:hAnsi="Courier New"/>
          <w:sz w:val="15"/>
        </w:rPr>
        <w:t xml:space="preserve">                    html += '&lt;input type="date" id="field-' + field.name + '" name="' + field.name + '" class="form-input"' + (field.required ? ' required' : '') + '&gt;';</w:t>
      </w:r>
    </w:p>
    <w:p>
      <w:r>
        <w:rPr>
          <w:rFonts w:ascii="Courier New" w:hAnsi="Courier New"/>
          <w:sz w:val="15"/>
        </w:rPr>
        <w:t xml:space="preserve">                } else if (field.type === 'dropdown') {</w:t>
      </w:r>
    </w:p>
    <w:p>
      <w:r>
        <w:rPr>
          <w:rFonts w:ascii="Courier New" w:hAnsi="Courier New"/>
          <w:sz w:val="15"/>
        </w:rPr>
        <w:t xml:space="preserve">                    html += '&lt;select id="field-' + field.name + '" name="' + field.name + '" class="form-input"' + (field.required ? ' required' : '') + '&gt;';</w:t>
      </w:r>
    </w:p>
    <w:p>
      <w:r>
        <w:rPr>
          <w:rFonts w:ascii="Courier New" w:hAnsi="Courier New"/>
          <w:sz w:val="15"/>
        </w:rPr>
        <w:t xml:space="preserve">                    html += '&lt;option value=""&gt;Select ' + field.label + '...&lt;/option&gt;';</w:t>
      </w:r>
    </w:p>
    <w:p>
      <w:r>
        <w:rPr>
          <w:rFonts w:ascii="Courier New" w:hAnsi="Courier New"/>
          <w:sz w:val="15"/>
        </w:rPr>
        <w:t xml:space="preserve">                    if (field.options) {</w:t>
      </w:r>
    </w:p>
    <w:p>
      <w:r>
        <w:rPr>
          <w:rFonts w:ascii="Courier New" w:hAnsi="Courier New"/>
          <w:sz w:val="15"/>
        </w:rPr>
        <w:t xml:space="preserve">                        field.options.forEach(function(opt) {</w:t>
      </w:r>
    </w:p>
    <w:p>
      <w:r>
        <w:rPr>
          <w:rFonts w:ascii="Courier New" w:hAnsi="Courier New"/>
          <w:sz w:val="15"/>
        </w:rPr>
        <w:t xml:space="preserve">                            html += '&lt;option value="' + opt + '"&gt;' + opt + '&lt;/option&gt;';</w:t>
      </w:r>
    </w:p>
    <w:p>
      <w:r>
        <w:rPr>
          <w:rFonts w:ascii="Courier New" w:hAnsi="Courier New"/>
          <w:sz w:val="15"/>
        </w:rPr>
        <w:t xml:space="preserve">                        });</w:t>
      </w:r>
    </w:p>
    <w:p>
      <w:r>
        <w:rPr>
          <w:rFonts w:ascii="Courier New" w:hAnsi="Courier New"/>
          <w:sz w:val="15"/>
        </w:rPr>
        <w:t xml:space="preserve">                    }</w:t>
      </w:r>
    </w:p>
    <w:p>
      <w:r>
        <w:rPr>
          <w:rFonts w:ascii="Courier New" w:hAnsi="Courier New"/>
          <w:sz w:val="15"/>
        </w:rPr>
        <w:t xml:space="preserve">                    html += '&lt;/select&gt;';</w:t>
      </w:r>
    </w:p>
    <w:p>
      <w:r>
        <w:rPr>
          <w:rFonts w:ascii="Courier New" w:hAnsi="Courier New"/>
          <w:sz w:val="15"/>
        </w:rPr>
        <w:t xml:space="preserve">                } else if (field.type === 'file') {</w:t>
      </w:r>
    </w:p>
    <w:p>
      <w:r>
        <w:rPr>
          <w:rFonts w:ascii="Courier New" w:hAnsi="Courier New"/>
          <w:sz w:val="15"/>
        </w:rPr>
        <w:t xml:space="preserve">                    html += '&lt;div class="file-upload" onclick="document.getElementById(\'file-' + field.name + '\').click()"&gt;';</w:t>
      </w:r>
    </w:p>
    <w:p>
      <w:r>
        <w:rPr>
          <w:rFonts w:ascii="Courier New" w:hAnsi="Courier New"/>
          <w:sz w:val="15"/>
        </w:rPr>
        <w:t xml:space="preserve">                    html += '&lt;i data-lucide="paperclip" style="width:16px;height:16px;color:var(--text-muted);margin-bottom:4px;"&gt;&lt;/i&gt;';</w:t>
      </w:r>
    </w:p>
    <w:p>
      <w:r>
        <w:rPr>
          <w:rFonts w:ascii="Courier New" w:hAnsi="Courier New"/>
          <w:sz w:val="15"/>
        </w:rPr>
        <w:t xml:space="preserve">                    html += '&lt;p style="font-size:13px;color:var(--text-muted);margin:0;"&gt;&lt;span id="file-name-' + field.name + '" style="color:var(--text-faint);"&gt;Click to upload&lt;/span&gt;&lt;/p&gt;';</w:t>
      </w:r>
    </w:p>
    <w:p>
      <w:r>
        <w:rPr>
          <w:rFonts w:ascii="Courier New" w:hAnsi="Courier New"/>
          <w:sz w:val="15"/>
        </w:rPr>
        <w:t xml:space="preserve">                    html += '&lt;/div&gt;';</w:t>
      </w:r>
    </w:p>
    <w:p>
      <w:r>
        <w:rPr>
          <w:rFonts w:ascii="Courier New" w:hAnsi="Courier New"/>
          <w:sz w:val="15"/>
        </w:rPr>
        <w:t xml:space="preserve">                    html += '&lt;input type="file" id="file-' + field.name + '" name="' + field.name + '" style="display:none;" onchange="handleFileSelect(\'file-' + field.name + '\', \'file-name-' + field.name + '\')"&gt;';</w:t>
      </w:r>
    </w:p>
    <w:p>
      <w:r>
        <w:rPr>
          <w:rFonts w:ascii="Courier New" w:hAnsi="Courier New"/>
          <w:sz w:val="15"/>
        </w:rPr>
        <w:t xml:space="preserve">                }</w:t>
      </w:r>
    </w:p>
    <w:p/>
    <w:p>
      <w:r>
        <w:rPr>
          <w:rFonts w:ascii="Courier New" w:hAnsi="Courier New"/>
          <w:sz w:val="15"/>
        </w:rPr>
        <w:t xml:space="preserve">                html += '&lt;/div&gt;';</w:t>
      </w:r>
    </w:p>
    <w:p>
      <w:r>
        <w:rPr>
          <w:rFonts w:ascii="Courier New" w:hAnsi="Courier New"/>
          <w:sz w:val="15"/>
        </w:rPr>
        <w:t xml:space="preserve">            });</w:t>
      </w:r>
    </w:p>
    <w:p>
      <w:r>
        <w:rPr>
          <w:rFonts w:ascii="Courier New" w:hAnsi="Courier New"/>
          <w:sz w:val="15"/>
        </w:rPr>
        <w:t xml:space="preserve">            container.innerHTML = html;</w:t>
      </w:r>
    </w:p>
    <w:p>
      <w:r>
        <w:rPr>
          <w:rFonts w:ascii="Courier New" w:hAnsi="Courier New"/>
          <w:sz w:val="15"/>
        </w:rPr>
        <w:t xml:space="preserve">            lucide.createIcons();</w:t>
      </w:r>
    </w:p>
    <w:p>
      <w:r>
        <w:rPr>
          <w:rFonts w:ascii="Courier New" w:hAnsi="Courier New"/>
          <w:sz w:val="15"/>
        </w:rPr>
        <w:t xml:space="preserve">        })</w:t>
      </w:r>
    </w:p>
    <w:p>
      <w:r>
        <w:rPr>
          <w:rFonts w:ascii="Courier New" w:hAnsi="Courier New"/>
          <w:sz w:val="15"/>
        </w:rPr>
        <w:t xml:space="preserve">        .catch(function(err) {</w:t>
      </w:r>
    </w:p>
    <w:p>
      <w:r>
        <w:rPr>
          <w:rFonts w:ascii="Courier New" w:hAnsi="Courier New"/>
          <w:sz w:val="15"/>
        </w:rPr>
        <w:t xml:space="preserve">            container.innerHTML = '&lt;p style="color:#dc2626;font-size:14px;padding:16px 0;"&gt;Error loading fields. Please try again.&lt;/p&gt;';</w:t>
      </w:r>
    </w:p>
    <w:p>
      <w:r>
        <w:rPr>
          <w:rFonts w:ascii="Courier New" w:hAnsi="Courier New"/>
          <w:sz w:val="15"/>
        </w:rPr>
        <w:t xml:space="preserve">        });</w:t>
      </w:r>
    </w:p>
    <w:p>
      <w:r>
        <w:rPr>
          <w:rFonts w:ascii="Courier New" w:hAnsi="Courier New"/>
          <w:sz w:val="15"/>
        </w:rPr>
        <w:t>}</w:t>
      </w:r>
    </w:p>
    <w:p>
      <w:r>
        <w:rPr>
          <w:rFonts w:ascii="Courier New" w:hAnsi="Courier New"/>
          <w:sz w:val="15"/>
        </w:rPr>
        <w:t>&lt;/script&gt;</w:t>
      </w:r>
    </w:p>
    <w:p>
      <w:r>
        <w:rPr>
          <w:rFonts w:ascii="Courier New" w:hAnsi="Courier New"/>
          <w:sz w:val="15"/>
        </w:rPr>
        <w:t>{% endblock %}</w:t>
      </w:r>
    </w:p>
    <w:p>
      <w:pPr>
        <w:pStyle w:val="Heading2"/>
      </w:pPr>
      <w:r>
        <w:t>requester/ticket_detail.html</w:t>
      </w:r>
    </w:p>
    <w:p>
      <w:r>
        <w:rPr>
          <w:rFonts w:ascii="Courier New" w:hAnsi="Courier New"/>
          <w:b/>
          <w:color w:val="01696F"/>
          <w:sz w:val="18"/>
        </w:rPr>
        <w:t>File: app/templates/requester/ticket_detail.html</w:t>
      </w:r>
    </w:p>
    <w:p>
      <w:r>
        <w:rPr>
          <w:rFonts w:ascii="Courier New" w:hAnsi="Courier New"/>
          <w:sz w:val="15"/>
        </w:rPr>
        <w:t>{% extends "base.html" %}</w:t>
      </w:r>
    </w:p>
    <w:p>
      <w:r>
        <w:rPr>
          <w:rFonts w:ascii="Courier New" w:hAnsi="Courier New"/>
          <w:sz w:val="15"/>
        </w:rPr>
        <w:t>{% block title %}Ticket {{ ticket.ticket_number }} - ACCIO{% endblock %}</w:t>
      </w:r>
    </w:p>
    <w:p>
      <w:r>
        <w:rPr>
          <w:rFonts w:ascii="Courier New" w:hAnsi="Courier New"/>
          <w:sz w:val="15"/>
        </w:rPr>
        <w:t>{% block content %}</w:t>
      </w:r>
    </w:p>
    <w:p>
      <w:r>
        <w:rPr>
          <w:rFonts w:ascii="Courier New" w:hAnsi="Courier New"/>
          <w:sz w:val="15"/>
        </w:rPr>
        <w:t>&lt;div style="margin-bottom:28px;"&gt;</w:t>
      </w:r>
    </w:p>
    <w:p>
      <w:r>
        <w:rPr>
          <w:rFonts w:ascii="Courier New" w:hAnsi="Courier New"/>
          <w:sz w:val="15"/>
        </w:rPr>
        <w:t xml:space="preserve">    &lt;a href="{{ url_for('req.dashboard') }}" style="font-size:13px;color:var(--text-muted);text-decoration:none;display:inline-flex;align-items:center;gap:4px;margin-bottom:12px;"&gt;</w:t>
      </w:r>
    </w:p>
    <w:p>
      <w:r>
        <w:rPr>
          <w:rFonts w:ascii="Courier New" w:hAnsi="Courier New"/>
          <w:sz w:val="15"/>
        </w:rPr>
        <w:t xml:space="preserve">        &lt;i data-lucide="arrow-left" style="width:14px;height:14px;"&gt;&lt;/i&gt; Back to Tickets</w:t>
      </w:r>
    </w:p>
    <w:p>
      <w:r>
        <w:rPr>
          <w:rFonts w:ascii="Courier New" w:hAnsi="Courier New"/>
          <w:sz w:val="15"/>
        </w:rPr>
        <w:t xml:space="preserve">    &lt;/a&gt;</w:t>
      </w:r>
    </w:p>
    <w:p>
      <w:r>
        <w:rPr>
          <w:rFonts w:ascii="Courier New" w:hAnsi="Courier New"/>
          <w:sz w:val="15"/>
        </w:rPr>
        <w:t xml:space="preserve">    &lt;div style="display:flex;align-items:center;gap:12px;"&gt;</w:t>
      </w:r>
    </w:p>
    <w:p>
      <w:r>
        <w:rPr>
          <w:rFonts w:ascii="Courier New" w:hAnsi="Courier New"/>
          <w:sz w:val="15"/>
        </w:rPr>
        <w:t xml:space="preserve">        &lt;h1 style="font-size:22px;font-weight:700;color:var(--text);margin:0;"&gt;</w:t>
      </w:r>
    </w:p>
    <w:p>
      <w:r>
        <w:rPr>
          <w:rFonts w:ascii="Courier New" w:hAnsi="Courier New"/>
          <w:sz w:val="15"/>
        </w:rPr>
        <w:t xml:space="preserve">            &lt;span class="ticket-number" style="font-size:22px;"&gt;{{ ticket.ticket_number }}&lt;/span&gt;</w:t>
      </w:r>
    </w:p>
    <w:p>
      <w:r>
        <w:rPr>
          <w:rFonts w:ascii="Courier New" w:hAnsi="Courier New"/>
          <w:sz w:val="15"/>
        </w:rPr>
        <w:t xml:space="preserve">        &lt;/h1&gt;</w:t>
      </w:r>
    </w:p>
    <w:p>
      <w:r>
        <w:rPr>
          <w:rFonts w:ascii="Courier New" w:hAnsi="Courier New"/>
          <w:sz w:val="15"/>
        </w:rPr>
        <w:t xml:space="preserve">        {% set status = ticket.current_status %}</w:t>
      </w:r>
    </w:p>
    <w:p>
      <w:r>
        <w:rPr>
          <w:rFonts w:ascii="Courier New" w:hAnsi="Courier New"/>
          <w:sz w:val="15"/>
        </w:rPr>
        <w:t xml:space="preserve">        {% if status == 'Pending' %}&lt;span class="badge badge-yellow"&gt;&lt;i data-lucide="clock" style="width:12px;height:12px;"&gt;&lt;/i&gt; Pending&lt;/span&gt;</w:t>
      </w:r>
    </w:p>
    <w:p>
      <w:r>
        <w:rPr>
          <w:rFonts w:ascii="Courier New" w:hAnsi="Courier New"/>
          <w:sz w:val="15"/>
        </w:rPr>
        <w:t xml:space="preserve">        {% elif status == 'Under Review' %}&lt;span class="badge badge-blue"&gt;&lt;i data-lucide="search" style="width:12px;height:12px;"&gt;&lt;/i&gt; Under Review&lt;/span&gt;</w:t>
      </w:r>
    </w:p>
    <w:p>
      <w:r>
        <w:rPr>
          <w:rFonts w:ascii="Courier New" w:hAnsi="Courier New"/>
          <w:sz w:val="15"/>
        </w:rPr>
        <w:t xml:space="preserve">        {% elif status == 'Approved' %}&lt;span class="badge badge-green"&gt;&lt;i data-lucide="check-circle" style="width:12px;height:12px;"&gt;&lt;/i&gt; Approved&lt;/span&gt;</w:t>
      </w:r>
    </w:p>
    <w:p>
      <w:r>
        <w:rPr>
          <w:rFonts w:ascii="Courier New" w:hAnsi="Courier New"/>
          <w:sz w:val="15"/>
        </w:rPr>
        <w:t xml:space="preserve">        {% elif status == 'Rejected' %}&lt;span class="badge badge-red"&gt;&lt;i data-lucide="x-circle" style="width:12px;height:12px;"&gt;&lt;/i&gt; Rejected&lt;/span&gt;</w:t>
      </w:r>
    </w:p>
    <w:p>
      <w:r>
        <w:rPr>
          <w:rFonts w:ascii="Courier New" w:hAnsi="Courier New"/>
          <w:sz w:val="15"/>
        </w:rPr>
        <w:t xml:space="preserve">        {% elif status == 'Needs Clarification' %}&lt;span class="badge badge-orange"&gt;&lt;i data-lucide="message-square" style="width:12px;height:12px;"&gt;&lt;/i&gt; Needs Clarification&lt;/span&gt;</w:t>
      </w:r>
    </w:p>
    <w:p>
      <w:r>
        <w:rPr>
          <w:rFonts w:ascii="Courier New" w:hAnsi="Courier New"/>
          <w:sz w:val="15"/>
        </w:rPr>
        <w:t xml:space="preserve">        {% elif status == 'Sent to Fulfilment' %}&lt;span class="badge badge-green"&gt;&lt;i data-lucide="check-circle" style="width:12px;height:12px;"&gt;&lt;/i&gt; Sent to Fulfilment&lt;/span&gt;</w:t>
      </w:r>
    </w:p>
    <w:p>
      <w:r>
        <w:rPr>
          <w:rFonts w:ascii="Courier New" w:hAnsi="Courier New"/>
          <w:sz w:val="15"/>
        </w:rPr>
        <w:t xml:space="preserve">        {% else %}&lt;span class="badge badge-yellow"&gt;{{ status }}&lt;/span&gt;{% endif %}</w:t>
      </w:r>
    </w:p>
    <w:p>
      <w:r>
        <w:rPr>
          <w:rFonts w:ascii="Courier New" w:hAnsi="Courier New"/>
          <w:sz w:val="15"/>
        </w:rPr>
        <w:t xml:space="preserve">    &lt;/div&gt;</w:t>
      </w:r>
    </w:p>
    <w:p>
      <w:r>
        <w:rPr>
          <w:rFonts w:ascii="Courier New" w:hAnsi="Courier New"/>
          <w:sz w:val="15"/>
        </w:rPr>
        <w:t xml:space="preserve">    &lt;p style="font-size:14px;color:var(--text-muted);margin-top:8px;"&gt;{{ ticket.issue_form.name }} &amp;middot; Created {{ ticket.created_at.strftime('%d %b %Y at %H:%M') }}&lt;/p&gt;</w:t>
      </w:r>
    </w:p>
    <w:p>
      <w:r>
        <w:rPr>
          <w:rFonts w:ascii="Courier New" w:hAnsi="Courier New"/>
          <w:sz w:val="15"/>
        </w:rPr>
        <w:t>&lt;/div&gt;</w:t>
      </w:r>
    </w:p>
    <w:p/>
    <w:p>
      <w:r>
        <w:rPr>
          <w:rFonts w:ascii="Courier New" w:hAnsi="Courier New"/>
          <w:sz w:val="15"/>
        </w:rPr>
        <w:t>&lt;div style="display:grid;grid-template-columns:1fr 1fr;gap:24px;"&gt;</w:t>
      </w:r>
    </w:p>
    <w:p>
      <w:r>
        <w:rPr>
          <w:rFonts w:ascii="Courier New" w:hAnsi="Courier New"/>
          <w:sz w:val="15"/>
        </w:rPr>
        <w:t xml:space="preserve">    &lt;!-- Left Column: Ticket Details --&gt;</w:t>
      </w:r>
    </w:p>
    <w:p>
      <w:r>
        <w:rPr>
          <w:rFonts w:ascii="Courier New" w:hAnsi="Courier New"/>
          <w:sz w:val="15"/>
        </w:rPr>
        <w:t xml:space="preserve">    &lt;div&gt;</w:t>
      </w:r>
    </w:p>
    <w:p>
      <w:r>
        <w:rPr>
          <w:rFonts w:ascii="Courier New" w:hAnsi="Courier New"/>
          <w:sz w:val="15"/>
        </w:rPr>
        <w:t xml:space="preserve">        &lt;div class="card" style="margin-bottom:24px;"&gt;</w:t>
      </w:r>
    </w:p>
    <w:p>
      <w:r>
        <w:rPr>
          <w:rFonts w:ascii="Courier New" w:hAnsi="Courier New"/>
          <w:sz w:val="15"/>
        </w:rPr>
        <w:t xml:space="preserve">            &lt;h2 style="font-size:16px;font-weight:600;margin:0 0 20px;padding-bottom:12px;border-bottom:1px solid var(--border);"&gt;</w:t>
      </w:r>
    </w:p>
    <w:p>
      <w:r>
        <w:rPr>
          <w:rFonts w:ascii="Courier New" w:hAnsi="Courier New"/>
          <w:sz w:val="15"/>
        </w:rPr>
        <w:t xml:space="preserve">                &lt;i data-lucide="info" style="width:16px;height:16px;vertical-align:middle;margin-right:6px;"&gt;&lt;/i&gt;</w:t>
      </w:r>
    </w:p>
    <w:p>
      <w:r>
        <w:rPr>
          <w:rFonts w:ascii="Courier New" w:hAnsi="Courier New"/>
          <w:sz w:val="15"/>
        </w:rPr>
        <w:t xml:space="preserve">                Ticket Information</w:t>
      </w:r>
    </w:p>
    <w:p>
      <w:r>
        <w:rPr>
          <w:rFonts w:ascii="Courier New" w:hAnsi="Courier New"/>
          <w:sz w:val="15"/>
        </w:rPr>
        <w:t xml:space="preserve">            &lt;/h2&gt;</w:t>
      </w:r>
    </w:p>
    <w:p>
      <w:r>
        <w:rPr>
          <w:rFonts w:ascii="Courier New" w:hAnsi="Courier New"/>
          <w:sz w:val="15"/>
        </w:rPr>
        <w:t xml:space="preserve">            &lt;div style="display:grid;gap:12px;"&gt;</w:t>
      </w:r>
    </w:p>
    <w:p>
      <w:r>
        <w:rPr>
          <w:rFonts w:ascii="Courier New" w:hAnsi="Courier New"/>
          <w:sz w:val="15"/>
        </w:rPr>
        <w:t xml:space="preserve">                &lt;div&gt;</w:t>
      </w:r>
    </w:p>
    <w:p>
      <w:r>
        <w:rPr>
          <w:rFonts w:ascii="Courier New" w:hAnsi="Courier New"/>
          <w:sz w:val="15"/>
        </w:rPr>
        <w:t xml:space="preserve">                    &lt;span style="font-size:12px;color:var(--text-muted);text-transform:uppercase;letter-spacing:0.04em;font-weight:600;"&gt;Subject&lt;/span&gt;</w:t>
      </w:r>
    </w:p>
    <w:p>
      <w:r>
        <w:rPr>
          <w:rFonts w:ascii="Courier New" w:hAnsi="Courier New"/>
          <w:sz w:val="15"/>
        </w:rPr>
        <w:t xml:space="preserve">                    &lt;p style="font-size:14px;font-weight:500;margin:4px 0 0;"&gt;{{ ticket.subject }}&lt;/p&gt;</w:t>
      </w:r>
    </w:p>
    <w:p>
      <w:r>
        <w:rPr>
          <w:rFonts w:ascii="Courier New" w:hAnsi="Courier New"/>
          <w:sz w:val="15"/>
        </w:rPr>
        <w:t xml:space="preserve">                &lt;/div&gt;</w:t>
      </w:r>
    </w:p>
    <w:p>
      <w:r>
        <w:rPr>
          <w:rFonts w:ascii="Courier New" w:hAnsi="Courier New"/>
          <w:sz w:val="15"/>
        </w:rPr>
        <w:t xml:space="preserve">                {% if ticket.description %}</w:t>
      </w:r>
    </w:p>
    <w:p>
      <w:r>
        <w:rPr>
          <w:rFonts w:ascii="Courier New" w:hAnsi="Courier New"/>
          <w:sz w:val="15"/>
        </w:rPr>
        <w:t xml:space="preserve">                &lt;div&gt;</w:t>
      </w:r>
    </w:p>
    <w:p>
      <w:r>
        <w:rPr>
          <w:rFonts w:ascii="Courier New" w:hAnsi="Courier New"/>
          <w:sz w:val="15"/>
        </w:rPr>
        <w:t xml:space="preserve">                    &lt;span style="font-size:12px;color:var(--text-muted);text-transform:uppercase;letter-spacing:0.04em;font-weight:600;"&gt;Description&lt;/span&gt;</w:t>
      </w:r>
    </w:p>
    <w:p>
      <w:r>
        <w:rPr>
          <w:rFonts w:ascii="Courier New" w:hAnsi="Courier New"/>
          <w:sz w:val="15"/>
        </w:rPr>
        <w:t xml:space="preserve">                    &lt;p style="font-size:14px;margin:4px 0 0;white-space:pre-wrap;"&gt;{{ ticket.description }}&lt;/p&gt;</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 xml:space="preserve">                &lt;div&gt;</w:t>
      </w:r>
    </w:p>
    <w:p>
      <w:r>
        <w:rPr>
          <w:rFonts w:ascii="Courier New" w:hAnsi="Courier New"/>
          <w:sz w:val="15"/>
        </w:rPr>
        <w:t xml:space="preserve">                    &lt;span style="font-size:12px;color:var(--text-muted);text-transform:uppercase;letter-spacing:0.04em;font-weight:600;"&gt;Issue Type&lt;/span&gt;</w:t>
      </w:r>
    </w:p>
    <w:p>
      <w:r>
        <w:rPr>
          <w:rFonts w:ascii="Courier New" w:hAnsi="Courier New"/>
          <w:sz w:val="15"/>
        </w:rPr>
        <w:t xml:space="preserve">                    &lt;p style="font-size:14px;margin:4px 0 0;font-weight:500;"&gt;{{ ticket.issue_form.name }}&lt;/p&gt;</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 xml:space="preserve">                    &lt;span style="font-size:12px;color:var(--text-muted);text-transform:uppercase;letter-spacing:0.04em;font-weight:600;"&gt;Created By&lt;/span&gt;</w:t>
      </w:r>
    </w:p>
    <w:p>
      <w:r>
        <w:rPr>
          <w:rFonts w:ascii="Courier New" w:hAnsi="Courier New"/>
          <w:sz w:val="15"/>
        </w:rPr>
        <w:t xml:space="preserve">                    &lt;p style="font-size:14px;margin:4px 0 0;"&gt;{{ ticket.creator.display_name }} ({{ ticket.creator.email }})&lt;/p&gt;</w:t>
      </w:r>
    </w:p>
    <w:p>
      <w:r>
        <w:rPr>
          <w:rFonts w:ascii="Courier New" w:hAnsi="Courier New"/>
          <w:sz w:val="15"/>
        </w:rPr>
        <w:t xml:space="preserve">                &lt;/div&gt;</w:t>
      </w:r>
    </w:p>
    <w:p>
      <w:r>
        <w:rPr>
          <w:rFonts w:ascii="Courier New" w:hAnsi="Courier New"/>
          <w:sz w:val="15"/>
        </w:rPr>
        <w:t xml:space="preserve">                {% if ticket.assignee %}</w:t>
      </w:r>
    </w:p>
    <w:p>
      <w:r>
        <w:rPr>
          <w:rFonts w:ascii="Courier New" w:hAnsi="Courier New"/>
          <w:sz w:val="15"/>
        </w:rPr>
        <w:t xml:space="preserve">                &lt;div&gt;</w:t>
      </w:r>
    </w:p>
    <w:p>
      <w:r>
        <w:rPr>
          <w:rFonts w:ascii="Courier New" w:hAnsi="Courier New"/>
          <w:sz w:val="15"/>
        </w:rPr>
        <w:t xml:space="preserve">                    &lt;span style="font-size:12px;color:var(--text-muted);text-transform:uppercase;letter-spacing:0.04em;font-weight:600;"&gt;Assigned To&lt;/span&gt;</w:t>
      </w:r>
    </w:p>
    <w:p>
      <w:r>
        <w:rPr>
          <w:rFonts w:ascii="Courier New" w:hAnsi="Courier New"/>
          <w:sz w:val="15"/>
        </w:rPr>
        <w:t xml:space="preserve">                    &lt;p style="font-size:14px;margin:4px 0 0;"&gt;{{ ticket.assignee.display_name }}&lt;/p&gt;</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 xml:space="preserve">                {% if ticket.attachment_name %}</w:t>
      </w:r>
    </w:p>
    <w:p>
      <w:r>
        <w:rPr>
          <w:rFonts w:ascii="Courier New" w:hAnsi="Courier New"/>
          <w:sz w:val="15"/>
        </w:rPr>
        <w:t xml:space="preserve">                &lt;div&gt;</w:t>
      </w:r>
    </w:p>
    <w:p>
      <w:r>
        <w:rPr>
          <w:rFonts w:ascii="Courier New" w:hAnsi="Courier New"/>
          <w:sz w:val="15"/>
        </w:rPr>
        <w:t xml:space="preserve">                    &lt;span style="font-size:12px;color:var(--text-muted);text-transform:uppercase;letter-spacing:0.04em;font-weight:600;"&gt;Attachment&lt;/span&gt;</w:t>
      </w:r>
    </w:p>
    <w:p>
      <w:r>
        <w:rPr>
          <w:rFonts w:ascii="Courier New" w:hAnsi="Courier New"/>
          <w:sz w:val="15"/>
        </w:rPr>
        <w:t xml:space="preserve">                    &lt;p style="font-size:14px;margin:4px 0 0;"&gt;</w:t>
      </w:r>
    </w:p>
    <w:p>
      <w:r>
        <w:rPr>
          <w:rFonts w:ascii="Courier New" w:hAnsi="Courier New"/>
          <w:sz w:val="15"/>
        </w:rPr>
        <w:t xml:space="preserve">                        &lt;i data-lucide="paperclip" style="width:14px;height:14px;vertical-align:middle;"&gt;&lt;/i&gt;</w:t>
      </w:r>
    </w:p>
    <w:p>
      <w:r>
        <w:rPr>
          <w:rFonts w:ascii="Courier New" w:hAnsi="Courier New"/>
          <w:sz w:val="15"/>
        </w:rPr>
        <w:t xml:space="preserve">                        {{ ticket.attachment_name }}</w:t>
      </w:r>
    </w:p>
    <w:p>
      <w:r>
        <w:rPr>
          <w:rFonts w:ascii="Courier New" w:hAnsi="Courier New"/>
          <w:sz w:val="15"/>
        </w:rPr>
        <w:t xml:space="preserve">                    &lt;/p&gt;</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 xml:space="preserve">            &lt;/div&gt;</w:t>
      </w:r>
    </w:p>
    <w:p>
      <w:r>
        <w:rPr>
          <w:rFonts w:ascii="Courier New" w:hAnsi="Courier New"/>
          <w:sz w:val="15"/>
        </w:rPr>
        <w:t xml:space="preserve">        &lt;/div&gt;</w:t>
      </w:r>
    </w:p>
    <w:p/>
    <w:p>
      <w:r>
        <w:rPr>
          <w:rFonts w:ascii="Courier New" w:hAnsi="Courier New"/>
          <w:sz w:val="15"/>
        </w:rPr>
        <w:t xml:space="preserve">        &lt;!-- Dynamic Field Values --&gt;</w:t>
      </w:r>
    </w:p>
    <w:p>
      <w:r>
        <w:rPr>
          <w:rFonts w:ascii="Courier New" w:hAnsi="Courier New"/>
          <w:sz w:val="15"/>
        </w:rPr>
        <w:t xml:space="preserve">        &lt;div class="card" style="margin-bottom:24px;"&gt;</w:t>
      </w:r>
    </w:p>
    <w:p>
      <w:r>
        <w:rPr>
          <w:rFonts w:ascii="Courier New" w:hAnsi="Courier New"/>
          <w:sz w:val="15"/>
        </w:rPr>
        <w:t xml:space="preserve">            &lt;h2 style="font-size:16px;font-weight:600;margin:0 0 20px;padding-bottom:12px;border-bottom:1px solid var(--border);"&gt;</w:t>
      </w:r>
    </w:p>
    <w:p>
      <w:r>
        <w:rPr>
          <w:rFonts w:ascii="Courier New" w:hAnsi="Courier New"/>
          <w:sz w:val="15"/>
        </w:rPr>
        <w:t xml:space="preserve">                &lt;i data-lucide="database" style="width:16px;height:16px;vertical-align:middle;margin-right:6px;"&gt;&lt;/i&gt;</w:t>
      </w:r>
    </w:p>
    <w:p>
      <w:r>
        <w:rPr>
          <w:rFonts w:ascii="Courier New" w:hAnsi="Courier New"/>
          <w:sz w:val="15"/>
        </w:rPr>
        <w:t xml:space="preserve">                Form Data</w:t>
      </w:r>
    </w:p>
    <w:p>
      <w:r>
        <w:rPr>
          <w:rFonts w:ascii="Courier New" w:hAnsi="Courier New"/>
          <w:sz w:val="15"/>
        </w:rPr>
        <w:t xml:space="preserve">            &lt;/h2&gt;</w:t>
      </w:r>
    </w:p>
    <w:p>
      <w:r>
        <w:rPr>
          <w:rFonts w:ascii="Courier New" w:hAnsi="Courier New"/>
          <w:sz w:val="15"/>
        </w:rPr>
        <w:t xml:space="preserve">            &lt;div style="display:grid;gap:12px;"&gt;</w:t>
      </w:r>
    </w:p>
    <w:p>
      <w:r>
        <w:rPr>
          <w:rFonts w:ascii="Courier New" w:hAnsi="Courier New"/>
          <w:sz w:val="15"/>
        </w:rPr>
        <w:t xml:space="preserve">                {% if ticket.payload %}</w:t>
      </w:r>
    </w:p>
    <w:p>
      <w:r>
        <w:rPr>
          <w:rFonts w:ascii="Courier New" w:hAnsi="Courier New"/>
          <w:sz w:val="15"/>
        </w:rPr>
        <w:t xml:space="preserve">                    {% set skip_keys = ['__clarification__', '__clarification_attachment__'] %}</w:t>
      </w:r>
    </w:p>
    <w:p>
      <w:r>
        <w:rPr>
          <w:rFonts w:ascii="Courier New" w:hAnsi="Courier New"/>
          <w:sz w:val="15"/>
        </w:rPr>
        <w:t xml:space="preserve">                    {% for key, value in ticket.payload.items() %}</w:t>
      </w:r>
    </w:p>
    <w:p>
      <w:r>
        <w:rPr>
          <w:rFonts w:ascii="Courier New" w:hAnsi="Courier New"/>
          <w:sz w:val="15"/>
        </w:rPr>
        <w:t xml:space="preserve">                        {% if key not in skip_keys %}</w:t>
      </w:r>
    </w:p>
    <w:p>
      <w:r>
        <w:rPr>
          <w:rFonts w:ascii="Courier New" w:hAnsi="Courier New"/>
          <w:sz w:val="15"/>
        </w:rPr>
        <w:t xml:space="preserve">                        &lt;div&gt;</w:t>
      </w:r>
    </w:p>
    <w:p>
      <w:r>
        <w:rPr>
          <w:rFonts w:ascii="Courier New" w:hAnsi="Courier New"/>
          <w:sz w:val="15"/>
        </w:rPr>
        <w:t xml:space="preserve">                            &lt;span style="font-size:12px;color:var(--text-muted);text-transform:uppercase;letter-spacing:0.04em;font-weight:600;"&gt;{{ key|replace('_', ' ')|title }}&lt;/span&gt;</w:t>
      </w:r>
    </w:p>
    <w:p>
      <w:r>
        <w:rPr>
          <w:rFonts w:ascii="Courier New" w:hAnsi="Courier New"/>
          <w:sz w:val="15"/>
        </w:rPr>
        <w:t xml:space="preserve">                            &lt;p style="font-size:14px;margin:4px 0 0;"&gt;</w:t>
      </w:r>
    </w:p>
    <w:p>
      <w:r>
        <w:rPr>
          <w:rFonts w:ascii="Courier New" w:hAnsi="Courier New"/>
          <w:sz w:val="15"/>
        </w:rPr>
        <w:t xml:space="preserve">                                {% if value is mapping and value.get('original_name') %}</w:t>
      </w:r>
    </w:p>
    <w:p>
      <w:r>
        <w:rPr>
          <w:rFonts w:ascii="Courier New" w:hAnsi="Courier New"/>
          <w:sz w:val="15"/>
        </w:rPr>
        <w:t xml:space="preserve">                                    &lt;i data-lucide="paperclip" style="width:14px;height:14px;vertical-align:middle;"&gt;&lt;/i&gt; {{ value.original_name }}</w:t>
      </w:r>
    </w:p>
    <w:p>
      <w:r>
        <w:rPr>
          <w:rFonts w:ascii="Courier New" w:hAnsi="Courier New"/>
          <w:sz w:val="15"/>
        </w:rPr>
        <w:t xml:space="preserve">                                {% else %}</w:t>
      </w:r>
    </w:p>
    <w:p>
      <w:r>
        <w:rPr>
          <w:rFonts w:ascii="Courier New" w:hAnsi="Courier New"/>
          <w:sz w:val="15"/>
        </w:rPr>
        <w:t xml:space="preserve">                                    {{ value }}</w:t>
      </w:r>
    </w:p>
    <w:p>
      <w:r>
        <w:rPr>
          <w:rFonts w:ascii="Courier New" w:hAnsi="Courier New"/>
          <w:sz w:val="15"/>
        </w:rPr>
        <w:t xml:space="preserve">                                {% endif %}</w:t>
      </w:r>
    </w:p>
    <w:p>
      <w:r>
        <w:rPr>
          <w:rFonts w:ascii="Courier New" w:hAnsi="Courier New"/>
          <w:sz w:val="15"/>
        </w:rPr>
        <w:t xml:space="preserve">                            &lt;/p&gt;</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 xml:space="preserve">                    {% endfor %}</w:t>
      </w:r>
    </w:p>
    <w:p>
      <w:r>
        <w:rPr>
          <w:rFonts w:ascii="Courier New" w:hAnsi="Courier New"/>
          <w:sz w:val="15"/>
        </w:rPr>
        <w:t xml:space="preserve">                {% else %}</w:t>
      </w:r>
    </w:p>
    <w:p>
      <w:r>
        <w:rPr>
          <w:rFonts w:ascii="Courier New" w:hAnsi="Courier New"/>
          <w:sz w:val="15"/>
        </w:rPr>
        <w:t xml:space="preserve">                    &lt;p style="font-size:14px;color:var(--text-muted);"&gt;No form data available.&lt;/p&gt;</w:t>
      </w:r>
    </w:p>
    <w:p>
      <w:r>
        <w:rPr>
          <w:rFonts w:ascii="Courier New" w:hAnsi="Courier New"/>
          <w:sz w:val="15"/>
        </w:rPr>
        <w:t xml:space="preserve">                {% endif %}</w:t>
      </w:r>
    </w:p>
    <w:p>
      <w:r>
        <w:rPr>
          <w:rFonts w:ascii="Courier New" w:hAnsi="Courier New"/>
          <w:sz w:val="15"/>
        </w:rPr>
        <w:t xml:space="preserve">            &lt;/div&gt;</w:t>
      </w:r>
    </w:p>
    <w:p>
      <w:r>
        <w:rPr>
          <w:rFonts w:ascii="Courier New" w:hAnsi="Courier New"/>
          <w:sz w:val="15"/>
        </w:rPr>
        <w:t xml:space="preserve">        &lt;/div&gt;</w:t>
      </w:r>
    </w:p>
    <w:p/>
    <w:p>
      <w:r>
        <w:rPr>
          <w:rFonts w:ascii="Courier New" w:hAnsi="Courier New"/>
          <w:sz w:val="15"/>
        </w:rPr>
        <w:t xml:space="preserve">        {% if ticket.current_status == 'Needs Clarification' %}</w:t>
      </w:r>
    </w:p>
    <w:p>
      <w:r>
        <w:rPr>
          <w:rFonts w:ascii="Courier New" w:hAnsi="Courier New"/>
          <w:sz w:val="15"/>
        </w:rPr>
        <w:t xml:space="preserve">        &lt;!-- Clarification Form --&gt;</w:t>
      </w:r>
    </w:p>
    <w:p>
      <w:r>
        <w:rPr>
          <w:rFonts w:ascii="Courier New" w:hAnsi="Courier New"/>
          <w:sz w:val="15"/>
        </w:rPr>
        <w:t xml:space="preserve">        &lt;div class="card" style="border:1px solid #fed7aa;"&gt;</w:t>
      </w:r>
    </w:p>
    <w:p>
      <w:r>
        <w:rPr>
          <w:rFonts w:ascii="Courier New" w:hAnsi="Courier New"/>
          <w:sz w:val="15"/>
        </w:rPr>
        <w:t xml:space="preserve">            &lt;h2 style="font-size:16px;font-weight:600;margin:0 0 16px;color:#9a3412;"&gt;</w:t>
      </w:r>
    </w:p>
    <w:p>
      <w:r>
        <w:rPr>
          <w:rFonts w:ascii="Courier New" w:hAnsi="Courier New"/>
          <w:sz w:val="15"/>
        </w:rPr>
        <w:t xml:space="preserve">                &lt;i data-lucide="message-square" style="width:16px;height:16px;vertical-align:middle;margin-right:6px;"&gt;&lt;/i&gt;</w:t>
      </w:r>
    </w:p>
    <w:p>
      <w:r>
        <w:rPr>
          <w:rFonts w:ascii="Courier New" w:hAnsi="Courier New"/>
          <w:sz w:val="15"/>
        </w:rPr>
        <w:t xml:space="preserve">                Provide Clarification</w:t>
      </w:r>
    </w:p>
    <w:p>
      <w:r>
        <w:rPr>
          <w:rFonts w:ascii="Courier New" w:hAnsi="Courier New"/>
          <w:sz w:val="15"/>
        </w:rPr>
        <w:t xml:space="preserve">            &lt;/h2&gt;</w:t>
      </w:r>
    </w:p>
    <w:p>
      <w:r>
        <w:rPr>
          <w:rFonts w:ascii="Courier New" w:hAnsi="Courier New"/>
          <w:sz w:val="15"/>
        </w:rPr>
        <w:t xml:space="preserve">            {% if ticket.payload and ticket.payload.get('__clarification__') %}</w:t>
      </w:r>
    </w:p>
    <w:p>
      <w:r>
        <w:rPr>
          <w:rFonts w:ascii="Courier New" w:hAnsi="Courier New"/>
          <w:sz w:val="15"/>
        </w:rPr>
        <w:t xml:space="preserve">            &lt;div style="background:var(--surface-2);border-radius:8px;padding:16px;margin-bottom:16px;"&gt;</w:t>
      </w:r>
    </w:p>
    <w:p>
      <w:r>
        <w:rPr>
          <w:rFonts w:ascii="Courier New" w:hAnsi="Courier New"/>
          <w:sz w:val="15"/>
        </w:rPr>
        <w:t xml:space="preserve">                &lt;p style="font-size:13px;color:var(--text-muted);margin:0 0 4px;"&gt;Your previous response:&lt;/p&gt;</w:t>
      </w:r>
    </w:p>
    <w:p>
      <w:r>
        <w:rPr>
          <w:rFonts w:ascii="Courier New" w:hAnsi="Courier New"/>
          <w:sz w:val="15"/>
        </w:rPr>
        <w:t xml:space="preserve">                &lt;p style="font-size:14px;margin:0;"&gt;{{ ticket.payload.get('__clarification__') }}&lt;/p&gt;</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 xml:space="preserve">            &lt;form method="POST" action="{{ url_for('req.clarify_ticket', ticket_id=ticket.id) }}" enctype="multipart/form-data"&gt;</w:t>
      </w:r>
    </w:p>
    <w:p>
      <w:r>
        <w:rPr>
          <w:rFonts w:ascii="Courier New" w:hAnsi="Courier New"/>
          <w:sz w:val="15"/>
        </w:rPr>
        <w:t xml:space="preserve">                &lt;input type="hidden" name="csrf_token" value="{{ csrf_token() }}"&gt;</w:t>
      </w:r>
    </w:p>
    <w:p>
      <w:r>
        <w:rPr>
          <w:rFonts w:ascii="Courier New" w:hAnsi="Courier New"/>
          <w:sz w:val="15"/>
        </w:rPr>
        <w:t xml:space="preserve">                &lt;div style="margin-bottom:16px;"&gt;</w:t>
      </w:r>
    </w:p>
    <w:p>
      <w:r>
        <w:rPr>
          <w:rFonts w:ascii="Courier New" w:hAnsi="Courier New"/>
          <w:sz w:val="15"/>
        </w:rPr>
        <w:t xml:space="preserve">                    &lt;label class="form-label" for="clarification"&gt;Clarification Details &lt;span style="color:#dc2626;"&gt;*&lt;/span&gt;&lt;/label&gt;</w:t>
      </w:r>
    </w:p>
    <w:p>
      <w:r>
        <w:rPr>
          <w:rFonts w:ascii="Courier New" w:hAnsi="Courier New"/>
          <w:sz w:val="15"/>
        </w:rPr>
        <w:t xml:space="preserve">                    &lt;textarea id="clarification" name="clarification" class="form-input" rows="4" placeholder="Provide the requested clarification..." required&gt;&lt;/textarea&gt;</w:t>
      </w:r>
    </w:p>
    <w:p>
      <w:r>
        <w:rPr>
          <w:rFonts w:ascii="Courier New" w:hAnsi="Courier New"/>
          <w:sz w:val="15"/>
        </w:rPr>
        <w:t xml:space="preserve">                &lt;/div&gt;</w:t>
      </w:r>
    </w:p>
    <w:p>
      <w:r>
        <w:rPr>
          <w:rFonts w:ascii="Courier New" w:hAnsi="Courier New"/>
          <w:sz w:val="15"/>
        </w:rPr>
        <w:t xml:space="preserve">                &lt;div style="margin-bottom:16px;"&gt;</w:t>
      </w:r>
    </w:p>
    <w:p>
      <w:r>
        <w:rPr>
          <w:rFonts w:ascii="Courier New" w:hAnsi="Courier New"/>
          <w:sz w:val="15"/>
        </w:rPr>
        <w:t xml:space="preserve">                    &lt;label class="form-label"&gt;Additional File&lt;/label&gt;</w:t>
      </w:r>
    </w:p>
    <w:p>
      <w:r>
        <w:rPr>
          <w:rFonts w:ascii="Courier New" w:hAnsi="Courier New"/>
          <w:sz w:val="15"/>
        </w:rPr>
        <w:t xml:space="preserve">                    &lt;div class="file-upload" onclick="document.getElementById('clar_attachment').click()" style="padding:12px;"&gt;</w:t>
      </w:r>
    </w:p>
    <w:p>
      <w:r>
        <w:rPr>
          <w:rFonts w:ascii="Courier New" w:hAnsi="Courier New"/>
          <w:sz w:val="15"/>
        </w:rPr>
        <w:t xml:space="preserve">                        &lt;i data-lucide="paperclip" style="width:16px;height:16px;color:var(--text-muted);"&gt;&lt;/i&gt;</w:t>
      </w:r>
    </w:p>
    <w:p>
      <w:r>
        <w:rPr>
          <w:rFonts w:ascii="Courier New" w:hAnsi="Courier New"/>
          <w:sz w:val="15"/>
        </w:rPr>
        <w:t xml:space="preserve">                        &lt;span id="clar-attachment-name" style="font-size:13px;color:var(--text-faint);margin-left:8px;"&gt;Click to attach a file&lt;/span&gt;</w:t>
      </w:r>
    </w:p>
    <w:p>
      <w:r>
        <w:rPr>
          <w:rFonts w:ascii="Courier New" w:hAnsi="Courier New"/>
          <w:sz w:val="15"/>
        </w:rPr>
        <w:t xml:space="preserve">                    &lt;/div&gt;</w:t>
      </w:r>
    </w:p>
    <w:p>
      <w:r>
        <w:rPr>
          <w:rFonts w:ascii="Courier New" w:hAnsi="Courier New"/>
          <w:sz w:val="15"/>
        </w:rPr>
        <w:t xml:space="preserve">                    &lt;input type="file" id="clar_attachment" name="clarification_attachment" style="display:none;" onchange="handleFileSelect('clar_attachment', 'clar-attachment-name')"&gt;</w:t>
      </w:r>
    </w:p>
    <w:p>
      <w:r>
        <w:rPr>
          <w:rFonts w:ascii="Courier New" w:hAnsi="Courier New"/>
          <w:sz w:val="15"/>
        </w:rPr>
        <w:t xml:space="preserve">                &lt;/div&gt;</w:t>
      </w:r>
    </w:p>
    <w:p>
      <w:r>
        <w:rPr>
          <w:rFonts w:ascii="Courier New" w:hAnsi="Courier New"/>
          <w:sz w:val="15"/>
        </w:rPr>
        <w:t xml:space="preserve">                &lt;button type="submit" class="btn-primary"&gt;</w:t>
      </w:r>
    </w:p>
    <w:p>
      <w:r>
        <w:rPr>
          <w:rFonts w:ascii="Courier New" w:hAnsi="Courier New"/>
          <w:sz w:val="15"/>
        </w:rPr>
        <w:t xml:space="preserve">                    &lt;i data-lucide="send" style="width:16px;height:16px;"&gt;&lt;/i&gt;</w:t>
      </w:r>
    </w:p>
    <w:p>
      <w:r>
        <w:rPr>
          <w:rFonts w:ascii="Courier New" w:hAnsi="Courier New"/>
          <w:sz w:val="15"/>
        </w:rPr>
        <w:t xml:space="preserve">                    Submit Clarification</w:t>
      </w:r>
    </w:p>
    <w:p>
      <w:r>
        <w:rPr>
          <w:rFonts w:ascii="Courier New" w:hAnsi="Courier New"/>
          <w:sz w:val="15"/>
        </w:rPr>
        <w:t xml:space="preserve">                &lt;/button&gt;</w:t>
      </w:r>
    </w:p>
    <w:p>
      <w:r>
        <w:rPr>
          <w:rFonts w:ascii="Courier New" w:hAnsi="Courier New"/>
          <w:sz w:val="15"/>
        </w:rPr>
        <w:t xml:space="preserve">            &lt;/form&gt;</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 xml:space="preserve">    &lt;/div&gt;</w:t>
      </w:r>
    </w:p>
    <w:p/>
    <w:p>
      <w:r>
        <w:rPr>
          <w:rFonts w:ascii="Courier New" w:hAnsi="Courier New"/>
          <w:sz w:val="15"/>
        </w:rPr>
        <w:t xml:space="preserve">    &lt;!-- Right Column: Approval Timeline --&gt;</w:t>
      </w:r>
    </w:p>
    <w:p>
      <w:r>
        <w:rPr>
          <w:rFonts w:ascii="Courier New" w:hAnsi="Courier New"/>
          <w:sz w:val="15"/>
        </w:rPr>
        <w:t xml:space="preserve">    &lt;div&gt;</w:t>
      </w:r>
    </w:p>
    <w:p>
      <w:r>
        <w:rPr>
          <w:rFonts w:ascii="Courier New" w:hAnsi="Courier New"/>
          <w:sz w:val="15"/>
        </w:rPr>
        <w:t xml:space="preserve">        &lt;div class="card"&gt;</w:t>
      </w:r>
    </w:p>
    <w:p>
      <w:r>
        <w:rPr>
          <w:rFonts w:ascii="Courier New" w:hAnsi="Courier New"/>
          <w:sz w:val="15"/>
        </w:rPr>
        <w:t xml:space="preserve">            &lt;h2 style="font-size:16px;font-weight:600;margin:0 0 20px;padding-bottom:12px;border-bottom:1px solid var(--border);"&gt;</w:t>
      </w:r>
    </w:p>
    <w:p>
      <w:r>
        <w:rPr>
          <w:rFonts w:ascii="Courier New" w:hAnsi="Courier New"/>
          <w:sz w:val="15"/>
        </w:rPr>
        <w:t xml:space="preserve">                &lt;i data-lucide="clock" style="width:16px;height:16px;vertical-align:middle;margin-right:6px;"&gt;&lt;/i&gt;</w:t>
      </w:r>
    </w:p>
    <w:p>
      <w:r>
        <w:rPr>
          <w:rFonts w:ascii="Courier New" w:hAnsi="Courier New"/>
          <w:sz w:val="15"/>
        </w:rPr>
        <w:t xml:space="preserve">                Activity Timeline</w:t>
      </w:r>
    </w:p>
    <w:p>
      <w:r>
        <w:rPr>
          <w:rFonts w:ascii="Courier New" w:hAnsi="Courier New"/>
          <w:sz w:val="15"/>
        </w:rPr>
        <w:t xml:space="preserve">            &lt;/h2&gt;</w:t>
      </w:r>
    </w:p>
    <w:p>
      <w:r>
        <w:rPr>
          <w:rFonts w:ascii="Courier New" w:hAnsi="Courier New"/>
          <w:sz w:val="15"/>
        </w:rPr>
        <w:t xml:space="preserve">            {% if logs %}</w:t>
      </w:r>
    </w:p>
    <w:p>
      <w:r>
        <w:rPr>
          <w:rFonts w:ascii="Courier New" w:hAnsi="Courier New"/>
          <w:sz w:val="15"/>
        </w:rPr>
        <w:t xml:space="preserve">            &lt;div class="timeline"&gt;</w:t>
      </w:r>
    </w:p>
    <w:p>
      <w:r>
        <w:rPr>
          <w:rFonts w:ascii="Courier New" w:hAnsi="Courier New"/>
          <w:sz w:val="15"/>
        </w:rPr>
        <w:t xml:space="preserve">                {% for log in logs|reverse %}</w:t>
      </w:r>
    </w:p>
    <w:p>
      <w:r>
        <w:rPr>
          <w:rFonts w:ascii="Courier New" w:hAnsi="Courier New"/>
          <w:sz w:val="15"/>
        </w:rPr>
        <w:t xml:space="preserve">                &lt;div class="timeline-item"&gt;</w:t>
      </w:r>
    </w:p>
    <w:p>
      <w:r>
        <w:rPr>
          <w:rFonts w:ascii="Courier New" w:hAnsi="Courier New"/>
          <w:sz w:val="15"/>
        </w:rPr>
        <w:t xml:space="preserve">                    &lt;div class="timeline-dot" style="{% if log.action == 'Rejected' %}background:#dc2626;box-shadow:0 0 0 2px #dc2626;{% elif log.action == 'Approved' %}background:#16a34a;box-shadow:0 0 0 2px #16a34a;{% endif %}"&gt;&lt;/div&gt;</w:t>
      </w:r>
    </w:p>
    <w:p>
      <w:r>
        <w:rPr>
          <w:rFonts w:ascii="Courier New" w:hAnsi="Courier New"/>
          <w:sz w:val="15"/>
        </w:rPr>
        <w:t xml:space="preserve">                    &lt;div class="timeline-meta"&gt;</w:t>
      </w:r>
    </w:p>
    <w:p>
      <w:r>
        <w:rPr>
          <w:rFonts w:ascii="Courier New" w:hAnsi="Courier New"/>
          <w:sz w:val="15"/>
        </w:rPr>
        <w:t xml:space="preserve">                        &lt;strong style="color:var(--text);"&gt;{{ log.action }}&lt;/strong&gt;</w:t>
      </w:r>
    </w:p>
    <w:p>
      <w:r>
        <w:rPr>
          <w:rFonts w:ascii="Courier New" w:hAnsi="Courier New"/>
          <w:sz w:val="15"/>
        </w:rPr>
        <w:t xml:space="preserve">                        &amp;middot; by {{ log.actor.display_name }}</w:t>
      </w:r>
    </w:p>
    <w:p>
      <w:r>
        <w:rPr>
          <w:rFonts w:ascii="Courier New" w:hAnsi="Courier New"/>
          <w:sz w:val="15"/>
        </w:rPr>
        <w:t xml:space="preserve">                        &amp;middot; &lt;span&gt;{{ log.timestamp.strftime('%d %b %Y at %H:%M') }}&lt;/span&gt;</w:t>
      </w:r>
    </w:p>
    <w:p>
      <w:r>
        <w:rPr>
          <w:rFonts w:ascii="Courier New" w:hAnsi="Courier New"/>
          <w:sz w:val="15"/>
        </w:rPr>
        <w:t xml:space="preserve">                    &lt;/div&gt;</w:t>
      </w:r>
    </w:p>
    <w:p>
      <w:r>
        <w:rPr>
          <w:rFonts w:ascii="Courier New" w:hAnsi="Courier New"/>
          <w:sz w:val="15"/>
        </w:rPr>
        <w:t xml:space="preserve">                    {% if log.comment %}</w:t>
      </w:r>
    </w:p>
    <w:p>
      <w:r>
        <w:rPr>
          <w:rFonts w:ascii="Courier New" w:hAnsi="Courier New"/>
          <w:sz w:val="15"/>
        </w:rPr>
        <w:t xml:space="preserve">                    &lt;div class="timeline-content" style="background:var(--surface-2);border-radius:8px;padding:12px;margin-top:4px;"&gt;</w:t>
      </w:r>
    </w:p>
    <w:p>
      <w:r>
        <w:rPr>
          <w:rFonts w:ascii="Courier New" w:hAnsi="Courier New"/>
          <w:sz w:val="15"/>
        </w:rPr>
        <w:t xml:space="preserve">                        {{ log.comment }}</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 xml:space="preserve">                &lt;/div&gt;</w:t>
      </w:r>
    </w:p>
    <w:p>
      <w:r>
        <w:rPr>
          <w:rFonts w:ascii="Courier New" w:hAnsi="Courier New"/>
          <w:sz w:val="15"/>
        </w:rPr>
        <w:t xml:space="preserve">                {% endfor %}</w:t>
      </w:r>
    </w:p>
    <w:p>
      <w:r>
        <w:rPr>
          <w:rFonts w:ascii="Courier New" w:hAnsi="Courier New"/>
          <w:sz w:val="15"/>
        </w:rPr>
        <w:t xml:space="preserve">            &lt;/div&gt;</w:t>
      </w:r>
    </w:p>
    <w:p>
      <w:r>
        <w:rPr>
          <w:rFonts w:ascii="Courier New" w:hAnsi="Courier New"/>
          <w:sz w:val="15"/>
        </w:rPr>
        <w:t xml:space="preserve">            {% else %}</w:t>
      </w:r>
    </w:p>
    <w:p>
      <w:r>
        <w:rPr>
          <w:rFonts w:ascii="Courier New" w:hAnsi="Courier New"/>
          <w:sz w:val="15"/>
        </w:rPr>
        <w:t xml:space="preserve">            &lt;div style="text-align:center;padding:32px;color:var(--text-muted);"&gt;</w:t>
      </w:r>
    </w:p>
    <w:p>
      <w:r>
        <w:rPr>
          <w:rFonts w:ascii="Courier New" w:hAnsi="Courier New"/>
          <w:sz w:val="15"/>
        </w:rPr>
        <w:t xml:space="preserve">                &lt;i data-lucide="clock" style="width:32px;height:32px;color:var(--text-faint);margin-bottom:8px;"&gt;&lt;/i&gt;</w:t>
      </w:r>
    </w:p>
    <w:p>
      <w:r>
        <w:rPr>
          <w:rFonts w:ascii="Courier New" w:hAnsi="Courier New"/>
          <w:sz w:val="15"/>
        </w:rPr>
        <w:t xml:space="preserve">                &lt;p style="font-size:14px;"&gt;No activity recorded yet.&lt;/p&gt;</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&lt;/div&gt;</w:t>
      </w:r>
    </w:p>
    <w:p>
      <w:r>
        <w:rPr>
          <w:rFonts w:ascii="Courier New" w:hAnsi="Courier New"/>
          <w:sz w:val="15"/>
        </w:rPr>
        <w:t>{% endblock %}</w:t>
      </w:r>
    </w:p>
    <w:p>
      <w:pPr>
        <w:pStyle w:val="Heading2"/>
      </w:pPr>
      <w:r>
        <w:t>requester/notifications.html</w:t>
      </w:r>
    </w:p>
    <w:p>
      <w:r>
        <w:rPr>
          <w:rFonts w:ascii="Courier New" w:hAnsi="Courier New"/>
          <w:b/>
          <w:color w:val="01696F"/>
          <w:sz w:val="18"/>
        </w:rPr>
        <w:t>File: app/templates/requester/notifications.html</w:t>
      </w:r>
    </w:p>
    <w:p>
      <w:r>
        <w:rPr>
          <w:rFonts w:ascii="Courier New" w:hAnsi="Courier New"/>
          <w:sz w:val="15"/>
        </w:rPr>
        <w:t>{% extends "base.html" %}</w:t>
      </w:r>
    </w:p>
    <w:p>
      <w:r>
        <w:rPr>
          <w:rFonts w:ascii="Courier New" w:hAnsi="Courier New"/>
          <w:sz w:val="15"/>
        </w:rPr>
        <w:t>{% block title %}Notifications - ACCIO{% endblock %}</w:t>
      </w:r>
    </w:p>
    <w:p>
      <w:r>
        <w:rPr>
          <w:rFonts w:ascii="Courier New" w:hAnsi="Courier New"/>
          <w:sz w:val="15"/>
        </w:rPr>
        <w:t>{% block content %}</w:t>
      </w:r>
    </w:p>
    <w:p>
      <w:r>
        <w:rPr>
          <w:rFonts w:ascii="Courier New" w:hAnsi="Courier New"/>
          <w:sz w:val="15"/>
        </w:rPr>
        <w:t>&lt;div style="margin-bottom:28px;"&gt;</w:t>
      </w:r>
    </w:p>
    <w:p>
      <w:r>
        <w:rPr>
          <w:rFonts w:ascii="Courier New" w:hAnsi="Courier New"/>
          <w:sz w:val="15"/>
        </w:rPr>
        <w:t xml:space="preserve">    &lt;h1 style="font-size:22px;font-weight:700;color:var(--text);margin:0;"&gt;Notifications&lt;/h1&gt;</w:t>
      </w:r>
    </w:p>
    <w:p>
      <w:r>
        <w:rPr>
          <w:rFonts w:ascii="Courier New" w:hAnsi="Courier New"/>
          <w:sz w:val="15"/>
        </w:rPr>
        <w:t xml:space="preserve">    &lt;p style="font-size:14px;color:var(--text-muted);margin-top:4px;"&gt;Stay updated on your tickets and approvals&lt;/p&gt;</w:t>
      </w:r>
    </w:p>
    <w:p>
      <w:r>
        <w:rPr>
          <w:rFonts w:ascii="Courier New" w:hAnsi="Courier New"/>
          <w:sz w:val="15"/>
        </w:rPr>
        <w:t>&lt;/div&gt;</w:t>
      </w:r>
    </w:p>
    <w:p/>
    <w:p>
      <w:r>
        <w:rPr>
          <w:rFonts w:ascii="Courier New" w:hAnsi="Courier New"/>
          <w:sz w:val="15"/>
        </w:rPr>
        <w:t>&lt;div class="card" style="padding:0;overflow:hidden;"&gt;</w:t>
      </w:r>
    </w:p>
    <w:p>
      <w:r>
        <w:rPr>
          <w:rFonts w:ascii="Courier New" w:hAnsi="Courier New"/>
          <w:sz w:val="15"/>
        </w:rPr>
        <w:t xml:space="preserve">    {% if notifications %}</w:t>
      </w:r>
    </w:p>
    <w:p>
      <w:r>
        <w:rPr>
          <w:rFonts w:ascii="Courier New" w:hAnsi="Courier New"/>
          <w:sz w:val="15"/>
        </w:rPr>
        <w:t xml:space="preserve">    &lt;div style="padding:0;"&gt;</w:t>
      </w:r>
    </w:p>
    <w:p>
      <w:r>
        <w:rPr>
          <w:rFonts w:ascii="Courier New" w:hAnsi="Courier New"/>
          <w:sz w:val="15"/>
        </w:rPr>
        <w:t xml:space="preserve">        {% for n in notifications %}</w:t>
      </w:r>
    </w:p>
    <w:p>
      <w:r>
        <w:rPr>
          <w:rFonts w:ascii="Courier New" w:hAnsi="Courier New"/>
          <w:sz w:val="15"/>
        </w:rPr>
        <w:t xml:space="preserve">        &lt;div class="notif-item" style="{% if not n.is_read %}background:var(--primary-light);{% endif %}border-bottom:1px solid var(--border);padding:16px 24px;cursor:pointer;" onclick="{% if n.link %}window.location='{{ n.link }}'{% endif %}"&gt;</w:t>
      </w:r>
    </w:p>
    <w:p>
      <w:r>
        <w:rPr>
          <w:rFonts w:ascii="Courier New" w:hAnsi="Courier New"/>
          <w:sz w:val="15"/>
        </w:rPr>
        <w:t xml:space="preserve">            &lt;div style="display:flex;align-items:flex-start;gap:12px;"&gt;</w:t>
      </w:r>
    </w:p>
    <w:p>
      <w:r>
        <w:rPr>
          <w:rFonts w:ascii="Courier New" w:hAnsi="Courier New"/>
          <w:sz w:val="15"/>
        </w:rPr>
        <w:t xml:space="preserve">                &lt;div style="margin-top:2px;"&gt;{% if not n.is_read %}&lt;span class="notif-dot" style="display:inline-block;width:8px;height:8px;border-radius:50%;background:var(--primary);"&gt;&lt;/span&gt;{% endif %}&lt;/div&gt;</w:t>
      </w:r>
    </w:p>
    <w:p>
      <w:r>
        <w:rPr>
          <w:rFonts w:ascii="Courier New" w:hAnsi="Courier New"/>
          <w:sz w:val="15"/>
        </w:rPr>
        <w:t xml:space="preserve">                &lt;div style="flex:1;"&gt;</w:t>
      </w:r>
    </w:p>
    <w:p>
      <w:r>
        <w:rPr>
          <w:rFonts w:ascii="Courier New" w:hAnsi="Courier New"/>
          <w:sz w:val="15"/>
        </w:rPr>
        <w:t xml:space="preserve">                    &lt;div class="notif-item-title" style="font-size:14px;font-weight:600;margin-bottom:4px;"&gt;{{ n.title }}&lt;/div&gt;</w:t>
      </w:r>
    </w:p>
    <w:p>
      <w:r>
        <w:rPr>
          <w:rFonts w:ascii="Courier New" w:hAnsi="Courier New"/>
          <w:sz w:val="15"/>
        </w:rPr>
        <w:t xml:space="preserve">                    &lt;div class="notif-item-msg" style="font-size:13px;color:var(--text-muted);margin-bottom:4px;"&gt;{{ n.message }}&lt;/div&gt;</w:t>
      </w:r>
    </w:p>
    <w:p>
      <w:r>
        <w:rPr>
          <w:rFonts w:ascii="Courier New" w:hAnsi="Courier New"/>
          <w:sz w:val="15"/>
        </w:rPr>
        <w:t xml:space="preserve">                    &lt;div class="notif-item-time" style="font-size:11px;color:var(--text-faint);"&gt;{{ n.created_at.strftime('%d %b %Y at %H:%M') }}&lt;/div&gt;</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 xml:space="preserve">        {% endfor %}</w:t>
      </w:r>
    </w:p>
    <w:p>
      <w:r>
        <w:rPr>
          <w:rFonts w:ascii="Courier New" w:hAnsi="Courier New"/>
          <w:sz w:val="15"/>
        </w:rPr>
        <w:t xml:space="preserve">    &lt;/div&gt;</w:t>
      </w:r>
    </w:p>
    <w:p>
      <w:r>
        <w:rPr>
          <w:rFonts w:ascii="Courier New" w:hAnsi="Courier New"/>
          <w:sz w:val="15"/>
        </w:rPr>
        <w:t xml:space="preserve">    {% else %}</w:t>
      </w:r>
    </w:p>
    <w:p>
      <w:r>
        <w:rPr>
          <w:rFonts w:ascii="Courier New" w:hAnsi="Courier New"/>
          <w:sz w:val="15"/>
        </w:rPr>
        <w:t xml:space="preserve">    &lt;div style="text-align:center;padding:64px 32px;color:var(--text-muted);"&gt;</w:t>
      </w:r>
    </w:p>
    <w:p>
      <w:r>
        <w:rPr>
          <w:rFonts w:ascii="Courier New" w:hAnsi="Courier New"/>
          <w:sz w:val="15"/>
        </w:rPr>
        <w:t xml:space="preserve">        &lt;i data-lucide="bell" style="width:40px;height:40px;color:var(--text-faint);margin-bottom:16px;"&gt;&lt;/i&gt;</w:t>
      </w:r>
    </w:p>
    <w:p>
      <w:r>
        <w:rPr>
          <w:rFonts w:ascii="Courier New" w:hAnsi="Courier New"/>
          <w:sz w:val="15"/>
        </w:rPr>
        <w:t xml:space="preserve">        &lt;p style="font-size:15px;font-weight:500;margin-bottom:6px;"&gt;No notifications&lt;/p&gt;</w:t>
      </w:r>
    </w:p>
    <w:p>
      <w:r>
        <w:rPr>
          <w:rFonts w:ascii="Courier New" w:hAnsi="Courier New"/>
          <w:sz w:val="15"/>
        </w:rPr>
        <w:t xml:space="preserve">        &lt;p style="font-size:13px;"&gt;You'll see updates here when tickets are created, approved, or require your attention.&lt;/p&gt;</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&lt;/div&gt;</w:t>
      </w:r>
    </w:p>
    <w:p>
      <w:r>
        <w:rPr>
          <w:rFonts w:ascii="Courier New" w:hAnsi="Courier New"/>
          <w:sz w:val="15"/>
        </w:rPr>
        <w:t>{% endblock %}</w:t>
      </w:r>
    </w:p>
    <w:p>
      <w:pPr>
        <w:pStyle w:val="Heading2"/>
      </w:pPr>
      <w:r>
        <w:t>approver/queue.html</w:t>
      </w:r>
    </w:p>
    <w:p>
      <w:r>
        <w:rPr>
          <w:rFonts w:ascii="Courier New" w:hAnsi="Courier New"/>
          <w:b/>
          <w:color w:val="01696F"/>
          <w:sz w:val="18"/>
        </w:rPr>
        <w:t>File: app/templates/approver/queue.html</w:t>
      </w:r>
    </w:p>
    <w:p>
      <w:r>
        <w:rPr>
          <w:rFonts w:ascii="Courier New" w:hAnsi="Courier New"/>
          <w:sz w:val="15"/>
        </w:rPr>
        <w:t>{% extends "base.html" %}</w:t>
      </w:r>
    </w:p>
    <w:p>
      <w:r>
        <w:rPr>
          <w:rFonts w:ascii="Courier New" w:hAnsi="Courier New"/>
          <w:sz w:val="15"/>
        </w:rPr>
        <w:t>{% block title %}Approval Queue - ACCIO{% endblock %}</w:t>
      </w:r>
    </w:p>
    <w:p>
      <w:r>
        <w:rPr>
          <w:rFonts w:ascii="Courier New" w:hAnsi="Courier New"/>
          <w:sz w:val="15"/>
        </w:rPr>
        <w:t>{% block content %}</w:t>
      </w:r>
    </w:p>
    <w:p>
      <w:r>
        <w:rPr>
          <w:rFonts w:ascii="Courier New" w:hAnsi="Courier New"/>
          <w:sz w:val="15"/>
        </w:rPr>
        <w:t>&lt;div style="margin-bottom:28px;"&gt;</w:t>
      </w:r>
    </w:p>
    <w:p>
      <w:r>
        <w:rPr>
          <w:rFonts w:ascii="Courier New" w:hAnsi="Courier New"/>
          <w:sz w:val="15"/>
        </w:rPr>
        <w:t xml:space="preserve">    &lt;h1 style="font-size:22px;font-weight:700;color:var(--text)"&gt;Approval Queue&lt;/h1&gt;</w:t>
      </w:r>
    </w:p>
    <w:p>
      <w:r>
        <w:rPr>
          <w:rFonts w:ascii="Courier New" w:hAnsi="Courier New"/>
          <w:sz w:val="15"/>
        </w:rPr>
        <w:t xml:space="preserve">    &lt;p style="font-size:14px;color:var(--text-muted);margin-top:4px"&gt;Tickets awaiting your review and decision&lt;/p&gt;</w:t>
      </w:r>
    </w:p>
    <w:p>
      <w:r>
        <w:rPr>
          <w:rFonts w:ascii="Courier New" w:hAnsi="Courier New"/>
          <w:sz w:val="15"/>
        </w:rPr>
        <w:t>&lt;/div&gt;</w:t>
      </w:r>
    </w:p>
    <w:p/>
    <w:p>
      <w:r>
        <w:rPr>
          <w:rFonts w:ascii="Courier New" w:hAnsi="Courier New"/>
          <w:sz w:val="15"/>
        </w:rPr>
        <w:t>&lt;!-- Filter Bar --&gt;</w:t>
      </w:r>
    </w:p>
    <w:p>
      <w:r>
        <w:rPr>
          <w:rFonts w:ascii="Courier New" w:hAnsi="Courier New"/>
          <w:sz w:val="15"/>
        </w:rPr>
        <w:t>&lt;div class="filter-bar" id="filterBar"&gt;</w:t>
      </w:r>
    </w:p>
    <w:p>
      <w:r>
        <w:rPr>
          <w:rFonts w:ascii="Courier New" w:hAnsi="Courier New"/>
          <w:sz w:val="15"/>
        </w:rPr>
        <w:t xml:space="preserve">    &lt;div style="position:relative;flex:1;min-width:180px;"&gt;</w:t>
      </w:r>
    </w:p>
    <w:p>
      <w:r>
        <w:rPr>
          <w:rFonts w:ascii="Courier New" w:hAnsi="Courier New"/>
          <w:sz w:val="15"/>
        </w:rPr>
        <w:t xml:space="preserve">        &lt;i data-lucide="search" style="position:absolute;left:12px;top:50%;transform:translateY(-50%);width:16px;height:16px;color:var(--text-faint);pointer-events:none;"&gt;&lt;/i&gt;</w:t>
      </w:r>
    </w:p>
    <w:p>
      <w:r>
        <w:rPr>
          <w:rFonts w:ascii="Courier New" w:hAnsi="Courier New"/>
          <w:sz w:val="15"/>
        </w:rPr>
        <w:t xml:space="preserve">        &lt;input type="text" class="filter-input" id="searchInput" placeholder="Search tickets..." oninput="debounceFilter()" style="padding-left:36px;"&gt;</w:t>
      </w:r>
    </w:p>
    <w:p>
      <w:r>
        <w:rPr>
          <w:rFonts w:ascii="Courier New" w:hAnsi="Courier New"/>
          <w:sz w:val="15"/>
        </w:rPr>
        <w:t xml:space="preserve">    &lt;/div&gt;</w:t>
      </w:r>
    </w:p>
    <w:p>
      <w:r>
        <w:rPr>
          <w:rFonts w:ascii="Courier New" w:hAnsi="Courier New"/>
          <w:sz w:val="15"/>
        </w:rPr>
        <w:t xml:space="preserve">    &lt;select class="filter-select" id="statusFilter" onchange="applyFilters()"&gt;</w:t>
      </w:r>
    </w:p>
    <w:p>
      <w:r>
        <w:rPr>
          <w:rFonts w:ascii="Courier New" w:hAnsi="Courier New"/>
          <w:sz w:val="15"/>
        </w:rPr>
        <w:t xml:space="preserve">        &lt;option value=""&gt;All Statuses&lt;/option&gt;</w:t>
      </w:r>
    </w:p>
    <w:p>
      <w:r>
        <w:rPr>
          <w:rFonts w:ascii="Courier New" w:hAnsi="Courier New"/>
          <w:sz w:val="15"/>
        </w:rPr>
        <w:t xml:space="preserve">        &lt;option value="Pending"&gt;Pending&lt;/option&gt;</w:t>
      </w:r>
    </w:p>
    <w:p>
      <w:r>
        <w:rPr>
          <w:rFonts w:ascii="Courier New" w:hAnsi="Courier New"/>
          <w:sz w:val="15"/>
        </w:rPr>
        <w:t xml:space="preserve">        &lt;option value="Under Review"&gt;Under Review&lt;/option&gt;</w:t>
      </w:r>
    </w:p>
    <w:p>
      <w:r>
        <w:rPr>
          <w:rFonts w:ascii="Courier New" w:hAnsi="Courier New"/>
          <w:sz w:val="15"/>
        </w:rPr>
        <w:t xml:space="preserve">        &lt;option value="Approved"&gt;Approved&lt;/option&gt;</w:t>
      </w:r>
    </w:p>
    <w:p>
      <w:r>
        <w:rPr>
          <w:rFonts w:ascii="Courier New" w:hAnsi="Courier New"/>
          <w:sz w:val="15"/>
        </w:rPr>
        <w:t xml:space="preserve">        &lt;option value="Rejected"&gt;Rejected&lt;/option&gt;</w:t>
      </w:r>
    </w:p>
    <w:p>
      <w:r>
        <w:rPr>
          <w:rFonts w:ascii="Courier New" w:hAnsi="Courier New"/>
          <w:sz w:val="15"/>
        </w:rPr>
        <w:t xml:space="preserve">        &lt;option value="Needs Clarification"&gt;Needs Clarification&lt;/option&gt;</w:t>
      </w:r>
    </w:p>
    <w:p>
      <w:r>
        <w:rPr>
          <w:rFonts w:ascii="Courier New" w:hAnsi="Courier New"/>
          <w:sz w:val="15"/>
        </w:rPr>
        <w:t xml:space="preserve">    &lt;/select&gt;</w:t>
      </w:r>
    </w:p>
    <w:p>
      <w:r>
        <w:rPr>
          <w:rFonts w:ascii="Courier New" w:hAnsi="Courier New"/>
          <w:sz w:val="15"/>
        </w:rPr>
        <w:t xml:space="preserve">    &lt;input type="date" class="filter-select" id="dateFrom" onchange="applyFilters()" style="min-width:140px;" title="From date"&gt;</w:t>
      </w:r>
    </w:p>
    <w:p>
      <w:r>
        <w:rPr>
          <w:rFonts w:ascii="Courier New" w:hAnsi="Courier New"/>
          <w:sz w:val="15"/>
        </w:rPr>
        <w:t xml:space="preserve">    &lt;input type="date" class="filter-select" id="dateTo" onchange="applyFilters()" style="min-width:140px;" title="To date"&gt;</w:t>
      </w:r>
    </w:p>
    <w:p>
      <w:r>
        <w:rPr>
          <w:rFonts w:ascii="Courier New" w:hAnsi="Courier New"/>
          <w:sz w:val="15"/>
        </w:rPr>
        <w:t xml:space="preserve">    &lt;button class="btn-secondary" id="clearFilters" onclick="clearFilters()" style="display:none;padding:6px 12px;font-size:13px;"&gt;</w:t>
      </w:r>
    </w:p>
    <w:p>
      <w:r>
        <w:rPr>
          <w:rFonts w:ascii="Courier New" w:hAnsi="Courier New"/>
          <w:sz w:val="15"/>
        </w:rPr>
        <w:t xml:space="preserve">        &lt;i data-lucide="x" style="width:14px;height:14px;"&gt;&lt;/i&gt; Clear</w:t>
      </w:r>
    </w:p>
    <w:p>
      <w:r>
        <w:rPr>
          <w:rFonts w:ascii="Courier New" w:hAnsi="Courier New"/>
          <w:sz w:val="15"/>
        </w:rPr>
        <w:t xml:space="preserve">    &lt;/button&gt;</w:t>
      </w:r>
    </w:p>
    <w:p>
      <w:r>
        <w:rPr>
          <w:rFonts w:ascii="Courier New" w:hAnsi="Courier New"/>
          <w:sz w:val="15"/>
        </w:rPr>
        <w:t>&lt;/div&gt;</w:t>
      </w:r>
    </w:p>
    <w:p/>
    <w:p>
      <w:r>
        <w:rPr>
          <w:rFonts w:ascii="Courier New" w:hAnsi="Courier New"/>
          <w:sz w:val="15"/>
        </w:rPr>
        <w:t>&lt;div class="card" style="padding:0;overflow:hidden;"&gt;</w:t>
      </w:r>
    </w:p>
    <w:p>
      <w:r>
        <w:rPr>
          <w:rFonts w:ascii="Courier New" w:hAnsi="Courier New"/>
          <w:sz w:val="15"/>
        </w:rPr>
        <w:t xml:space="preserve">    &lt;table id="ticketTable"&gt;</w:t>
      </w:r>
    </w:p>
    <w:p>
      <w:r>
        <w:rPr>
          <w:rFonts w:ascii="Courier New" w:hAnsi="Courier New"/>
          <w:sz w:val="15"/>
        </w:rPr>
        <w:t xml:space="preserve">        &lt;thead&gt;</w:t>
      </w:r>
    </w:p>
    <w:p>
      <w:r>
        <w:rPr>
          <w:rFonts w:ascii="Courier New" w:hAnsi="Courier New"/>
          <w:sz w:val="15"/>
        </w:rPr>
        <w:t xml:space="preserve">            &lt;tr&gt;</w:t>
      </w:r>
    </w:p>
    <w:p>
      <w:r>
        <w:rPr>
          <w:rFonts w:ascii="Courier New" w:hAnsi="Courier New"/>
          <w:sz w:val="15"/>
        </w:rPr>
        <w:t xml:space="preserve">                &lt;th style="width:36px;cursor:default;"&gt;</w:t>
      </w:r>
    </w:p>
    <w:p>
      <w:r>
        <w:rPr>
          <w:rFonts w:ascii="Courier New" w:hAnsi="Courier New"/>
          <w:sz w:val="15"/>
        </w:rPr>
        <w:t xml:space="preserve">                    &lt;input type="checkbox" id="selectAll" onchange="toggleSelectAll()" style="width:16px;height:16px;cursor:pointer;"&gt;</w:t>
      </w:r>
    </w:p>
    <w:p>
      <w:r>
        <w:rPr>
          <w:rFonts w:ascii="Courier New" w:hAnsi="Courier New"/>
          <w:sz w:val="15"/>
        </w:rPr>
        <w:t xml:space="preserve">                &lt;/th&gt;</w:t>
      </w:r>
    </w:p>
    <w:p>
      <w:r>
        <w:rPr>
          <w:rFonts w:ascii="Courier New" w:hAnsi="Courier New"/>
          <w:sz w:val="15"/>
        </w:rPr>
        <w:t xml:space="preserve">                &lt;th onclick="sortTable(1)" data-col="1"&gt;Ticket # &lt;span class="sort-arrow"&gt;&lt;/span&gt;&lt;/th&gt;</w:t>
      </w:r>
    </w:p>
    <w:p>
      <w:r>
        <w:rPr>
          <w:rFonts w:ascii="Courier New" w:hAnsi="Courier New"/>
          <w:sz w:val="15"/>
        </w:rPr>
        <w:t xml:space="preserve">                &lt;th onclick="sortTable(2)" data-col="2"&gt;Raised By &lt;span class="sort-arrow"&gt;&lt;/span&gt;&lt;/th&gt;</w:t>
      </w:r>
    </w:p>
    <w:p>
      <w:r>
        <w:rPr>
          <w:rFonts w:ascii="Courier New" w:hAnsi="Courier New"/>
          <w:sz w:val="15"/>
        </w:rPr>
        <w:t xml:space="preserve">                &lt;th onclick="sortTable(3)" data-col="3"&gt;Issue Type &lt;span class="sort-arrow"&gt;&lt;/span&gt;&lt;/th&gt;</w:t>
      </w:r>
    </w:p>
    <w:p>
      <w:r>
        <w:rPr>
          <w:rFonts w:ascii="Courier New" w:hAnsi="Courier New"/>
          <w:sz w:val="15"/>
        </w:rPr>
        <w:t xml:space="preserve">                &lt;th onclick="sortTable(4)" data-col="4"&gt;Subject &lt;span class="sort-arrow"&gt;&lt;/span&gt;&lt;/th&gt;</w:t>
      </w:r>
    </w:p>
    <w:p>
      <w:r>
        <w:rPr>
          <w:rFonts w:ascii="Courier New" w:hAnsi="Courier New"/>
          <w:sz w:val="15"/>
        </w:rPr>
        <w:t xml:space="preserve">                &lt;th onclick="sortTable(5)" data-col="5"&gt;Date &lt;span class="sort-arrow"&gt;&lt;/span&gt;&lt;/th&gt;</w:t>
      </w:r>
    </w:p>
    <w:p>
      <w:r>
        <w:rPr>
          <w:rFonts w:ascii="Courier New" w:hAnsi="Courier New"/>
          <w:sz w:val="15"/>
        </w:rPr>
        <w:t xml:space="preserve">                &lt;th onclick="sortTable(6)" data-col="6"&gt;Status &lt;span class="sort-arrow"&gt;&lt;/span&gt;&lt;/th&gt;</w:t>
      </w:r>
    </w:p>
    <w:p>
      <w:r>
        <w:rPr>
          <w:rFonts w:ascii="Courier New" w:hAnsi="Courier New"/>
          <w:sz w:val="15"/>
        </w:rPr>
        <w:t xml:space="preserve">            &lt;/tr&gt;</w:t>
      </w:r>
    </w:p>
    <w:p>
      <w:r>
        <w:rPr>
          <w:rFonts w:ascii="Courier New" w:hAnsi="Courier New"/>
          <w:sz w:val="15"/>
        </w:rPr>
        <w:t xml:space="preserve">        &lt;/thead&gt;</w:t>
      </w:r>
    </w:p>
    <w:p>
      <w:r>
        <w:rPr>
          <w:rFonts w:ascii="Courier New" w:hAnsi="Courier New"/>
          <w:sz w:val="15"/>
        </w:rPr>
        <w:t xml:space="preserve">        &lt;tbody id="tableBody"&gt;</w:t>
      </w:r>
    </w:p>
    <w:p>
      <w:r>
        <w:rPr>
          <w:rFonts w:ascii="Courier New" w:hAnsi="Courier New"/>
          <w:sz w:val="15"/>
        </w:rPr>
        <w:t xml:space="preserve">            {% for ticket in tickets %}</w:t>
      </w:r>
    </w:p>
    <w:p>
      <w:r>
        <w:rPr>
          <w:rFonts w:ascii="Courier New" w:hAnsi="Courier New"/>
          <w:sz w:val="15"/>
        </w:rPr>
        <w:t xml:space="preserve">            &lt;tr data-ticket-id="{{ ticket.id }}" data-ticket-num="{{ ticket.ticket_number }}" data-creator="{{ ticket.creator.display_name|lower }}" data-issue="{{ ticket.issue_form.name|lower }}" data-subject="{{ ticket.subject|lower }}" data-date="{{ ticket.created_at.strftime('%Y-%m-%d') }}" data-status="{{ ticket.current_status }}"&gt;</w:t>
      </w:r>
    </w:p>
    <w:p>
      <w:r>
        <w:rPr>
          <w:rFonts w:ascii="Courier New" w:hAnsi="Courier New"/>
          <w:sz w:val="15"/>
        </w:rPr>
        <w:t xml:space="preserve">                &lt;td style="cursor:default;" onclick="event.stopPropagation()"&gt;</w:t>
      </w:r>
    </w:p>
    <w:p>
      <w:r>
        <w:rPr>
          <w:rFonts w:ascii="Courier New" w:hAnsi="Courier New"/>
          <w:sz w:val="15"/>
        </w:rPr>
        <w:t xml:space="preserve">                    &lt;input type="checkbox" class="ticket-check" value="{{ ticket.id }}" onchange="updateBulkBar()" style="width:16px;height:16px;cursor:pointer;"&gt;</w:t>
      </w:r>
    </w:p>
    <w:p>
      <w:r>
        <w:rPr>
          <w:rFonts w:ascii="Courier New" w:hAnsi="Courier New"/>
          <w:sz w:val="15"/>
        </w:rPr>
        <w:t xml:space="preserve">                &lt;/td&gt;</w:t>
      </w:r>
    </w:p>
    <w:p>
      <w:r>
        <w:rPr>
          <w:rFonts w:ascii="Courier New" w:hAnsi="Courier New"/>
          <w:sz w:val="15"/>
        </w:rPr>
        <w:t xml:space="preserve">                &lt;td onclick="window.location='{{ url_for('appr.ticket_detail', ticket_id=ticket.id) }}'"&gt;</w:t>
      </w:r>
    </w:p>
    <w:p>
      <w:r>
        <w:rPr>
          <w:rFonts w:ascii="Courier New" w:hAnsi="Courier New"/>
          <w:sz w:val="15"/>
        </w:rPr>
        <w:t xml:space="preserve">                    &lt;span class="ticket-num-wrapper"&gt;</w:t>
      </w:r>
    </w:p>
    <w:p>
      <w:r>
        <w:rPr>
          <w:rFonts w:ascii="Courier New" w:hAnsi="Courier New"/>
          <w:sz w:val="15"/>
        </w:rPr>
        <w:t xml:space="preserve">                        &lt;span class="ticket-num"&gt;{{ ticket.ticket_number }}&lt;/span&gt;</w:t>
      </w:r>
    </w:p>
    <w:p>
      <w:r>
        <w:rPr>
          <w:rFonts w:ascii="Courier New" w:hAnsi="Courier New"/>
          <w:sz w:val="15"/>
        </w:rPr>
        <w:t xml:space="preserve">                        &lt;button class="copy-btn" onclick="event.stopPropagation();copyTicketNum(this,'{{ ticket.ticket_number }}')" title="Copy ticket number"&gt;</w:t>
      </w:r>
    </w:p>
    <w:p>
      <w:r>
        <w:rPr>
          <w:rFonts w:ascii="Courier New" w:hAnsi="Courier New"/>
          <w:sz w:val="15"/>
        </w:rPr>
        <w:t xml:space="preserve">                            &lt;i data-lucide="copy" style="width:13px;height:13px"&gt;&lt;/i&gt;</w:t>
      </w:r>
    </w:p>
    <w:p>
      <w:r>
        <w:rPr>
          <w:rFonts w:ascii="Courier New" w:hAnsi="Courier New"/>
          <w:sz w:val="15"/>
        </w:rPr>
        <w:t xml:space="preserve">                        &lt;/button&gt;</w:t>
      </w:r>
    </w:p>
    <w:p>
      <w:r>
        <w:rPr>
          <w:rFonts w:ascii="Courier New" w:hAnsi="Courier New"/>
          <w:sz w:val="15"/>
        </w:rPr>
        <w:t xml:space="preserve">                    &lt;/span&gt;</w:t>
      </w:r>
    </w:p>
    <w:p>
      <w:r>
        <w:rPr>
          <w:rFonts w:ascii="Courier New" w:hAnsi="Courier New"/>
          <w:sz w:val="15"/>
        </w:rPr>
        <w:t xml:space="preserve">                &lt;/td&gt;</w:t>
      </w:r>
    </w:p>
    <w:p>
      <w:r>
        <w:rPr>
          <w:rFonts w:ascii="Courier New" w:hAnsi="Courier New"/>
          <w:sz w:val="15"/>
        </w:rPr>
        <w:t xml:space="preserve">                &lt;td onclick="window.location='{{ url_for('appr.ticket_detail', ticket_id=ticket.id) }}'"&gt;{{ ticket.creator.display_name }}&lt;/td&gt;</w:t>
      </w:r>
    </w:p>
    <w:p>
      <w:r>
        <w:rPr>
          <w:rFonts w:ascii="Courier New" w:hAnsi="Courier New"/>
          <w:sz w:val="15"/>
        </w:rPr>
        <w:t xml:space="preserve">                &lt;td onclick="window.location='{{ url_for('appr.ticket_detail', ticket_id=ticket.id) }}'" style="max-width:200px;overflow:hidden;text-overflow:ellipsis;white-space:nowrap;"&gt;{{ ticket.issue_form.name }}&lt;/td&gt;</w:t>
      </w:r>
    </w:p>
    <w:p>
      <w:r>
        <w:rPr>
          <w:rFonts w:ascii="Courier New" w:hAnsi="Courier New"/>
          <w:sz w:val="15"/>
        </w:rPr>
        <w:t xml:space="preserve">                &lt;td onclick="window.location='{{ url_for('appr.ticket_detail', ticket_id=ticket.id) }}'" style="max-width:200px;overflow:hidden;text-overflow:ellipsis;white-space:nowrap;"&gt;{{ ticket.subject }}&lt;/td&gt;</w:t>
      </w:r>
    </w:p>
    <w:p>
      <w:r>
        <w:rPr>
          <w:rFonts w:ascii="Courier New" w:hAnsi="Courier New"/>
          <w:sz w:val="15"/>
        </w:rPr>
        <w:t xml:space="preserve">                &lt;td onclick="window.location='{{ url_for('appr.ticket_detail', ticket_id=ticket.id) }}'" style="color:var(--text-muted);font-size:13px;"&gt;{{ ticket.created_at.strftime('%d %b %Y') }}&lt;/td&gt;</w:t>
      </w:r>
    </w:p>
    <w:p>
      <w:r>
        <w:rPr>
          <w:rFonts w:ascii="Courier New" w:hAnsi="Courier New"/>
          <w:sz w:val="15"/>
        </w:rPr>
        <w:t xml:space="preserve">                &lt;td onclick="window.location='{{ url_for('appr.ticket_detail', ticket_id=ticket.id) }}'"&gt;</w:t>
      </w:r>
    </w:p>
    <w:p>
      <w:r>
        <w:rPr>
          <w:rFonts w:ascii="Courier New" w:hAnsi="Courier New"/>
          <w:sz w:val="15"/>
        </w:rPr>
        <w:t xml:space="preserve">                    {% set status = ticket.current_status %}</w:t>
      </w:r>
    </w:p>
    <w:p>
      <w:r>
        <w:rPr>
          <w:rFonts w:ascii="Courier New" w:hAnsi="Courier New"/>
          <w:sz w:val="15"/>
        </w:rPr>
        <w:t xml:space="preserve">                    {% if status == 'Pending' %}&lt;span class="badge badge-yellow"&gt;&lt;i data-lucide="clock" style="width:12px;height:12px;"&gt;&lt;/i&gt; Pending&lt;/span&gt;</w:t>
      </w:r>
    </w:p>
    <w:p>
      <w:r>
        <w:rPr>
          <w:rFonts w:ascii="Courier New" w:hAnsi="Courier New"/>
          <w:sz w:val="15"/>
        </w:rPr>
        <w:t xml:space="preserve">                    {% elif status == 'Under Review' %}&lt;span class="badge badge-blue"&gt;&lt;i data-lucide="search" style="width:12px;height:12px;"&gt;&lt;/i&gt; Under Review&lt;/span&gt;</w:t>
      </w:r>
    </w:p>
    <w:p>
      <w:r>
        <w:rPr>
          <w:rFonts w:ascii="Courier New" w:hAnsi="Courier New"/>
          <w:sz w:val="15"/>
        </w:rPr>
        <w:t xml:space="preserve">                    {% elif status == 'Approved' %}&lt;span class="badge badge-green"&gt;&lt;i data-lucide="check-circle" style="width:12px;height:12px;"&gt;&lt;/i&gt; Approved&lt;/span&gt;</w:t>
      </w:r>
    </w:p>
    <w:p>
      <w:r>
        <w:rPr>
          <w:rFonts w:ascii="Courier New" w:hAnsi="Courier New"/>
          <w:sz w:val="15"/>
        </w:rPr>
        <w:t xml:space="preserve">                    {% elif status == 'Rejected' %}&lt;span class="badge badge-red"&gt;&lt;i data-lucide="x-circle" style="width:12px;height:12px;"&gt;&lt;/i&gt; Rejected&lt;/span&gt;</w:t>
      </w:r>
    </w:p>
    <w:p>
      <w:r>
        <w:rPr>
          <w:rFonts w:ascii="Courier New" w:hAnsi="Courier New"/>
          <w:sz w:val="15"/>
        </w:rPr>
        <w:t xml:space="preserve">                    {% else %}&lt;span class="badge badge-yellow"&gt;{{ status }}&lt;/span&gt;{% endif %}</w:t>
      </w:r>
    </w:p>
    <w:p>
      <w:r>
        <w:rPr>
          <w:rFonts w:ascii="Courier New" w:hAnsi="Courier New"/>
          <w:sz w:val="15"/>
        </w:rPr>
        <w:t xml:space="preserve">                &lt;/td&gt;</w:t>
      </w:r>
    </w:p>
    <w:p>
      <w:r>
        <w:rPr>
          <w:rFonts w:ascii="Courier New" w:hAnsi="Courier New"/>
          <w:sz w:val="15"/>
        </w:rPr>
        <w:t xml:space="preserve">            &lt;/tr&gt;</w:t>
      </w:r>
    </w:p>
    <w:p>
      <w:r>
        <w:rPr>
          <w:rFonts w:ascii="Courier New" w:hAnsi="Courier New"/>
          <w:sz w:val="15"/>
        </w:rPr>
        <w:t xml:space="preserve">            {% endfor %}</w:t>
      </w:r>
    </w:p>
    <w:p>
      <w:r>
        <w:rPr>
          <w:rFonts w:ascii="Courier New" w:hAnsi="Courier New"/>
          <w:sz w:val="15"/>
        </w:rPr>
        <w:t xml:space="preserve">        &lt;/tbody&gt;</w:t>
      </w:r>
    </w:p>
    <w:p>
      <w:r>
        <w:rPr>
          <w:rFonts w:ascii="Courier New" w:hAnsi="Courier New"/>
          <w:sz w:val="15"/>
        </w:rPr>
        <w:t xml:space="preserve">    &lt;/table&gt;</w:t>
      </w:r>
    </w:p>
    <w:p>
      <w:r>
        <w:rPr>
          <w:rFonts w:ascii="Courier New" w:hAnsi="Courier New"/>
          <w:sz w:val="15"/>
        </w:rPr>
        <w:t xml:space="preserve">    &lt;div id="emptyState" style="display:none;text-align:center;padding:64px 32px;color:var(--text-muted);"&gt;</w:t>
      </w:r>
    </w:p>
    <w:p>
      <w:r>
        <w:rPr>
          <w:rFonts w:ascii="Courier New" w:hAnsi="Courier New"/>
          <w:sz w:val="15"/>
        </w:rPr>
        <w:t xml:space="preserve">        &lt;i data-lucide="inbox" style="width:40px;height:40px;margin:0 auto 16px;display:block;color:var(--text-faint);"&gt;&lt;/i&gt;</w:t>
      </w:r>
    </w:p>
    <w:p>
      <w:r>
        <w:rPr>
          <w:rFonts w:ascii="Courier New" w:hAnsi="Courier New"/>
          <w:sz w:val="15"/>
        </w:rPr>
        <w:t xml:space="preserve">        &lt;p style="font-size:15px;font-weight:500;margin-bottom:6px"&gt;No tickets found&lt;/p&gt;</w:t>
      </w:r>
    </w:p>
    <w:p>
      <w:r>
        <w:rPr>
          <w:rFonts w:ascii="Courier New" w:hAnsi="Courier New"/>
          <w:sz w:val="15"/>
        </w:rPr>
        <w:t xml:space="preserve">        &lt;p style="font-size:13px"&gt;Try adjusting your filters or search terms.&lt;/p&gt;</w:t>
      </w:r>
    </w:p>
    <w:p>
      <w:r>
        <w:rPr>
          <w:rFonts w:ascii="Courier New" w:hAnsi="Courier New"/>
          <w:sz w:val="15"/>
        </w:rPr>
        <w:t xml:space="preserve">    &lt;/div&gt;</w:t>
      </w:r>
    </w:p>
    <w:p>
      <w:r>
        <w:rPr>
          <w:rFonts w:ascii="Courier New" w:hAnsi="Courier New"/>
          <w:sz w:val="15"/>
        </w:rPr>
        <w:t>&lt;/div&gt;</w:t>
      </w:r>
    </w:p>
    <w:p/>
    <w:p>
      <w:r>
        <w:rPr>
          <w:rFonts w:ascii="Courier New" w:hAnsi="Courier New"/>
          <w:sz w:val="15"/>
        </w:rPr>
        <w:t>&lt;!-- Pagination --&gt;</w:t>
      </w:r>
    </w:p>
    <w:p>
      <w:r>
        <w:rPr>
          <w:rFonts w:ascii="Courier New" w:hAnsi="Courier New"/>
          <w:sz w:val="15"/>
        </w:rPr>
        <w:t>&lt;div class="pagination" id="pagination"&gt;</w:t>
      </w:r>
    </w:p>
    <w:p>
      <w:r>
        <w:rPr>
          <w:rFonts w:ascii="Courier New" w:hAnsi="Courier New"/>
          <w:sz w:val="15"/>
        </w:rPr>
        <w:t xml:space="preserve">    &lt;div class="pagination-info" id="paginationInfo"&gt;Showing 0 of 0 tickets&lt;/div&gt;</w:t>
      </w:r>
    </w:p>
    <w:p>
      <w:r>
        <w:rPr>
          <w:rFonts w:ascii="Courier New" w:hAnsi="Courier New"/>
          <w:sz w:val="15"/>
        </w:rPr>
        <w:t xml:space="preserve">    &lt;div style="display:flex;align-items:center;"&gt;</w:t>
      </w:r>
    </w:p>
    <w:p>
      <w:r>
        <w:rPr>
          <w:rFonts w:ascii="Courier New" w:hAnsi="Courier New"/>
          <w:sz w:val="15"/>
        </w:rPr>
        <w:t xml:space="preserve">        &lt;div class="pagination-controls" id="pageControls"&gt;&lt;/div&gt;</w:t>
      </w:r>
    </w:p>
    <w:p>
      <w:r>
        <w:rPr>
          <w:rFonts w:ascii="Courier New" w:hAnsi="Courier New"/>
          <w:sz w:val="15"/>
        </w:rPr>
        <w:t xml:space="preserve">        &lt;select class="page-size-select" id="pageSizeSelect" onchange="applyFilters()"&gt;</w:t>
      </w:r>
    </w:p>
    <w:p>
      <w:r>
        <w:rPr>
          <w:rFonts w:ascii="Courier New" w:hAnsi="Courier New"/>
          <w:sz w:val="15"/>
        </w:rPr>
        <w:t xml:space="preserve">            &lt;option value="10"&gt;10 / page&lt;/option&gt;</w:t>
      </w:r>
    </w:p>
    <w:p>
      <w:r>
        <w:rPr>
          <w:rFonts w:ascii="Courier New" w:hAnsi="Courier New"/>
          <w:sz w:val="15"/>
        </w:rPr>
        <w:t xml:space="preserve">            &lt;option value="20" selected&gt;20 / page&lt;/option&gt;</w:t>
      </w:r>
    </w:p>
    <w:p>
      <w:r>
        <w:rPr>
          <w:rFonts w:ascii="Courier New" w:hAnsi="Courier New"/>
          <w:sz w:val="15"/>
        </w:rPr>
        <w:t xml:space="preserve">            &lt;option value="50"&gt;50 / page&lt;/option&gt;</w:t>
      </w:r>
    </w:p>
    <w:p>
      <w:r>
        <w:rPr>
          <w:rFonts w:ascii="Courier New" w:hAnsi="Courier New"/>
          <w:sz w:val="15"/>
        </w:rPr>
        <w:t xml:space="preserve">            &lt;option value="100"&gt;100 / page&lt;/option&gt;</w:t>
      </w:r>
    </w:p>
    <w:p>
      <w:r>
        <w:rPr>
          <w:rFonts w:ascii="Courier New" w:hAnsi="Courier New"/>
          <w:sz w:val="15"/>
        </w:rPr>
        <w:t xml:space="preserve">        &lt;/select&gt;</w:t>
      </w:r>
    </w:p>
    <w:p>
      <w:r>
        <w:rPr>
          <w:rFonts w:ascii="Courier New" w:hAnsi="Courier New"/>
          <w:sz w:val="15"/>
        </w:rPr>
        <w:t xml:space="preserve">    &lt;/div&gt;</w:t>
      </w:r>
    </w:p>
    <w:p>
      <w:r>
        <w:rPr>
          <w:rFonts w:ascii="Courier New" w:hAnsi="Courier New"/>
          <w:sz w:val="15"/>
        </w:rPr>
        <w:t>&lt;/div&gt;</w:t>
      </w:r>
    </w:p>
    <w:p/>
    <w:p>
      <w:r>
        <w:rPr>
          <w:rFonts w:ascii="Courier New" w:hAnsi="Courier New"/>
          <w:sz w:val="15"/>
        </w:rPr>
        <w:t>&lt;!-- Bulk Action Bar --&gt;</w:t>
      </w:r>
    </w:p>
    <w:p>
      <w:r>
        <w:rPr>
          <w:rFonts w:ascii="Courier New" w:hAnsi="Courier New"/>
          <w:sz w:val="15"/>
        </w:rPr>
        <w:t>&lt;div class="bulk-bar" id="bulkActionBar"&gt;</w:t>
      </w:r>
    </w:p>
    <w:p>
      <w:r>
        <w:rPr>
          <w:rFonts w:ascii="Courier New" w:hAnsi="Courier New"/>
          <w:sz w:val="15"/>
        </w:rPr>
        <w:t xml:space="preserve">    &lt;span id="bulkCount" style="font-size:14px;font-weight:500;"&gt;0 tickets selected&lt;/span&gt;</w:t>
      </w:r>
    </w:p>
    <w:p>
      <w:r>
        <w:rPr>
          <w:rFonts w:ascii="Courier New" w:hAnsi="Courier New"/>
          <w:sz w:val="15"/>
        </w:rPr>
        <w:t xml:space="preserve">    &lt;div style="display:flex;gap:10px;"&gt;</w:t>
      </w:r>
    </w:p>
    <w:p>
      <w:r>
        <w:rPr>
          <w:rFonts w:ascii="Courier New" w:hAnsi="Courier New"/>
          <w:sz w:val="15"/>
        </w:rPr>
        <w:t xml:space="preserve">        &lt;button onclick="bulkAction('approve')" class="btn-primary"&gt;✅ Approve All&lt;/button&gt;</w:t>
      </w:r>
    </w:p>
    <w:p>
      <w:r>
        <w:rPr>
          <w:rFonts w:ascii="Courier New" w:hAnsi="Courier New"/>
          <w:sz w:val="15"/>
        </w:rPr>
        <w:t xml:space="preserve">        &lt;button onclick="openModal('Reject Selected Tickets', 'Provide a reason for rejection (applied to all selected).', '', 'Reject All');document.getElementById('modalForm').onsubmit=function(e){e.preventDefault();bulkAction('reject',document.getElementById('modalComment').value);closeModal();}" class="btn-danger"&gt;❌ Reject All&lt;/button&gt;</w:t>
      </w:r>
    </w:p>
    <w:p>
      <w:r>
        <w:rPr>
          <w:rFonts w:ascii="Courier New" w:hAnsi="Courier New"/>
          <w:sz w:val="15"/>
        </w:rPr>
        <w:t xml:space="preserve">        &lt;button onclick="clearBulkSelection()" class="btn-secondary"&gt;Cancel&lt;/button&gt;</w:t>
      </w:r>
    </w:p>
    <w:p>
      <w:r>
        <w:rPr>
          <w:rFonts w:ascii="Courier New" w:hAnsi="Courier New"/>
          <w:sz w:val="15"/>
        </w:rPr>
        <w:t xml:space="preserve">    &lt;/div&gt;</w:t>
      </w:r>
    </w:p>
    <w:p>
      <w:r>
        <w:rPr>
          <w:rFonts w:ascii="Courier New" w:hAnsi="Courier New"/>
          <w:sz w:val="15"/>
        </w:rPr>
        <w:t>&lt;/div&gt;</w:t>
      </w:r>
    </w:p>
    <w:p/>
    <w:p>
      <w:r>
        <w:rPr>
          <w:rFonts w:ascii="Courier New" w:hAnsi="Courier New"/>
          <w:sz w:val="15"/>
        </w:rPr>
        <w:t>&lt;script&gt;</w:t>
      </w:r>
    </w:p>
    <w:p>
      <w:r>
        <w:rPr>
          <w:rFonts w:ascii="Courier New" w:hAnsi="Courier New"/>
          <w:sz w:val="15"/>
        </w:rPr>
        <w:t>var allTickets = [];</w:t>
      </w:r>
    </w:p>
    <w:p>
      <w:r>
        <w:rPr>
          <w:rFonts w:ascii="Courier New" w:hAnsi="Courier New"/>
          <w:sz w:val="15"/>
        </w:rPr>
        <w:t>document.querySelectorAll('#tableBody tr').forEach(function(row) {</w:t>
      </w:r>
    </w:p>
    <w:p>
      <w:r>
        <w:rPr>
          <w:rFonts w:ascii="Courier New" w:hAnsi="Courier New"/>
          <w:sz w:val="15"/>
        </w:rPr>
        <w:t xml:space="preserve">    allTickets.push({</w:t>
      </w:r>
    </w:p>
    <w:p>
      <w:r>
        <w:rPr>
          <w:rFonts w:ascii="Courier New" w:hAnsi="Courier New"/>
          <w:sz w:val="15"/>
        </w:rPr>
        <w:t xml:space="preserve">        id: row.dataset.ticketId,</w:t>
      </w:r>
    </w:p>
    <w:p>
      <w:r>
        <w:rPr>
          <w:rFonts w:ascii="Courier New" w:hAnsi="Courier New"/>
          <w:sz w:val="15"/>
        </w:rPr>
        <w:t xml:space="preserve">        num: row.dataset.ticketNum,</w:t>
      </w:r>
    </w:p>
    <w:p>
      <w:r>
        <w:rPr>
          <w:rFonts w:ascii="Courier New" w:hAnsi="Courier New"/>
          <w:sz w:val="15"/>
        </w:rPr>
        <w:t xml:space="preserve">        creator: row.dataset.creator,</w:t>
      </w:r>
    </w:p>
    <w:p>
      <w:r>
        <w:rPr>
          <w:rFonts w:ascii="Courier New" w:hAnsi="Courier New"/>
          <w:sz w:val="15"/>
        </w:rPr>
        <w:t xml:space="preserve">        issue: row.dataset.issue,</w:t>
      </w:r>
    </w:p>
    <w:p>
      <w:r>
        <w:rPr>
          <w:rFonts w:ascii="Courier New" w:hAnsi="Courier New"/>
          <w:sz w:val="15"/>
        </w:rPr>
        <w:t xml:space="preserve">        subject: row.dataset.subject,</w:t>
      </w:r>
    </w:p>
    <w:p>
      <w:r>
        <w:rPr>
          <w:rFonts w:ascii="Courier New" w:hAnsi="Courier New"/>
          <w:sz w:val="15"/>
        </w:rPr>
        <w:t xml:space="preserve">        date: row.dataset.date,</w:t>
      </w:r>
    </w:p>
    <w:p>
      <w:r>
        <w:rPr>
          <w:rFonts w:ascii="Courier New" w:hAnsi="Courier New"/>
          <w:sz w:val="15"/>
        </w:rPr>
        <w:t xml:space="preserve">        status: row.dataset.status,</w:t>
      </w:r>
    </w:p>
    <w:p>
      <w:r>
        <w:rPr>
          <w:rFonts w:ascii="Courier New" w:hAnsi="Courier New"/>
          <w:sz w:val="15"/>
        </w:rPr>
        <w:t xml:space="preserve">        html: row.outerHTML</w:t>
      </w:r>
    </w:p>
    <w:p>
      <w:r>
        <w:rPr>
          <w:rFonts w:ascii="Courier New" w:hAnsi="Courier New"/>
          <w:sz w:val="15"/>
        </w:rPr>
        <w:t xml:space="preserve">    });</w:t>
      </w:r>
    </w:p>
    <w:p>
      <w:r>
        <w:rPr>
          <w:rFonts w:ascii="Courier New" w:hAnsi="Courier New"/>
          <w:sz w:val="15"/>
        </w:rPr>
        <w:t>});</w:t>
      </w:r>
    </w:p>
    <w:p/>
    <w:p>
      <w:r>
        <w:rPr>
          <w:rFonts w:ascii="Courier New" w:hAnsi="Courier New"/>
          <w:sz w:val="15"/>
        </w:rPr>
        <w:t>var currentPage = 1, currentSort = {col:-1, dir:'asc'};</w:t>
      </w:r>
    </w:p>
    <w:p/>
    <w:p>
      <w:r>
        <w:rPr>
          <w:rFonts w:ascii="Courier New" w:hAnsi="Courier New"/>
          <w:sz w:val="15"/>
        </w:rPr>
        <w:t>function debounceFilter() { clearTimeout(window._df); window._df = setTimeout(applyFilters, 250); }</w:t>
      </w:r>
    </w:p>
    <w:p/>
    <w:p>
      <w:r>
        <w:rPr>
          <w:rFonts w:ascii="Courier New" w:hAnsi="Courier New"/>
          <w:sz w:val="15"/>
        </w:rPr>
        <w:t>function applyFilters() {</w:t>
      </w:r>
    </w:p>
    <w:p>
      <w:r>
        <w:rPr>
          <w:rFonts w:ascii="Courier New" w:hAnsi="Courier New"/>
          <w:sz w:val="15"/>
        </w:rPr>
        <w:t xml:space="preserve">    var search = document.getElementById('searchInput').value.toLowerCase();</w:t>
      </w:r>
    </w:p>
    <w:p>
      <w:r>
        <w:rPr>
          <w:rFonts w:ascii="Courier New" w:hAnsi="Courier New"/>
          <w:sz w:val="15"/>
        </w:rPr>
        <w:t xml:space="preserve">    var status = document.getElementById('statusFilter').value;</w:t>
      </w:r>
    </w:p>
    <w:p>
      <w:r>
        <w:rPr>
          <w:rFonts w:ascii="Courier New" w:hAnsi="Courier New"/>
          <w:sz w:val="15"/>
        </w:rPr>
        <w:t xml:space="preserve">    var from = document.getElementById('dateFrom').value;</w:t>
      </w:r>
    </w:p>
    <w:p>
      <w:r>
        <w:rPr>
          <w:rFonts w:ascii="Courier New" w:hAnsi="Courier New"/>
          <w:sz w:val="15"/>
        </w:rPr>
        <w:t xml:space="preserve">    var to = document.getElementById('dateTo').value;</w:t>
      </w:r>
    </w:p>
    <w:p>
      <w:r>
        <w:rPr>
          <w:rFonts w:ascii="Courier New" w:hAnsi="Courier New"/>
          <w:sz w:val="15"/>
        </w:rPr>
        <w:t xml:space="preserve">    var pageSize = parseInt(document.getElementById('pageSizeSelect').value);</w:t>
      </w:r>
    </w:p>
    <w:p/>
    <w:p>
      <w:r>
        <w:rPr>
          <w:rFonts w:ascii="Courier New" w:hAnsi="Courier New"/>
          <w:sz w:val="15"/>
        </w:rPr>
        <w:t xml:space="preserve">    var filtered = allTickets.filter(function(t) {</w:t>
      </w:r>
    </w:p>
    <w:p>
      <w:r>
        <w:rPr>
          <w:rFonts w:ascii="Courier New" w:hAnsi="Courier New"/>
          <w:sz w:val="15"/>
        </w:rPr>
        <w:t xml:space="preserve">        if (search &amp;&amp; t.num.toLowerCase().indexOf(search) === -1 &amp;&amp; t.creator.indexOf(search) === -1 &amp;&amp; t.issue.indexOf(search) === -1 &amp;&amp; t.subject.indexOf(search) === -1) return false;</w:t>
      </w:r>
    </w:p>
    <w:p>
      <w:r>
        <w:rPr>
          <w:rFonts w:ascii="Courier New" w:hAnsi="Courier New"/>
          <w:sz w:val="15"/>
        </w:rPr>
        <w:t xml:space="preserve">        if (status &amp;&amp; t.status !== status) return false;</w:t>
      </w:r>
    </w:p>
    <w:p>
      <w:r>
        <w:rPr>
          <w:rFonts w:ascii="Courier New" w:hAnsi="Courier New"/>
          <w:sz w:val="15"/>
        </w:rPr>
        <w:t xml:space="preserve">        if (from &amp;&amp; t.date &lt; from) return false;</w:t>
      </w:r>
    </w:p>
    <w:p>
      <w:r>
        <w:rPr>
          <w:rFonts w:ascii="Courier New" w:hAnsi="Courier New"/>
          <w:sz w:val="15"/>
        </w:rPr>
        <w:t xml:space="preserve">        if (to &amp;&amp; t.date &gt; to) return false;</w:t>
      </w:r>
    </w:p>
    <w:p>
      <w:r>
        <w:rPr>
          <w:rFonts w:ascii="Courier New" w:hAnsi="Courier New"/>
          <w:sz w:val="15"/>
        </w:rPr>
        <w:t xml:space="preserve">        return true;</w:t>
      </w:r>
    </w:p>
    <w:p>
      <w:r>
        <w:rPr>
          <w:rFonts w:ascii="Courier New" w:hAnsi="Courier New"/>
          <w:sz w:val="15"/>
        </w:rPr>
        <w:t xml:space="preserve">    });</w:t>
      </w:r>
    </w:p>
    <w:p/>
    <w:p>
      <w:r>
        <w:rPr>
          <w:rFonts w:ascii="Courier New" w:hAnsi="Courier New"/>
          <w:sz w:val="15"/>
        </w:rPr>
        <w:t xml:space="preserve">    // Sort</w:t>
      </w:r>
    </w:p>
    <w:p>
      <w:r>
        <w:rPr>
          <w:rFonts w:ascii="Courier New" w:hAnsi="Courier New"/>
          <w:sz w:val="15"/>
        </w:rPr>
        <w:t xml:space="preserve">    if (currentSort.col &gt;= 0) {</w:t>
      </w:r>
    </w:p>
    <w:p>
      <w:r>
        <w:rPr>
          <w:rFonts w:ascii="Courier New" w:hAnsi="Courier New"/>
          <w:sz w:val="15"/>
        </w:rPr>
        <w:t xml:space="preserve">        var keys = ['','num','creator','issue','subject','date','status'];</w:t>
      </w:r>
    </w:p>
    <w:p>
      <w:r>
        <w:rPr>
          <w:rFonts w:ascii="Courier New" w:hAnsi="Courier New"/>
          <w:sz w:val="15"/>
        </w:rPr>
        <w:t xml:space="preserve">        var key = keys[currentSort.col];</w:t>
      </w:r>
    </w:p>
    <w:p>
      <w:r>
        <w:rPr>
          <w:rFonts w:ascii="Courier New" w:hAnsi="Courier New"/>
          <w:sz w:val="15"/>
        </w:rPr>
        <w:t xml:space="preserve">        filtered.sort(function(a,b) {</w:t>
      </w:r>
    </w:p>
    <w:p>
      <w:r>
        <w:rPr>
          <w:rFonts w:ascii="Courier New" w:hAnsi="Courier New"/>
          <w:sz w:val="15"/>
        </w:rPr>
        <w:t xml:space="preserve">            var va = a[key], vb = b[key];</w:t>
      </w:r>
    </w:p>
    <w:p>
      <w:r>
        <w:rPr>
          <w:rFonts w:ascii="Courier New" w:hAnsi="Courier New"/>
          <w:sz w:val="15"/>
        </w:rPr>
        <w:t xml:space="preserve">            if (key === 'date') { va = a.date; vb = b.date; }</w:t>
      </w:r>
    </w:p>
    <w:p>
      <w:r>
        <w:rPr>
          <w:rFonts w:ascii="Courier New" w:hAnsi="Courier New"/>
          <w:sz w:val="15"/>
        </w:rPr>
        <w:t xml:space="preserve">            return currentSort.dir === 'asc' ? (va &gt; vb ? 1 : -1) : (va &lt; vb ? 1 : -1);</w:t>
      </w:r>
    </w:p>
    <w:p>
      <w:r>
        <w:rPr>
          <w:rFonts w:ascii="Courier New" w:hAnsi="Courier New"/>
          <w:sz w:val="15"/>
        </w:rPr>
        <w:t xml:space="preserve">        });</w:t>
      </w:r>
    </w:p>
    <w:p>
      <w:r>
        <w:rPr>
          <w:rFonts w:ascii="Courier New" w:hAnsi="Courier New"/>
          <w:sz w:val="15"/>
        </w:rPr>
        <w:t xml:space="preserve">    }</w:t>
      </w:r>
    </w:p>
    <w:p/>
    <w:p>
      <w:r>
        <w:rPr>
          <w:rFonts w:ascii="Courier New" w:hAnsi="Courier New"/>
          <w:sz w:val="15"/>
        </w:rPr>
        <w:t xml:space="preserve">    renderTable(filtered, pageSize);</w:t>
      </w:r>
    </w:p>
    <w:p>
      <w:r>
        <w:rPr>
          <w:rFonts w:ascii="Courier New" w:hAnsi="Courier New"/>
          <w:sz w:val="15"/>
        </w:rPr>
        <w:t>}</w:t>
      </w:r>
    </w:p>
    <w:p/>
    <w:p>
      <w:r>
        <w:rPr>
          <w:rFonts w:ascii="Courier New" w:hAnsi="Courier New"/>
          <w:sz w:val="15"/>
        </w:rPr>
        <w:t>function renderTable(data, pageSize) {</w:t>
      </w:r>
    </w:p>
    <w:p>
      <w:r>
        <w:rPr>
          <w:rFonts w:ascii="Courier New" w:hAnsi="Courier New"/>
          <w:sz w:val="15"/>
        </w:rPr>
        <w:t xml:space="preserve">    var total = data.length;</w:t>
      </w:r>
    </w:p>
    <w:p>
      <w:r>
        <w:rPr>
          <w:rFonts w:ascii="Courier New" w:hAnsi="Courier New"/>
          <w:sz w:val="15"/>
        </w:rPr>
        <w:t xml:space="preserve">    var totalPages = Math.max(1, Math.ceil(total / pageSize));</w:t>
      </w:r>
    </w:p>
    <w:p>
      <w:r>
        <w:rPr>
          <w:rFonts w:ascii="Courier New" w:hAnsi="Courier New"/>
          <w:sz w:val="15"/>
        </w:rPr>
        <w:t xml:space="preserve">    if (currentPage &gt; totalPages) currentPage = totalPages;</w:t>
      </w:r>
    </w:p>
    <w:p>
      <w:r>
        <w:rPr>
          <w:rFonts w:ascii="Courier New" w:hAnsi="Courier New"/>
          <w:sz w:val="15"/>
        </w:rPr>
        <w:t xml:space="preserve">    var start = (currentPage - 1) * pageSize;</w:t>
      </w:r>
    </w:p>
    <w:p>
      <w:r>
        <w:rPr>
          <w:rFonts w:ascii="Courier New" w:hAnsi="Courier New"/>
          <w:sz w:val="15"/>
        </w:rPr>
        <w:t xml:space="preserve">    var end = Math.min(start + pageSize, total);</w:t>
      </w:r>
    </w:p>
    <w:p>
      <w:r>
        <w:rPr>
          <w:rFonts w:ascii="Courier New" w:hAnsi="Courier New"/>
          <w:sz w:val="15"/>
        </w:rPr>
        <w:t xml:space="preserve">    var pageData = data.slice(start, end);</w:t>
      </w:r>
    </w:p>
    <w:p/>
    <w:p>
      <w:r>
        <w:rPr>
          <w:rFonts w:ascii="Courier New" w:hAnsi="Courier New"/>
          <w:sz w:val="15"/>
        </w:rPr>
        <w:t xml:space="preserve">    var tbody = document.getElementById('tableBody');</w:t>
      </w:r>
    </w:p>
    <w:p>
      <w:r>
        <w:rPr>
          <w:rFonts w:ascii="Courier New" w:hAnsi="Courier New"/>
          <w:sz w:val="15"/>
        </w:rPr>
        <w:t xml:space="preserve">    if (pageData.length === 0) {</w:t>
      </w:r>
    </w:p>
    <w:p>
      <w:r>
        <w:rPr>
          <w:rFonts w:ascii="Courier New" w:hAnsi="Courier New"/>
          <w:sz w:val="15"/>
        </w:rPr>
        <w:t xml:space="preserve">        tbody.innerHTML = '';</w:t>
      </w:r>
    </w:p>
    <w:p>
      <w:r>
        <w:rPr>
          <w:rFonts w:ascii="Courier New" w:hAnsi="Courier New"/>
          <w:sz w:val="15"/>
        </w:rPr>
        <w:t xml:space="preserve">        document.getElementById('emptyState').style.display = 'block';</w:t>
      </w:r>
    </w:p>
    <w:p>
      <w:r>
        <w:rPr>
          <w:rFonts w:ascii="Courier New" w:hAnsi="Courier New"/>
          <w:sz w:val="15"/>
        </w:rPr>
        <w:t xml:space="preserve">    } else {</w:t>
      </w:r>
    </w:p>
    <w:p>
      <w:r>
        <w:rPr>
          <w:rFonts w:ascii="Courier New" w:hAnsi="Courier New"/>
          <w:sz w:val="15"/>
        </w:rPr>
        <w:t xml:space="preserve">        document.getElementById('emptyState').style.display = 'none';</w:t>
      </w:r>
    </w:p>
    <w:p>
      <w:r>
        <w:rPr>
          <w:rFonts w:ascii="Courier New" w:hAnsi="Courier New"/>
          <w:sz w:val="15"/>
        </w:rPr>
        <w:t xml:space="preserve">        tbody.innerHTML = pageData.map(function(t) { return t.html; }).join('');</w:t>
      </w:r>
    </w:p>
    <w:p>
      <w:r>
        <w:rPr>
          <w:rFonts w:ascii="Courier New" w:hAnsi="Courier New"/>
          <w:sz w:val="15"/>
        </w:rPr>
        <w:t xml:space="preserve">    }</w:t>
      </w:r>
    </w:p>
    <w:p/>
    <w:p>
      <w:r>
        <w:rPr>
          <w:rFonts w:ascii="Courier New" w:hAnsi="Courier New"/>
          <w:sz w:val="15"/>
        </w:rPr>
        <w:t xml:space="preserve">    document.getElementById('paginationInfo').textContent = 'Showing ' + (total &gt; 0 ? (start+1) + '–' + end : '0') + ' of ' + total + ' tickets';</w:t>
      </w:r>
    </w:p>
    <w:p/>
    <w:p>
      <w:r>
        <w:rPr>
          <w:rFonts w:ascii="Courier New" w:hAnsi="Courier New"/>
          <w:sz w:val="15"/>
        </w:rPr>
        <w:t xml:space="preserve">    // Pagination controls</w:t>
      </w:r>
    </w:p>
    <w:p>
      <w:r>
        <w:rPr>
          <w:rFonts w:ascii="Courier New" w:hAnsi="Courier New"/>
          <w:sz w:val="15"/>
        </w:rPr>
        <w:t xml:space="preserve">    var controls = document.getElementById('pageControls');</w:t>
      </w:r>
    </w:p>
    <w:p>
      <w:r>
        <w:rPr>
          <w:rFonts w:ascii="Courier New" w:hAnsi="Courier New"/>
          <w:sz w:val="15"/>
        </w:rPr>
        <w:t xml:space="preserve">    controls.innerHTML = '';</w:t>
      </w:r>
    </w:p>
    <w:p>
      <w:r>
        <w:rPr>
          <w:rFonts w:ascii="Courier New" w:hAnsi="Courier New"/>
          <w:sz w:val="15"/>
        </w:rPr>
        <w:t xml:space="preserve">    controls.appendChild(createPageBtn('‹', currentPage &gt; 1 ? function(){currentPage--;applyFilters();} : null));</w:t>
      </w:r>
    </w:p>
    <w:p>
      <w:r>
        <w:rPr>
          <w:rFonts w:ascii="Courier New" w:hAnsi="Courier New"/>
          <w:sz w:val="15"/>
        </w:rPr>
        <w:t xml:space="preserve">    var startPage = Math.max(1, currentPage - 2);</w:t>
      </w:r>
    </w:p>
    <w:p>
      <w:r>
        <w:rPr>
          <w:rFonts w:ascii="Courier New" w:hAnsi="Courier New"/>
          <w:sz w:val="15"/>
        </w:rPr>
        <w:t xml:space="preserve">    var endPage = Math.min(totalPages, currentPage + 2);</w:t>
      </w:r>
    </w:p>
    <w:p>
      <w:r>
        <w:rPr>
          <w:rFonts w:ascii="Courier New" w:hAnsi="Courier New"/>
          <w:sz w:val="15"/>
        </w:rPr>
        <w:t xml:space="preserve">    if (startPage &gt; 1) { controls.appendChild(createPageBtn('1', function(){currentPage=1;applyFilters();})); if (startPage &gt; 2) controls.appendChild(createPageBtn('...', null, true)); }</w:t>
      </w:r>
    </w:p>
    <w:p>
      <w:r>
        <w:rPr>
          <w:rFonts w:ascii="Courier New" w:hAnsi="Courier New"/>
          <w:sz w:val="15"/>
        </w:rPr>
        <w:t xml:space="preserve">    for (var i = startPage; i &lt;= endPage; i++) controls.appendChild(createPageBtn(i, function(p){return function(){currentPage=p;applyFilters();}}(i), false, i === currentPage));</w:t>
      </w:r>
    </w:p>
    <w:p>
      <w:r>
        <w:rPr>
          <w:rFonts w:ascii="Courier New" w:hAnsi="Courier New"/>
          <w:sz w:val="15"/>
        </w:rPr>
        <w:t xml:space="preserve">    if (endPage &lt; totalPages) { if (endPage &lt; totalPages - 1) controls.appendChild(createPageBtn('...', null, true)); controls.appendChild(createPageBtn(totalPages, function(){currentPage=totalPages;applyFilters();})); }</w:t>
      </w:r>
    </w:p>
    <w:p>
      <w:r>
        <w:rPr>
          <w:rFonts w:ascii="Courier New" w:hAnsi="Courier New"/>
          <w:sz w:val="15"/>
        </w:rPr>
        <w:t xml:space="preserve">    controls.appendChild(createPageBtn('›', currentPage &lt; totalPages ? function(){currentPage++;applyFilters();} : null));</w:t>
      </w:r>
    </w:p>
    <w:p/>
    <w:p>
      <w:r>
        <w:rPr>
          <w:rFonts w:ascii="Courier New" w:hAnsi="Courier New"/>
          <w:sz w:val="15"/>
        </w:rPr>
        <w:t xml:space="preserve">    // Update clear button</w:t>
      </w:r>
    </w:p>
    <w:p>
      <w:r>
        <w:rPr>
          <w:rFonts w:ascii="Courier New" w:hAnsi="Courier New"/>
          <w:sz w:val="15"/>
        </w:rPr>
        <w:t xml:space="preserve">    var hasFilters = document.getElementById('searchInput').value || document.getElementById('statusFilter').value || document.getElementById('dateFrom').value || document.getElementById('dateTo').value;</w:t>
      </w:r>
    </w:p>
    <w:p>
      <w:r>
        <w:rPr>
          <w:rFonts w:ascii="Courier New" w:hAnsi="Courier New"/>
          <w:sz w:val="15"/>
        </w:rPr>
        <w:t xml:space="preserve">    document.getElementById('clearFilters').style.display = hasFilters ? 'inline-flex' : 'none';</w:t>
      </w:r>
    </w:p>
    <w:p/>
    <w:p>
      <w:r>
        <w:rPr>
          <w:rFonts w:ascii="Courier New" w:hAnsi="Courier New"/>
          <w:sz w:val="15"/>
        </w:rPr>
        <w:t xml:space="preserve">    lucide.createIcons();</w:t>
      </w:r>
    </w:p>
    <w:p>
      <w:r>
        <w:rPr>
          <w:rFonts w:ascii="Courier New" w:hAnsi="Courier New"/>
          <w:sz w:val="15"/>
        </w:rPr>
        <w:t>}</w:t>
      </w:r>
    </w:p>
    <w:p/>
    <w:p>
      <w:r>
        <w:rPr>
          <w:rFonts w:ascii="Courier New" w:hAnsi="Courier New"/>
          <w:sz w:val="15"/>
        </w:rPr>
        <w:t>function createPageBtn(text, onClick, disabled, isActive) {</w:t>
      </w:r>
    </w:p>
    <w:p>
      <w:r>
        <w:rPr>
          <w:rFonts w:ascii="Courier New" w:hAnsi="Courier New"/>
          <w:sz w:val="15"/>
        </w:rPr>
        <w:t xml:space="preserve">    var btn = document.createElement('button');</w:t>
      </w:r>
    </w:p>
    <w:p>
      <w:r>
        <w:rPr>
          <w:rFonts w:ascii="Courier New" w:hAnsi="Courier New"/>
          <w:sz w:val="15"/>
        </w:rPr>
        <w:t xml:space="preserve">    btn.className = 'page-btn' + (isActive ? ' active' : '');</w:t>
      </w:r>
    </w:p>
    <w:p>
      <w:r>
        <w:rPr>
          <w:rFonts w:ascii="Courier New" w:hAnsi="Courier New"/>
          <w:sz w:val="15"/>
        </w:rPr>
        <w:t xml:space="preserve">    btn.textContent = text;</w:t>
      </w:r>
    </w:p>
    <w:p>
      <w:r>
        <w:rPr>
          <w:rFonts w:ascii="Courier New" w:hAnsi="Courier New"/>
          <w:sz w:val="15"/>
        </w:rPr>
        <w:t xml:space="preserve">    btn.disabled = !onClick;</w:t>
      </w:r>
    </w:p>
    <w:p>
      <w:r>
        <w:rPr>
          <w:rFonts w:ascii="Courier New" w:hAnsi="Courier New"/>
          <w:sz w:val="15"/>
        </w:rPr>
        <w:t xml:space="preserve">    if (onClick) btn.onclick = onClick;</w:t>
      </w:r>
    </w:p>
    <w:p>
      <w:r>
        <w:rPr>
          <w:rFonts w:ascii="Courier New" w:hAnsi="Courier New"/>
          <w:sz w:val="15"/>
        </w:rPr>
        <w:t xml:space="preserve">    return btn;</w:t>
      </w:r>
    </w:p>
    <w:p>
      <w:r>
        <w:rPr>
          <w:rFonts w:ascii="Courier New" w:hAnsi="Courier New"/>
          <w:sz w:val="15"/>
        </w:rPr>
        <w:t>}</w:t>
      </w:r>
    </w:p>
    <w:p/>
    <w:p>
      <w:r>
        <w:rPr>
          <w:rFonts w:ascii="Courier New" w:hAnsi="Courier New"/>
          <w:sz w:val="15"/>
        </w:rPr>
        <w:t>function clearFilters() {</w:t>
      </w:r>
    </w:p>
    <w:p>
      <w:r>
        <w:rPr>
          <w:rFonts w:ascii="Courier New" w:hAnsi="Courier New"/>
          <w:sz w:val="15"/>
        </w:rPr>
        <w:t xml:space="preserve">    document.getElementById('searchInput').value = '';</w:t>
      </w:r>
    </w:p>
    <w:p>
      <w:r>
        <w:rPr>
          <w:rFonts w:ascii="Courier New" w:hAnsi="Courier New"/>
          <w:sz w:val="15"/>
        </w:rPr>
        <w:t xml:space="preserve">    document.getElementById('statusFilter').value = '';</w:t>
      </w:r>
    </w:p>
    <w:p>
      <w:r>
        <w:rPr>
          <w:rFonts w:ascii="Courier New" w:hAnsi="Courier New"/>
          <w:sz w:val="15"/>
        </w:rPr>
        <w:t xml:space="preserve">    document.getElementById('dateFrom').value = '';</w:t>
      </w:r>
    </w:p>
    <w:p>
      <w:r>
        <w:rPr>
          <w:rFonts w:ascii="Courier New" w:hAnsi="Courier New"/>
          <w:sz w:val="15"/>
        </w:rPr>
        <w:t xml:space="preserve">    document.getElementById('dateTo').value = '';</w:t>
      </w:r>
    </w:p>
    <w:p>
      <w:r>
        <w:rPr>
          <w:rFonts w:ascii="Courier New" w:hAnsi="Courier New"/>
          <w:sz w:val="15"/>
        </w:rPr>
        <w:t xml:space="preserve">    currentPage = 1;</w:t>
      </w:r>
    </w:p>
    <w:p>
      <w:r>
        <w:rPr>
          <w:rFonts w:ascii="Courier New" w:hAnsi="Courier New"/>
          <w:sz w:val="15"/>
        </w:rPr>
        <w:t xml:space="preserve">    applyFilters();</w:t>
      </w:r>
    </w:p>
    <w:p>
      <w:r>
        <w:rPr>
          <w:rFonts w:ascii="Courier New" w:hAnsi="Courier New"/>
          <w:sz w:val="15"/>
        </w:rPr>
        <w:t>}</w:t>
      </w:r>
    </w:p>
    <w:p/>
    <w:p>
      <w:r>
        <w:rPr>
          <w:rFonts w:ascii="Courier New" w:hAnsi="Courier New"/>
          <w:sz w:val="15"/>
        </w:rPr>
        <w:t>function sortTable(col) {</w:t>
      </w:r>
    </w:p>
    <w:p>
      <w:r>
        <w:rPr>
          <w:rFonts w:ascii="Courier New" w:hAnsi="Courier New"/>
          <w:sz w:val="15"/>
        </w:rPr>
        <w:t xml:space="preserve">    if (currentSort.col === col) {</w:t>
      </w:r>
    </w:p>
    <w:p>
      <w:r>
        <w:rPr>
          <w:rFonts w:ascii="Courier New" w:hAnsi="Courier New"/>
          <w:sz w:val="15"/>
        </w:rPr>
        <w:t xml:space="preserve">        currentSort.dir = currentSort.dir === 'asc' ? 'desc' : 'asc';</w:t>
      </w:r>
    </w:p>
    <w:p>
      <w:r>
        <w:rPr>
          <w:rFonts w:ascii="Courier New" w:hAnsi="Courier New"/>
          <w:sz w:val="15"/>
        </w:rPr>
        <w:t xml:space="preserve">    } else { currentSort.col = col; currentSort.dir = 'asc'; }</w:t>
      </w:r>
    </w:p>
    <w:p>
      <w:r>
        <w:rPr>
          <w:rFonts w:ascii="Courier New" w:hAnsi="Courier New"/>
          <w:sz w:val="15"/>
        </w:rPr>
        <w:t xml:space="preserve">    document.querySelectorAll('thead th .sort-arrow').forEach(function(el) { el.textContent = ''; });</w:t>
      </w:r>
    </w:p>
    <w:p>
      <w:r>
        <w:rPr>
          <w:rFonts w:ascii="Courier New" w:hAnsi="Courier New"/>
          <w:sz w:val="15"/>
        </w:rPr>
        <w:t xml:space="preserve">    var arrow = document.querySelector('thead th[data-col="' + col + '"] .sort-arrow');</w:t>
      </w:r>
    </w:p>
    <w:p>
      <w:r>
        <w:rPr>
          <w:rFonts w:ascii="Courier New" w:hAnsi="Courier New"/>
          <w:sz w:val="15"/>
        </w:rPr>
        <w:t xml:space="preserve">    if (arrow) arrow.textContent = currentSort.dir === 'asc' ? '↑' : '↓';</w:t>
      </w:r>
    </w:p>
    <w:p>
      <w:r>
        <w:rPr>
          <w:rFonts w:ascii="Courier New" w:hAnsi="Courier New"/>
          <w:sz w:val="15"/>
        </w:rPr>
        <w:t xml:space="preserve">    applyFilters();</w:t>
      </w:r>
    </w:p>
    <w:p>
      <w:r>
        <w:rPr>
          <w:rFonts w:ascii="Courier New" w:hAnsi="Courier New"/>
          <w:sz w:val="15"/>
        </w:rPr>
        <w:t>}</w:t>
      </w:r>
    </w:p>
    <w:p/>
    <w:p>
      <w:r>
        <w:rPr>
          <w:rFonts w:ascii="Courier New" w:hAnsi="Courier New"/>
          <w:sz w:val="15"/>
        </w:rPr>
        <w:t>// Bulk actions</w:t>
      </w:r>
    </w:p>
    <w:p>
      <w:r>
        <w:rPr>
          <w:rFonts w:ascii="Courier New" w:hAnsi="Courier New"/>
          <w:sz w:val="15"/>
        </w:rPr>
        <w:t>function toggleSelectAll() {</w:t>
      </w:r>
    </w:p>
    <w:p>
      <w:r>
        <w:rPr>
          <w:rFonts w:ascii="Courier New" w:hAnsi="Courier New"/>
          <w:sz w:val="15"/>
        </w:rPr>
        <w:t xml:space="preserve">    var checked = document.getElementById('selectAll').checked;</w:t>
      </w:r>
    </w:p>
    <w:p>
      <w:r>
        <w:rPr>
          <w:rFonts w:ascii="Courier New" w:hAnsi="Courier New"/>
          <w:sz w:val="15"/>
        </w:rPr>
        <w:t xml:space="preserve">    document.querySelectorAll('.ticket-check').forEach(function(cb) { cb.checked = checked; });</w:t>
      </w:r>
    </w:p>
    <w:p>
      <w:r>
        <w:rPr>
          <w:rFonts w:ascii="Courier New" w:hAnsi="Courier New"/>
          <w:sz w:val="15"/>
        </w:rPr>
        <w:t xml:space="preserve">    updateBulkBar();</w:t>
      </w:r>
    </w:p>
    <w:p>
      <w:r>
        <w:rPr>
          <w:rFonts w:ascii="Courier New" w:hAnsi="Courier New"/>
          <w:sz w:val="15"/>
        </w:rPr>
        <w:t>}</w:t>
      </w:r>
    </w:p>
    <w:p/>
    <w:p>
      <w:r>
        <w:rPr>
          <w:rFonts w:ascii="Courier New" w:hAnsi="Courier New"/>
          <w:sz w:val="15"/>
        </w:rPr>
        <w:t>function updateBulkBar() {</w:t>
      </w:r>
    </w:p>
    <w:p>
      <w:r>
        <w:rPr>
          <w:rFonts w:ascii="Courier New" w:hAnsi="Courier New"/>
          <w:sz w:val="15"/>
        </w:rPr>
        <w:t xml:space="preserve">    var checked = document.querySelectorAll('.ticket-check:checked').length;</w:t>
      </w:r>
    </w:p>
    <w:p>
      <w:r>
        <w:rPr>
          <w:rFonts w:ascii="Courier New" w:hAnsi="Courier New"/>
          <w:sz w:val="15"/>
        </w:rPr>
        <w:t xml:space="preserve">    var bar = document.getElementById('bulkActionBar');</w:t>
      </w:r>
    </w:p>
    <w:p>
      <w:r>
        <w:rPr>
          <w:rFonts w:ascii="Courier New" w:hAnsi="Courier New"/>
          <w:sz w:val="15"/>
        </w:rPr>
        <w:t xml:space="preserve">    document.getElementById('bulkCount').textContent = checked + ' ticket(s) selected';</w:t>
      </w:r>
    </w:p>
    <w:p>
      <w:r>
        <w:rPr>
          <w:rFonts w:ascii="Courier New" w:hAnsi="Courier New"/>
          <w:sz w:val="15"/>
        </w:rPr>
        <w:t xml:space="preserve">    bar.style.display = checked &gt; 0 ? 'flex' : 'none';</w:t>
      </w:r>
    </w:p>
    <w:p>
      <w:r>
        <w:rPr>
          <w:rFonts w:ascii="Courier New" w:hAnsi="Courier New"/>
          <w:sz w:val="15"/>
        </w:rPr>
        <w:t xml:space="preserve">    bar.style.animation = checked &gt; 0 ? 'slide-up 200ms cubic-bezier(0.16,1,0.3,1)' : '';</w:t>
      </w:r>
    </w:p>
    <w:p>
      <w:r>
        <w:rPr>
          <w:rFonts w:ascii="Courier New" w:hAnsi="Courier New"/>
          <w:sz w:val="15"/>
        </w:rPr>
        <w:t>}</w:t>
      </w:r>
    </w:p>
    <w:p/>
    <w:p>
      <w:r>
        <w:rPr>
          <w:rFonts w:ascii="Courier New" w:hAnsi="Courier New"/>
          <w:sz w:val="15"/>
        </w:rPr>
        <w:t>function clearBulkSelection() {</w:t>
      </w:r>
    </w:p>
    <w:p>
      <w:r>
        <w:rPr>
          <w:rFonts w:ascii="Courier New" w:hAnsi="Courier New"/>
          <w:sz w:val="15"/>
        </w:rPr>
        <w:t xml:space="preserve">    document.querySelectorAll('.ticket-check').forEach(function(cb) { cb.checked = false; });</w:t>
      </w:r>
    </w:p>
    <w:p>
      <w:r>
        <w:rPr>
          <w:rFonts w:ascii="Courier New" w:hAnsi="Courier New"/>
          <w:sz w:val="15"/>
        </w:rPr>
        <w:t xml:space="preserve">    document.getElementById('selectAll').checked = false;</w:t>
      </w:r>
    </w:p>
    <w:p>
      <w:r>
        <w:rPr>
          <w:rFonts w:ascii="Courier New" w:hAnsi="Courier New"/>
          <w:sz w:val="15"/>
        </w:rPr>
        <w:t xml:space="preserve">    document.getElementById('bulkActionBar').style.display = 'none';</w:t>
      </w:r>
    </w:p>
    <w:p>
      <w:r>
        <w:rPr>
          <w:rFonts w:ascii="Courier New" w:hAnsi="Courier New"/>
          <w:sz w:val="15"/>
        </w:rPr>
        <w:t>}</w:t>
      </w:r>
    </w:p>
    <w:p/>
    <w:p>
      <w:r>
        <w:rPr>
          <w:rFonts w:ascii="Courier New" w:hAnsi="Courier New"/>
          <w:sz w:val="15"/>
        </w:rPr>
        <w:t>function bulkAction(action, comment) {</w:t>
      </w:r>
    </w:p>
    <w:p>
      <w:r>
        <w:rPr>
          <w:rFonts w:ascii="Courier New" w:hAnsi="Courier New"/>
          <w:sz w:val="15"/>
        </w:rPr>
        <w:t xml:space="preserve">    var ids = [];</w:t>
      </w:r>
    </w:p>
    <w:p>
      <w:r>
        <w:rPr>
          <w:rFonts w:ascii="Courier New" w:hAnsi="Courier New"/>
          <w:sz w:val="15"/>
        </w:rPr>
        <w:t xml:space="preserve">    document.querySelectorAll('.ticket-check:checked').forEach(function(cb) { ids.push(parseInt(cb.value)); });</w:t>
      </w:r>
    </w:p>
    <w:p>
      <w:r>
        <w:rPr>
          <w:rFonts w:ascii="Courier New" w:hAnsi="Courier New"/>
          <w:sz w:val="15"/>
        </w:rPr>
        <w:t xml:space="preserve">    if (ids.length === 0) return;</w:t>
      </w:r>
    </w:p>
    <w:p>
      <w:r>
        <w:rPr>
          <w:rFonts w:ascii="Courier New" w:hAnsi="Courier New"/>
          <w:sz w:val="15"/>
        </w:rPr>
        <w:t xml:space="preserve">    fetch('/approver/bulk-action', {</w:t>
      </w:r>
    </w:p>
    <w:p>
      <w:r>
        <w:rPr>
          <w:rFonts w:ascii="Courier New" w:hAnsi="Courier New"/>
          <w:sz w:val="15"/>
        </w:rPr>
        <w:t xml:space="preserve">        method:'POST', headers:{'Content-Type':'application/json'},</w:t>
      </w:r>
    </w:p>
    <w:p>
      <w:r>
        <w:rPr>
          <w:rFonts w:ascii="Courier New" w:hAnsi="Courier New"/>
          <w:sz w:val="15"/>
        </w:rPr>
        <w:t xml:space="preserve">        body: JSON.stringify({ticket_ids: ids, action: action, comment: comment || ''})</w:t>
      </w:r>
    </w:p>
    <w:p>
      <w:r>
        <w:rPr>
          <w:rFonts w:ascii="Courier New" w:hAnsi="Courier New"/>
          <w:sz w:val="15"/>
        </w:rPr>
        <w:t xml:space="preserve">    }).then(function(r){return r.json()}).then(function(data){</w:t>
      </w:r>
    </w:p>
    <w:p>
      <w:r>
        <w:rPr>
          <w:rFonts w:ascii="Courier New" w:hAnsi="Courier New"/>
          <w:sz w:val="15"/>
        </w:rPr>
        <w:t xml:space="preserve">        if (data.success) {</w:t>
      </w:r>
    </w:p>
    <w:p>
      <w:r>
        <w:rPr>
          <w:rFonts w:ascii="Courier New" w:hAnsi="Courier New"/>
          <w:sz w:val="15"/>
        </w:rPr>
        <w:t xml:space="preserve">            toast.success('', data.processed + ' ticket(s) ' + action + 'd successfully.');</w:t>
      </w:r>
    </w:p>
    <w:p>
      <w:r>
        <w:rPr>
          <w:rFonts w:ascii="Courier New" w:hAnsi="Courier New"/>
          <w:sz w:val="15"/>
        </w:rPr>
        <w:t xml:space="preserve">            setTimeout(function(){window.location.reload();}, 1500);</w:t>
      </w:r>
    </w:p>
    <w:p>
      <w:r>
        <w:rPr>
          <w:rFonts w:ascii="Courier New" w:hAnsi="Courier New"/>
          <w:sz w:val="15"/>
        </w:rPr>
        <w:t xml:space="preserve">        }</w:t>
      </w:r>
    </w:p>
    <w:p>
      <w:r>
        <w:rPr>
          <w:rFonts w:ascii="Courier New" w:hAnsi="Courier New"/>
          <w:sz w:val="15"/>
        </w:rPr>
        <w:t xml:space="preserve">    });</w:t>
      </w:r>
    </w:p>
    <w:p>
      <w:r>
        <w:rPr>
          <w:rFonts w:ascii="Courier New" w:hAnsi="Courier New"/>
          <w:sz w:val="15"/>
        </w:rPr>
        <w:t>}</w:t>
      </w:r>
    </w:p>
    <w:p/>
    <w:p>
      <w:r>
        <w:rPr>
          <w:rFonts w:ascii="Courier New" w:hAnsi="Courier New"/>
          <w:sz w:val="15"/>
        </w:rPr>
        <w:t>document.addEventListener('DOMContentLoaded', function() {</w:t>
      </w:r>
    </w:p>
    <w:p>
      <w:r>
        <w:rPr>
          <w:rFonts w:ascii="Courier New" w:hAnsi="Courier New"/>
          <w:sz w:val="15"/>
        </w:rPr>
        <w:t xml:space="preserve">    applyFilters();</w:t>
      </w:r>
    </w:p>
    <w:p>
      <w:r>
        <w:rPr>
          <w:rFonts w:ascii="Courier New" w:hAnsi="Courier New"/>
          <w:sz w:val="15"/>
        </w:rPr>
        <w:t>});</w:t>
      </w:r>
    </w:p>
    <w:p>
      <w:r>
        <w:rPr>
          <w:rFonts w:ascii="Courier New" w:hAnsi="Courier New"/>
          <w:sz w:val="15"/>
        </w:rPr>
        <w:t>&lt;/script&gt;</w:t>
      </w:r>
    </w:p>
    <w:p>
      <w:r>
        <w:rPr>
          <w:rFonts w:ascii="Courier New" w:hAnsi="Courier New"/>
          <w:sz w:val="15"/>
        </w:rPr>
        <w:t>{% endblock %}</w:t>
      </w:r>
    </w:p>
    <w:p>
      <w:pPr>
        <w:pStyle w:val="Heading2"/>
      </w:pPr>
      <w:r>
        <w:t>approver/ticket_detail.html</w:t>
      </w:r>
    </w:p>
    <w:p>
      <w:r>
        <w:rPr>
          <w:rFonts w:ascii="Courier New" w:hAnsi="Courier New"/>
          <w:b/>
          <w:color w:val="01696F"/>
          <w:sz w:val="18"/>
        </w:rPr>
        <w:t>File: app/templates/approver/ticket_detail.html</w:t>
      </w:r>
    </w:p>
    <w:p>
      <w:r>
        <w:rPr>
          <w:rFonts w:ascii="Courier New" w:hAnsi="Courier New"/>
          <w:sz w:val="15"/>
        </w:rPr>
        <w:t>{% extends "base.html" %}</w:t>
      </w:r>
    </w:p>
    <w:p>
      <w:r>
        <w:rPr>
          <w:rFonts w:ascii="Courier New" w:hAnsi="Courier New"/>
          <w:sz w:val="15"/>
        </w:rPr>
        <w:t>{% block title %}Review {{ ticket.ticket_number }} - ACCIO{% endblock %}</w:t>
      </w:r>
    </w:p>
    <w:p>
      <w:r>
        <w:rPr>
          <w:rFonts w:ascii="Courier New" w:hAnsi="Courier New"/>
          <w:sz w:val="15"/>
        </w:rPr>
        <w:t>{% block content %}</w:t>
      </w:r>
    </w:p>
    <w:p>
      <w:r>
        <w:rPr>
          <w:rFonts w:ascii="Courier New" w:hAnsi="Courier New"/>
          <w:sz w:val="15"/>
        </w:rPr>
        <w:t>&lt;div style="margin-bottom:28px;"&gt;</w:t>
      </w:r>
    </w:p>
    <w:p>
      <w:r>
        <w:rPr>
          <w:rFonts w:ascii="Courier New" w:hAnsi="Courier New"/>
          <w:sz w:val="15"/>
        </w:rPr>
        <w:t xml:space="preserve">    &lt;a href="{{ url_for('appr.queue') }}" style="font-size:13px;color:var(--text-muted);text-decoration:none;display:inline-flex;align-items:center;gap:4px;margin-bottom:12px;"&gt;</w:t>
      </w:r>
    </w:p>
    <w:p>
      <w:r>
        <w:rPr>
          <w:rFonts w:ascii="Courier New" w:hAnsi="Courier New"/>
          <w:sz w:val="15"/>
        </w:rPr>
        <w:t xml:space="preserve">        &lt;i data-lucide="arrow-left" style="width:14px;height:14px;"&gt;&lt;/i&gt; Back to Queue</w:t>
      </w:r>
    </w:p>
    <w:p>
      <w:r>
        <w:rPr>
          <w:rFonts w:ascii="Courier New" w:hAnsi="Courier New"/>
          <w:sz w:val="15"/>
        </w:rPr>
        <w:t xml:space="preserve">    &lt;/a&gt;</w:t>
      </w:r>
    </w:p>
    <w:p>
      <w:r>
        <w:rPr>
          <w:rFonts w:ascii="Courier New" w:hAnsi="Courier New"/>
          <w:sz w:val="15"/>
        </w:rPr>
        <w:t xml:space="preserve">    &lt;div style="display:flex;align-items:center;gap:12px;flex-wrap:wrap;"&gt;</w:t>
      </w:r>
    </w:p>
    <w:p>
      <w:r>
        <w:rPr>
          <w:rFonts w:ascii="Courier New" w:hAnsi="Courier New"/>
          <w:sz w:val="15"/>
        </w:rPr>
        <w:t xml:space="preserve">        &lt;h1 style="font-size:22px;font-weight:700;color:var(--text);margin:0;"&gt;</w:t>
      </w:r>
    </w:p>
    <w:p>
      <w:r>
        <w:rPr>
          <w:rFonts w:ascii="Courier New" w:hAnsi="Courier New"/>
          <w:sz w:val="15"/>
        </w:rPr>
        <w:t xml:space="preserve">            &lt;span class="ticket-num-wrapper"&gt;</w:t>
      </w:r>
    </w:p>
    <w:p>
      <w:r>
        <w:rPr>
          <w:rFonts w:ascii="Courier New" w:hAnsi="Courier New"/>
          <w:sz w:val="15"/>
        </w:rPr>
        <w:t xml:space="preserve">                &lt;span class="ticket-num" style="font-size:22px;"&gt;{{ ticket.ticket_number }}&lt;/span&gt;</w:t>
      </w:r>
    </w:p>
    <w:p>
      <w:r>
        <w:rPr>
          <w:rFonts w:ascii="Courier New" w:hAnsi="Courier New"/>
          <w:sz w:val="15"/>
        </w:rPr>
        <w:t xml:space="preserve">                &lt;button class="copy-btn" onclick="copyTicketNum(this,'{{ ticket.ticket_number }}')" title="Copy ticket number"&gt;</w:t>
      </w:r>
    </w:p>
    <w:p>
      <w:r>
        <w:rPr>
          <w:rFonts w:ascii="Courier New" w:hAnsi="Courier New"/>
          <w:sz w:val="15"/>
        </w:rPr>
        <w:t xml:space="preserve">                    &lt;i data-lucide="copy" style="width:14px;height:14px;"&gt;&lt;/i&gt;</w:t>
      </w:r>
    </w:p>
    <w:p>
      <w:r>
        <w:rPr>
          <w:rFonts w:ascii="Courier New" w:hAnsi="Courier New"/>
          <w:sz w:val="15"/>
        </w:rPr>
        <w:t xml:space="preserve">                &lt;/button&gt;</w:t>
      </w:r>
    </w:p>
    <w:p>
      <w:r>
        <w:rPr>
          <w:rFonts w:ascii="Courier New" w:hAnsi="Courier New"/>
          <w:sz w:val="15"/>
        </w:rPr>
        <w:t xml:space="preserve">            &lt;/span&gt;</w:t>
      </w:r>
    </w:p>
    <w:p>
      <w:r>
        <w:rPr>
          <w:rFonts w:ascii="Courier New" w:hAnsi="Courier New"/>
          <w:sz w:val="15"/>
        </w:rPr>
        <w:t xml:space="preserve">        &lt;/h1&gt;</w:t>
      </w:r>
    </w:p>
    <w:p>
      <w:r>
        <w:rPr>
          <w:rFonts w:ascii="Courier New" w:hAnsi="Courier New"/>
          <w:sz w:val="15"/>
        </w:rPr>
        <w:t xml:space="preserve">        {% set status = ticket.current_status %}</w:t>
      </w:r>
    </w:p>
    <w:p>
      <w:r>
        <w:rPr>
          <w:rFonts w:ascii="Courier New" w:hAnsi="Courier New"/>
          <w:sz w:val="15"/>
        </w:rPr>
        <w:t xml:space="preserve">        {% if status == 'Pending' %}&lt;span class="badge badge-yellow"&gt;&lt;i data-lucide="clock" style="width:12px;height:12px;"&gt;&lt;/i&gt; Pending&lt;/span&gt;</w:t>
      </w:r>
    </w:p>
    <w:p>
      <w:r>
        <w:rPr>
          <w:rFonts w:ascii="Courier New" w:hAnsi="Courier New"/>
          <w:sz w:val="15"/>
        </w:rPr>
        <w:t xml:space="preserve">        {% elif status == 'Under Review' %}&lt;span class="badge badge-blue"&gt;&lt;i data-lucide="search" style="width:12px;height:12px;"&gt;&lt;/i&gt; Under Review&lt;/span&gt;</w:t>
      </w:r>
    </w:p>
    <w:p>
      <w:r>
        <w:rPr>
          <w:rFonts w:ascii="Courier New" w:hAnsi="Courier New"/>
          <w:sz w:val="15"/>
        </w:rPr>
        <w:t xml:space="preserve">        {% elif status == 'Approved' %}&lt;span class="badge badge-green"&gt;&lt;i data-lucide="check-circle" style="width:12px;height:12px;"&gt;&lt;/i&gt; Approved&lt;/span&gt;</w:t>
      </w:r>
    </w:p>
    <w:p>
      <w:r>
        <w:rPr>
          <w:rFonts w:ascii="Courier New" w:hAnsi="Courier New"/>
          <w:sz w:val="15"/>
        </w:rPr>
        <w:t xml:space="preserve">        {% elif status == 'Rejected' %}&lt;span class="badge badge-red"&gt;&lt;i data-lucide="x-circle" style="width:12px;height:12px;"&gt;&lt;/i&gt; Rejected&lt;/span&gt;</w:t>
      </w:r>
    </w:p>
    <w:p>
      <w:r>
        <w:rPr>
          <w:rFonts w:ascii="Courier New" w:hAnsi="Courier New"/>
          <w:sz w:val="15"/>
        </w:rPr>
        <w:t xml:space="preserve">        {% elif status == 'Needs Clarification' %}&lt;span class="badge badge-orange"&gt;&lt;i data-lucide="message-square" style="width:12px;height:12px;"&gt;&lt;/i&gt; Needs Clarification&lt;/span&gt;</w:t>
      </w:r>
    </w:p>
    <w:p>
      <w:r>
        <w:rPr>
          <w:rFonts w:ascii="Courier New" w:hAnsi="Courier New"/>
          <w:sz w:val="15"/>
        </w:rPr>
        <w:t xml:space="preserve">        {% elif status == 'Sent to Fulfilment' %}&lt;span class="badge badge-green"&gt;&lt;i data-lucide="check-circle" style="width:12px;height:12px;"&gt;&lt;/i&gt; Sent to Fulfilment&lt;/span&gt;</w:t>
      </w:r>
    </w:p>
    <w:p>
      <w:r>
        <w:rPr>
          <w:rFonts w:ascii="Courier New" w:hAnsi="Courier New"/>
          <w:sz w:val="15"/>
        </w:rPr>
        <w:t xml:space="preserve">        {% else %}&lt;span class="badge badge-yellow"&gt;{{ status }}&lt;/span&gt;{% endif %}</w:t>
      </w:r>
    </w:p>
    <w:p>
      <w:r>
        <w:rPr>
          <w:rFonts w:ascii="Courier New" w:hAnsi="Courier New"/>
          <w:sz w:val="15"/>
        </w:rPr>
        <w:t xml:space="preserve">        &lt;!-- Reassign button --&gt;</w:t>
      </w:r>
    </w:p>
    <w:p>
      <w:r>
        <w:rPr>
          <w:rFonts w:ascii="Courier New" w:hAnsi="Courier New"/>
          <w:sz w:val="15"/>
        </w:rPr>
        <w:t xml:space="preserve">        &lt;button class="btn-secondary" style="padding:4px 12px;font-size:12px;" onclick="openReassignModal()"&gt;</w:t>
      </w:r>
    </w:p>
    <w:p>
      <w:r>
        <w:rPr>
          <w:rFonts w:ascii="Courier New" w:hAnsi="Courier New"/>
          <w:sz w:val="15"/>
        </w:rPr>
        <w:t xml:space="preserve">            &lt;i data-lucide="refresh-cw" style="width:14px;height:14px;"&gt;&lt;/i&gt; Reassign</w:t>
      </w:r>
    </w:p>
    <w:p>
      <w:r>
        <w:rPr>
          <w:rFonts w:ascii="Courier New" w:hAnsi="Courier New"/>
          <w:sz w:val="15"/>
        </w:rPr>
        <w:t xml:space="preserve">        &lt;/button&gt;</w:t>
      </w:r>
    </w:p>
    <w:p>
      <w:r>
        <w:rPr>
          <w:rFonts w:ascii="Courier New" w:hAnsi="Courier New"/>
          <w:sz w:val="15"/>
        </w:rPr>
        <w:t xml:space="preserve">    &lt;/div&gt;</w:t>
      </w:r>
    </w:p>
    <w:p>
      <w:r>
        <w:rPr>
          <w:rFonts w:ascii="Courier New" w:hAnsi="Courier New"/>
          <w:sz w:val="15"/>
        </w:rPr>
        <w:t xml:space="preserve">    &lt;p style="font-size:14px;color:var(--text-muted);margin-top:8px;"&gt;{{ ticket.issue_form.name }} &amp;middot; Raised by {{ ticket.creator.display_name }} &amp;middot; {{ ticket.created_at.strftime('%d %b %Y at %H:%M') }}&lt;/p&gt;</w:t>
      </w:r>
    </w:p>
    <w:p>
      <w:r>
        <w:rPr>
          <w:rFonts w:ascii="Courier New" w:hAnsi="Courier New"/>
          <w:sz w:val="15"/>
        </w:rPr>
        <w:t>&lt;/div&gt;</w:t>
      </w:r>
    </w:p>
    <w:p/>
    <w:p>
      <w:r>
        <w:rPr>
          <w:rFonts w:ascii="Courier New" w:hAnsi="Courier New"/>
          <w:sz w:val="15"/>
        </w:rPr>
        <w:t>&lt;div style="display:grid;grid-template-columns:1fr 1fr;gap:24px;margin-bottom:24px;"&gt;</w:t>
      </w:r>
    </w:p>
    <w:p>
      <w:r>
        <w:rPr>
          <w:rFonts w:ascii="Courier New" w:hAnsi="Courier New"/>
          <w:sz w:val="15"/>
        </w:rPr>
        <w:t xml:space="preserve">    &lt;!-- Left Column --&gt;</w:t>
      </w:r>
    </w:p>
    <w:p>
      <w:r>
        <w:rPr>
          <w:rFonts w:ascii="Courier New" w:hAnsi="Courier New"/>
          <w:sz w:val="15"/>
        </w:rPr>
        <w:t xml:space="preserve">    &lt;div&gt;</w:t>
      </w:r>
    </w:p>
    <w:p>
      <w:r>
        <w:rPr>
          <w:rFonts w:ascii="Courier New" w:hAnsi="Courier New"/>
          <w:sz w:val="15"/>
        </w:rPr>
        <w:t xml:space="preserve">        &lt;div class="card" style="margin-bottom:24px;"&gt;</w:t>
      </w:r>
    </w:p>
    <w:p>
      <w:r>
        <w:rPr>
          <w:rFonts w:ascii="Courier New" w:hAnsi="Courier New"/>
          <w:sz w:val="15"/>
        </w:rPr>
        <w:t xml:space="preserve">            &lt;h2 style="font-size:16px;font-weight:600;margin:0 0 20px;padding-bottom:12px;border-bottom:1px solid var(--border);"&gt;</w:t>
      </w:r>
    </w:p>
    <w:p>
      <w:r>
        <w:rPr>
          <w:rFonts w:ascii="Courier New" w:hAnsi="Courier New"/>
          <w:sz w:val="15"/>
        </w:rPr>
        <w:t xml:space="preserve">                &lt;i data-lucide="info" style="width:16px;height:16px;vertical-align:middle;margin-right:6px;"&gt;&lt;/i&gt;</w:t>
      </w:r>
    </w:p>
    <w:p>
      <w:r>
        <w:rPr>
          <w:rFonts w:ascii="Courier New" w:hAnsi="Courier New"/>
          <w:sz w:val="15"/>
        </w:rPr>
        <w:t xml:space="preserve">                Ticket Information</w:t>
      </w:r>
    </w:p>
    <w:p>
      <w:r>
        <w:rPr>
          <w:rFonts w:ascii="Courier New" w:hAnsi="Courier New"/>
          <w:sz w:val="15"/>
        </w:rPr>
        <w:t xml:space="preserve">            &lt;/h2&gt;</w:t>
      </w:r>
    </w:p>
    <w:p>
      <w:r>
        <w:rPr>
          <w:rFonts w:ascii="Courier New" w:hAnsi="Courier New"/>
          <w:sz w:val="15"/>
        </w:rPr>
        <w:t xml:space="preserve">            &lt;div style="display:grid;gap:12px;"&gt;</w:t>
      </w:r>
    </w:p>
    <w:p>
      <w:r>
        <w:rPr>
          <w:rFonts w:ascii="Courier New" w:hAnsi="Courier New"/>
          <w:sz w:val="15"/>
        </w:rPr>
        <w:t xml:space="preserve">                &lt;div&gt;&lt;span style="font-size:12px;color:var(--text-muted);text-transform:uppercase;letter-spacing:0.04em;font-weight:600;"&gt;Subject&lt;/span&gt;&lt;p style="font-size:14px;font-weight:500;margin:4px 0 0;"&gt;{{ ticket.subject }}&lt;/p&gt;&lt;/div&gt;</w:t>
      </w:r>
    </w:p>
    <w:p>
      <w:r>
        <w:rPr>
          <w:rFonts w:ascii="Courier New" w:hAnsi="Courier New"/>
          <w:sz w:val="15"/>
        </w:rPr>
        <w:t xml:space="preserve">                {% if ticket.description %}&lt;div&gt;&lt;span style="font-size:12px;color:var(--text-muted);text-transform:uppercase;letter-spacing:0.04em;font-weight:600;"&gt;Description&lt;/span&gt;&lt;p style="font-size:14px;margin:4px 0 0;white-space:pre-wrap;"&gt;{{ ticket.description }}&lt;/p&gt;&lt;/div&gt;{% endif %}</w:t>
      </w:r>
    </w:p>
    <w:p>
      <w:r>
        <w:rPr>
          <w:rFonts w:ascii="Courier New" w:hAnsi="Courier New"/>
          <w:sz w:val="15"/>
        </w:rPr>
        <w:t xml:space="preserve">                &lt;div&gt;&lt;span style="font-size:12px;color:var(--text-muted);text-transform:uppercase;letter-spacing:0.04em;font-weight:600;"&gt;Issue Type&lt;/span&gt;&lt;p style="font-size:14px;margin:4px 0 0;font-weight:500;"&gt;{{ ticket.issue_form.name }}&lt;/p&gt;&lt;/div&gt;</w:t>
      </w:r>
    </w:p>
    <w:p>
      <w:r>
        <w:rPr>
          <w:rFonts w:ascii="Courier New" w:hAnsi="Courier New"/>
          <w:sz w:val="15"/>
        </w:rPr>
        <w:t xml:space="preserve">                &lt;div&gt;&lt;span style="font-size:12px;color:var(--text-muted);text-transform:uppercase;letter-spacing:0.04em;font-weight:600;"&gt;Raised By&lt;/span&gt;&lt;p style="font-size:14px;margin:4px 0 0;"&gt;{{ ticket.creator.display_name }} ({{ ticket.creator.email }})&lt;/p&gt;&lt;/div&gt;</w:t>
      </w:r>
    </w:p>
    <w:p>
      <w:r>
        <w:rPr>
          <w:rFonts w:ascii="Courier New" w:hAnsi="Courier New"/>
          <w:sz w:val="15"/>
        </w:rPr>
        <w:t xml:space="preserve">                {% if ticket.attachment_name %}&lt;div&gt;&lt;span style="font-size:12px;color:var(--text-muted);text-transform:uppercase;letter-spacing:0.04em;font-weight:600;"&gt;Attachment&lt;/span&gt;&lt;p style="font-size:14px;margin:4px 0 0;"&gt;&lt;i data-lucide="paperclip" style="width:14px;height:14px;vertical-align:middle;"&gt;&lt;/i&gt; {{ ticket.attachment_name }}&lt;/p&gt;&lt;/div&gt;{% endif %}</w:t>
      </w:r>
    </w:p>
    <w:p>
      <w:r>
        <w:rPr>
          <w:rFonts w:ascii="Courier New" w:hAnsi="Courier New"/>
          <w:sz w:val="15"/>
        </w:rPr>
        <w:t xml:space="preserve">                &lt;div&gt;&lt;span style="font-size:12px;color:var(--text-muted);text-transform:uppercase;letter-spacing:0.04em;font-weight:600;"&gt;Assigned To&lt;/span&gt;&lt;p style="font-size:14px;margin:4px 0 0;"&gt;{{ ticket.assignee.display_name if ticket.assignee else 'Unassigned' }}&lt;/p&gt;&lt;/div&gt;</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 xml:space="preserve">        &lt;div class="card" style="margin-bottom:24px;"&gt;</w:t>
      </w:r>
    </w:p>
    <w:p>
      <w:r>
        <w:rPr>
          <w:rFonts w:ascii="Courier New" w:hAnsi="Courier New"/>
          <w:sz w:val="15"/>
        </w:rPr>
        <w:t xml:space="preserve">            &lt;h2 style="font-size:16px;font-weight:600;margin:0 0 20px;padding-bottom:12px;border-bottom:1px solid var(--border);"&gt;</w:t>
      </w:r>
    </w:p>
    <w:p>
      <w:r>
        <w:rPr>
          <w:rFonts w:ascii="Courier New" w:hAnsi="Courier New"/>
          <w:sz w:val="15"/>
        </w:rPr>
        <w:t xml:space="preserve">                &lt;i data-lucide="database" style="width:16px;height:16px;vertical-align:middle;margin-right:6px;"&gt;&lt;/i&gt;</w:t>
      </w:r>
    </w:p>
    <w:p>
      <w:r>
        <w:rPr>
          <w:rFonts w:ascii="Courier New" w:hAnsi="Courier New"/>
          <w:sz w:val="15"/>
        </w:rPr>
        <w:t xml:space="preserve">                Form Data</w:t>
      </w:r>
    </w:p>
    <w:p>
      <w:r>
        <w:rPr>
          <w:rFonts w:ascii="Courier New" w:hAnsi="Courier New"/>
          <w:sz w:val="15"/>
        </w:rPr>
        <w:t xml:space="preserve">            &lt;/h2&gt;</w:t>
      </w:r>
    </w:p>
    <w:p>
      <w:r>
        <w:rPr>
          <w:rFonts w:ascii="Courier New" w:hAnsi="Courier New"/>
          <w:sz w:val="15"/>
        </w:rPr>
        <w:t xml:space="preserve">            &lt;div style="display:grid;gap:12px;"&gt;</w:t>
      </w:r>
    </w:p>
    <w:p>
      <w:r>
        <w:rPr>
          <w:rFonts w:ascii="Courier New" w:hAnsi="Courier New"/>
          <w:sz w:val="15"/>
        </w:rPr>
        <w:t xml:space="preserve">                {% if ticket.payload %}</w:t>
      </w:r>
    </w:p>
    <w:p>
      <w:r>
        <w:rPr>
          <w:rFonts w:ascii="Courier New" w:hAnsi="Courier New"/>
          <w:sz w:val="15"/>
        </w:rPr>
        <w:t xml:space="preserve">                    {% for key, value in ticket.payload.items() %}</w:t>
      </w:r>
    </w:p>
    <w:p>
      <w:r>
        <w:rPr>
          <w:rFonts w:ascii="Courier New" w:hAnsi="Courier New"/>
          <w:sz w:val="15"/>
        </w:rPr>
        <w:t xml:space="preserve">                        {% if not key.startswith('__') %}</w:t>
      </w:r>
    </w:p>
    <w:p>
      <w:r>
        <w:rPr>
          <w:rFonts w:ascii="Courier New" w:hAnsi="Courier New"/>
          <w:sz w:val="15"/>
        </w:rPr>
        <w:t xml:space="preserve">                        &lt;div&gt;&lt;span style="font-size:12px;color:var(--text-muted);text-transform:uppercase;letter-spacing:0.04em;font-weight:600;"&gt;{{ key|replace('_', ' ')|title }}&lt;/span&gt;&lt;p style="font-size:14px;margin:4px 0 0;"&gt;{% if value is mapping and value.get('original_name') %}&lt;i data-lucide="paperclip" style="width:14px;height:14px;vertical-align:middle;"&gt;&lt;/i&gt; {{ value.original_name }}{% else %}{{ value }}{% endif %}&lt;/p&gt;&lt;/div&gt;</w:t>
      </w:r>
    </w:p>
    <w:p>
      <w:r>
        <w:rPr>
          <w:rFonts w:ascii="Courier New" w:hAnsi="Courier New"/>
          <w:sz w:val="15"/>
        </w:rPr>
        <w:t xml:space="preserve">                        {% endif %}</w:t>
      </w:r>
    </w:p>
    <w:p>
      <w:r>
        <w:rPr>
          <w:rFonts w:ascii="Courier New" w:hAnsi="Courier New"/>
          <w:sz w:val="15"/>
        </w:rPr>
        <w:t xml:space="preserve">                    {% endfor %}</w:t>
      </w:r>
    </w:p>
    <w:p>
      <w:r>
        <w:rPr>
          <w:rFonts w:ascii="Courier New" w:hAnsi="Courier New"/>
          <w:sz w:val="15"/>
        </w:rPr>
        <w:t xml:space="preserve">                {% endif %}</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 xml:space="preserve">        {% if ticket.payload and ticket.payload.get('__clarification__') %}</w:t>
      </w:r>
    </w:p>
    <w:p>
      <w:r>
        <w:rPr>
          <w:rFonts w:ascii="Courier New" w:hAnsi="Courier New"/>
          <w:sz w:val="15"/>
        </w:rPr>
        <w:t xml:space="preserve">        &lt;div class="card" style="border:1px solid #fed7aa;margin-bottom:24px;"&gt;</w:t>
      </w:r>
    </w:p>
    <w:p>
      <w:r>
        <w:rPr>
          <w:rFonts w:ascii="Courier New" w:hAnsi="Courier New"/>
          <w:sz w:val="15"/>
        </w:rPr>
        <w:t xml:space="preserve">            &lt;h2 style="font-size:16px;font-weight:600;margin:0 0 16px;color:#9a3412;"&gt;&lt;i data-lucide="message-square" style="width:16px;height:16px;vertical-align:middle;margin-right:6px;"&gt;&lt;/i&gt; Clarification Response&lt;/h2&gt;</w:t>
      </w:r>
    </w:p>
    <w:p>
      <w:r>
        <w:rPr>
          <w:rFonts w:ascii="Courier New" w:hAnsi="Courier New"/>
          <w:sz w:val="15"/>
        </w:rPr>
        <w:t xml:space="preserve">            &lt;p style="font-size:14px;margin:0 0 8px;white-space:pre-wrap;"&gt;{{ ticket.payload.get('__clarification__') }}&lt;/p&gt;</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 xml:space="preserve">    &lt;/div&gt;</w:t>
      </w:r>
    </w:p>
    <w:p>
      <w:r>
        <w:rPr>
          <w:rFonts w:ascii="Courier New" w:hAnsi="Courier New"/>
          <w:sz w:val="15"/>
        </w:rPr>
        <w:t xml:space="preserve">    &lt;!-- Right Column: Timeline --&gt;</w:t>
      </w:r>
    </w:p>
    <w:p>
      <w:r>
        <w:rPr>
          <w:rFonts w:ascii="Courier New" w:hAnsi="Courier New"/>
          <w:sz w:val="15"/>
        </w:rPr>
        <w:t xml:space="preserve">    &lt;div&gt;</w:t>
      </w:r>
    </w:p>
    <w:p>
      <w:r>
        <w:rPr>
          <w:rFonts w:ascii="Courier New" w:hAnsi="Courier New"/>
          <w:sz w:val="15"/>
        </w:rPr>
        <w:t xml:space="preserve">        &lt;div class="card"&gt;</w:t>
      </w:r>
    </w:p>
    <w:p>
      <w:r>
        <w:rPr>
          <w:rFonts w:ascii="Courier New" w:hAnsi="Courier New"/>
          <w:sz w:val="15"/>
        </w:rPr>
        <w:t xml:space="preserve">            &lt;h2 style="font-size:16px;font-weight:600;margin:0 0 20px;padding-bottom:12px;border-bottom:1px solid var(--border);"&gt;&lt;i data-lucide="clock" style="width:16px;height:16px;vertical-align:middle;margin-right:6px;"&gt;&lt;/i&gt; Activity Timeline&lt;/h2&gt;</w:t>
      </w:r>
    </w:p>
    <w:p>
      <w:r>
        <w:rPr>
          <w:rFonts w:ascii="Courier New" w:hAnsi="Courier New"/>
          <w:sz w:val="15"/>
        </w:rPr>
        <w:t xml:space="preserve">            {% if logs %}</w:t>
      </w:r>
    </w:p>
    <w:p>
      <w:r>
        <w:rPr>
          <w:rFonts w:ascii="Courier New" w:hAnsi="Courier New"/>
          <w:sz w:val="15"/>
        </w:rPr>
        <w:t xml:space="preserve">            &lt;div class="timeline"&gt;</w:t>
      </w:r>
    </w:p>
    <w:p>
      <w:r>
        <w:rPr>
          <w:rFonts w:ascii="Courier New" w:hAnsi="Courier New"/>
          <w:sz w:val="15"/>
        </w:rPr>
        <w:t xml:space="preserve">                {% for log in logs|reverse %}</w:t>
      </w:r>
    </w:p>
    <w:p>
      <w:r>
        <w:rPr>
          <w:rFonts w:ascii="Courier New" w:hAnsi="Courier New"/>
          <w:sz w:val="15"/>
        </w:rPr>
        <w:t xml:space="preserve">                &lt;div class="timeline-item"&gt;</w:t>
      </w:r>
    </w:p>
    <w:p>
      <w:r>
        <w:rPr>
          <w:rFonts w:ascii="Courier New" w:hAnsi="Courier New"/>
          <w:sz w:val="15"/>
        </w:rPr>
        <w:t xml:space="preserve">                    &lt;div class="timeline-dot" style="{% if log.action == 'Rejected' %}background:#dc2626;box-shadow:0 0 0 2px #dc2626;{% elif log.action == 'Approved' %}background:#16a34a;box-shadow:0 0 0 2px #16a34a;{% endif %}"&gt;&lt;/div&gt;</w:t>
      </w:r>
    </w:p>
    <w:p>
      <w:r>
        <w:rPr>
          <w:rFonts w:ascii="Courier New" w:hAnsi="Courier New"/>
          <w:sz w:val="15"/>
        </w:rPr>
        <w:t xml:space="preserve">                    &lt;div class="timeline-meta"&gt;&lt;strong style="color:var(--text);"&gt;{{ log.action }}&lt;/strong&gt; &amp;middot; by {{ log.actor.display_name }} &amp;middot; &lt;span&gt;{{ log.timestamp.strftime('%d %b %Y at %H:%M') }}&lt;/span&gt;&lt;/div&gt;</w:t>
      </w:r>
    </w:p>
    <w:p>
      <w:r>
        <w:rPr>
          <w:rFonts w:ascii="Courier New" w:hAnsi="Courier New"/>
          <w:sz w:val="15"/>
        </w:rPr>
        <w:t xml:space="preserve">                    {% if log.comment %}&lt;div class="timeline-content" style="background:var(--surface-2);border-radius:8px;padding:12px;margin-top:4px;"&gt;{{ log.comment }}&lt;/div&gt;{% endif %}</w:t>
      </w:r>
    </w:p>
    <w:p>
      <w:r>
        <w:rPr>
          <w:rFonts w:ascii="Courier New" w:hAnsi="Courier New"/>
          <w:sz w:val="15"/>
        </w:rPr>
        <w:t xml:space="preserve">                &lt;/div&gt;</w:t>
      </w:r>
    </w:p>
    <w:p>
      <w:r>
        <w:rPr>
          <w:rFonts w:ascii="Courier New" w:hAnsi="Courier New"/>
          <w:sz w:val="15"/>
        </w:rPr>
        <w:t xml:space="preserve">                {% endfor %}</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&lt;/div&gt;</w:t>
      </w:r>
    </w:p>
    <w:p/>
    <w:p>
      <w:r>
        <w:rPr>
          <w:rFonts w:ascii="Courier New" w:hAnsi="Courier New"/>
          <w:sz w:val="15"/>
        </w:rPr>
        <w:t>{% if ticket.current_status in ['Pending', 'Under Review'] %}</w:t>
      </w:r>
    </w:p>
    <w:p>
      <w:r>
        <w:rPr>
          <w:rFonts w:ascii="Courier New" w:hAnsi="Courier New"/>
          <w:sz w:val="15"/>
        </w:rPr>
        <w:t>&lt;!-- Action Bar --&gt;</w:t>
      </w:r>
    </w:p>
    <w:p>
      <w:r>
        <w:rPr>
          <w:rFonts w:ascii="Courier New" w:hAnsi="Courier New"/>
          <w:sz w:val="15"/>
        </w:rPr>
        <w:t>&lt;div style="position:sticky;bottom:0;background:var(--surface);border-top:1px solid var(--border);padding:16px 32px;margin:-32px;margin-top:0;display:flex;gap:12px;justify-content:center;box-shadow:0 -4px 12px rgba(0,0,0,0.06);"&gt;</w:t>
      </w:r>
    </w:p>
    <w:p>
      <w:r>
        <w:rPr>
          <w:rFonts w:ascii="Courier New" w:hAnsi="Courier New"/>
          <w:sz w:val="15"/>
        </w:rPr>
        <w:t xml:space="preserve">    &lt;button class="btn-primary" onclick="openModal('Approve Ticket', 'Confirm approval for {{ ticket.ticket_number }}. This will send the ticket to fulfilment.', '{{ url_for('appr.approve_ticket', ticket_id=ticket.id) }}', 'Approve')"&gt;&lt;i data-lucide="check-circle" style="width:16px;height:16px;"&gt;&lt;/i&gt; Approve&lt;/button&gt;</w:t>
      </w:r>
    </w:p>
    <w:p>
      <w:r>
        <w:rPr>
          <w:rFonts w:ascii="Courier New" w:hAnsi="Courier New"/>
          <w:sz w:val="15"/>
        </w:rPr>
        <w:t xml:space="preserve">    &lt;button class="btn-secondary" onclick="openModal('Send Back for Clarification', 'Request additional information from {{ ticket.creator.display_name }} regarding {{ ticket.ticket_number }}.', '{{ url_for('appr.send_back_ticket', ticket_id=ticket.id) }}', 'Send Back')"&gt;&lt;i data-lucide="rotate-ccw" style="width:16px;height:16px;"&gt;&lt;/i&gt; Send Back&lt;/button&gt;</w:t>
      </w:r>
    </w:p>
    <w:p>
      <w:r>
        <w:rPr>
          <w:rFonts w:ascii="Courier New" w:hAnsi="Courier New"/>
          <w:sz w:val="15"/>
        </w:rPr>
        <w:t xml:space="preserve">    &lt;button class="btn-danger" onclick="openModal('Reject Ticket', 'Reject {{ ticket.ticket_number }}. Please provide a reason for rejection.', '{{ url_for('appr.reject_ticket', ticket_id=ticket.id) }}', 'Reject')"&gt;&lt;i data-lucide="x-circle" style="width:16px;height:16px;"&gt;&lt;/i&gt; Reject&lt;/button&gt;</w:t>
      </w:r>
    </w:p>
    <w:p>
      <w:r>
        <w:rPr>
          <w:rFonts w:ascii="Courier New" w:hAnsi="Courier New"/>
          <w:sz w:val="15"/>
        </w:rPr>
        <w:t>&lt;/div&gt;</w:t>
      </w:r>
    </w:p>
    <w:p>
      <w:r>
        <w:rPr>
          <w:rFonts w:ascii="Courier New" w:hAnsi="Courier New"/>
          <w:sz w:val="15"/>
        </w:rPr>
        <w:t>{% endif %}</w:t>
      </w:r>
    </w:p>
    <w:p/>
    <w:p>
      <w:r>
        <w:rPr>
          <w:rFonts w:ascii="Courier New" w:hAnsi="Courier New"/>
          <w:sz w:val="15"/>
        </w:rPr>
        <w:t>&lt;!-- Reassign Modal --&gt;</w:t>
      </w:r>
    </w:p>
    <w:p>
      <w:r>
        <w:rPr>
          <w:rFonts w:ascii="Courier New" w:hAnsi="Courier New"/>
          <w:sz w:val="15"/>
        </w:rPr>
        <w:t>&lt;div class="modal-overlay" id="reassignModal"&gt;</w:t>
      </w:r>
    </w:p>
    <w:p>
      <w:r>
        <w:rPr>
          <w:rFonts w:ascii="Courier New" w:hAnsi="Courier New"/>
          <w:sz w:val="15"/>
        </w:rPr>
        <w:t xml:space="preserve">    &lt;div class="modal" style="width:480px;"&gt;</w:t>
      </w:r>
    </w:p>
    <w:p>
      <w:r>
        <w:rPr>
          <w:rFonts w:ascii="Courier New" w:hAnsi="Courier New"/>
          <w:sz w:val="15"/>
        </w:rPr>
        <w:t xml:space="preserve">        &lt;h3 class="modal-title"&gt;Reassign Ticket&lt;/h3&gt;</w:t>
      </w:r>
    </w:p>
    <w:p>
      <w:r>
        <w:rPr>
          <w:rFonts w:ascii="Courier New" w:hAnsi="Courier New"/>
          <w:sz w:val="15"/>
        </w:rPr>
        <w:t xml:space="preserve">        &lt;p class="modal-desc"&gt;Select a new approver and provide a reason for reassignment.&lt;/p&gt;</w:t>
      </w:r>
    </w:p>
    <w:p>
      <w:r>
        <w:rPr>
          <w:rFonts w:ascii="Courier New" w:hAnsi="Courier New"/>
          <w:sz w:val="15"/>
        </w:rPr>
        <w:t xml:space="preserve">        &lt;form method="POST" action="{{ url_for('appr.reassign_ticket', ticket_id=ticket.id) }}"&gt;</w:t>
      </w:r>
    </w:p>
    <w:p>
      <w:r>
        <w:rPr>
          <w:rFonts w:ascii="Courier New" w:hAnsi="Courier New"/>
          <w:sz w:val="15"/>
        </w:rPr>
        <w:t xml:space="preserve">            &lt;input type="hidden" name="csrf_token" value="{{ csrf_token() }}"&gt;</w:t>
      </w:r>
    </w:p>
    <w:p>
      <w:r>
        <w:rPr>
          <w:rFonts w:ascii="Courier New" w:hAnsi="Courier New"/>
          <w:sz w:val="15"/>
        </w:rPr>
        <w:t xml:space="preserve">            &lt;div style="margin-bottom:16px;"&gt;</w:t>
      </w:r>
    </w:p>
    <w:p>
      <w:r>
        <w:rPr>
          <w:rFonts w:ascii="Courier New" w:hAnsi="Courier New"/>
          <w:sz w:val="15"/>
        </w:rPr>
        <w:t xml:space="preserve">                &lt;label class="form-label" for="new_assignee_id"&gt;New Approver &lt;span style="color:#dc2626;"&gt;*&lt;/span&gt;&lt;/label&gt;</w:t>
      </w:r>
    </w:p>
    <w:p>
      <w:r>
        <w:rPr>
          <w:rFonts w:ascii="Courier New" w:hAnsi="Courier New"/>
          <w:sz w:val="15"/>
        </w:rPr>
        <w:t xml:space="preserve">                &lt;select id="new_assignee_id" name="new_assignee_id" class="form-input" required&gt;</w:t>
      </w:r>
    </w:p>
    <w:p>
      <w:r>
        <w:rPr>
          <w:rFonts w:ascii="Courier New" w:hAnsi="Courier New"/>
          <w:sz w:val="15"/>
        </w:rPr>
        <w:t xml:space="preserve">                    &lt;option value=""&gt;Select an approver...&lt;/option&gt;</w:t>
      </w:r>
    </w:p>
    <w:p>
      <w:r>
        <w:rPr>
          <w:rFonts w:ascii="Courier New" w:hAnsi="Courier New"/>
          <w:sz w:val="15"/>
        </w:rPr>
        <w:t xml:space="preserve">                    {% for a in approvers %}</w:t>
      </w:r>
    </w:p>
    <w:p>
      <w:r>
        <w:rPr>
          <w:rFonts w:ascii="Courier New" w:hAnsi="Courier New"/>
          <w:sz w:val="15"/>
        </w:rPr>
        <w:t xml:space="preserve">                    &lt;option value="{{ a.id }}"&gt;{{ a.display_name }}&lt;/option&gt;</w:t>
      </w:r>
    </w:p>
    <w:p>
      <w:r>
        <w:rPr>
          <w:rFonts w:ascii="Courier New" w:hAnsi="Courier New"/>
          <w:sz w:val="15"/>
        </w:rPr>
        <w:t xml:space="preserve">                    {% endfor %}</w:t>
      </w:r>
    </w:p>
    <w:p>
      <w:r>
        <w:rPr>
          <w:rFonts w:ascii="Courier New" w:hAnsi="Courier New"/>
          <w:sz w:val="15"/>
        </w:rPr>
        <w:t xml:space="preserve">                &lt;/select&gt;</w:t>
      </w:r>
    </w:p>
    <w:p>
      <w:r>
        <w:rPr>
          <w:rFonts w:ascii="Courier New" w:hAnsi="Courier New"/>
          <w:sz w:val="15"/>
        </w:rPr>
        <w:t xml:space="preserve">            &lt;/div&gt;</w:t>
      </w:r>
    </w:p>
    <w:p>
      <w:r>
        <w:rPr>
          <w:rFonts w:ascii="Courier New" w:hAnsi="Courier New"/>
          <w:sz w:val="15"/>
        </w:rPr>
        <w:t xml:space="preserve">            &lt;div style="margin-bottom:16px;"&gt;</w:t>
      </w:r>
    </w:p>
    <w:p>
      <w:r>
        <w:rPr>
          <w:rFonts w:ascii="Courier New" w:hAnsi="Courier New"/>
          <w:sz w:val="15"/>
        </w:rPr>
        <w:t xml:space="preserve">                &lt;label class="form-label" for="reassign_comment"&gt;Reason for Reassignment &lt;span style="color:#dc2626;"&gt;*&lt;/span&gt;&lt;/label&gt;</w:t>
      </w:r>
    </w:p>
    <w:p>
      <w:r>
        <w:rPr>
          <w:rFonts w:ascii="Courier New" w:hAnsi="Courier New"/>
          <w:sz w:val="15"/>
        </w:rPr>
        <w:t xml:space="preserve">                &lt;textarea id="reassign_comment" name="comment" class="form-input" rows="3" required&gt;&lt;/textarea&gt;</w:t>
      </w:r>
    </w:p>
    <w:p>
      <w:r>
        <w:rPr>
          <w:rFonts w:ascii="Courier New" w:hAnsi="Courier New"/>
          <w:sz w:val="15"/>
        </w:rPr>
        <w:t xml:space="preserve">            &lt;/div&gt;</w:t>
      </w:r>
    </w:p>
    <w:p>
      <w:r>
        <w:rPr>
          <w:rFonts w:ascii="Courier New" w:hAnsi="Courier New"/>
          <w:sz w:val="15"/>
        </w:rPr>
        <w:t xml:space="preserve">            &lt;div style="display:flex;gap:8px;justify-content:flex-end;"&gt;</w:t>
      </w:r>
    </w:p>
    <w:p>
      <w:r>
        <w:rPr>
          <w:rFonts w:ascii="Courier New" w:hAnsi="Courier New"/>
          <w:sz w:val="15"/>
        </w:rPr>
        <w:t xml:space="preserve">                &lt;button type="button" class="btn-secondary" onclick="document.getElementById('reassignModal').classList.remove('active')"&gt;Cancel&lt;/button&gt;</w:t>
      </w:r>
    </w:p>
    <w:p>
      <w:r>
        <w:rPr>
          <w:rFonts w:ascii="Courier New" w:hAnsi="Courier New"/>
          <w:sz w:val="15"/>
        </w:rPr>
        <w:t xml:space="preserve">                &lt;button type="submit" class="btn-primary" onclick="submitWithSpinner(this)"&gt;Confirm Reassignment&lt;/button&gt;</w:t>
      </w:r>
    </w:p>
    <w:p>
      <w:r>
        <w:rPr>
          <w:rFonts w:ascii="Courier New" w:hAnsi="Courier New"/>
          <w:sz w:val="15"/>
        </w:rPr>
        <w:t xml:space="preserve">            &lt;/div&gt;</w:t>
      </w:r>
    </w:p>
    <w:p>
      <w:r>
        <w:rPr>
          <w:rFonts w:ascii="Courier New" w:hAnsi="Courier New"/>
          <w:sz w:val="15"/>
        </w:rPr>
        <w:t xml:space="preserve">        &lt;/form&gt;</w:t>
      </w:r>
    </w:p>
    <w:p>
      <w:r>
        <w:rPr>
          <w:rFonts w:ascii="Courier New" w:hAnsi="Courier New"/>
          <w:sz w:val="15"/>
        </w:rPr>
        <w:t xml:space="preserve">    &lt;/div&gt;</w:t>
      </w:r>
    </w:p>
    <w:p>
      <w:r>
        <w:rPr>
          <w:rFonts w:ascii="Courier New" w:hAnsi="Courier New"/>
          <w:sz w:val="15"/>
        </w:rPr>
        <w:t>&lt;/div&gt;</w:t>
      </w:r>
    </w:p>
    <w:p/>
    <w:p>
      <w:r>
        <w:rPr>
          <w:rFonts w:ascii="Courier New" w:hAnsi="Courier New"/>
          <w:sz w:val="15"/>
        </w:rPr>
        <w:t>&lt;script&gt;</w:t>
      </w:r>
    </w:p>
    <w:p>
      <w:r>
        <w:rPr>
          <w:rFonts w:ascii="Courier New" w:hAnsi="Courier New"/>
          <w:sz w:val="15"/>
        </w:rPr>
        <w:t>function openReassignModal() {</w:t>
      </w:r>
    </w:p>
    <w:p>
      <w:r>
        <w:rPr>
          <w:rFonts w:ascii="Courier New" w:hAnsi="Courier New"/>
          <w:sz w:val="15"/>
        </w:rPr>
        <w:t xml:space="preserve">    document.getElementById('reassignModal').classList.add('active');</w:t>
      </w:r>
    </w:p>
    <w:p>
      <w:r>
        <w:rPr>
          <w:rFonts w:ascii="Courier New" w:hAnsi="Courier New"/>
          <w:sz w:val="15"/>
        </w:rPr>
        <w:t>}</w:t>
      </w:r>
    </w:p>
    <w:p>
      <w:r>
        <w:rPr>
          <w:rFonts w:ascii="Courier New" w:hAnsi="Courier New"/>
          <w:sz w:val="15"/>
        </w:rPr>
        <w:t>&lt;/script&gt;</w:t>
      </w:r>
    </w:p>
    <w:p>
      <w:r>
        <w:rPr>
          <w:rFonts w:ascii="Courier New" w:hAnsi="Courier New"/>
          <w:sz w:val="15"/>
        </w:rPr>
        <w:t>{% endblock %}</w:t>
      </w:r>
    </w:p>
    <w:p>
      <w:pPr>
        <w:pStyle w:val="Heading2"/>
      </w:pPr>
      <w:r>
        <w:t>admin/dashboard.html</w:t>
      </w:r>
    </w:p>
    <w:p>
      <w:r>
        <w:rPr>
          <w:rFonts w:ascii="Courier New" w:hAnsi="Courier New"/>
          <w:b/>
          <w:color w:val="01696F"/>
          <w:sz w:val="18"/>
        </w:rPr>
        <w:t>File: app/templates/admin/dashboard.html</w:t>
      </w:r>
    </w:p>
    <w:p>
      <w:r>
        <w:rPr>
          <w:rFonts w:ascii="Courier New" w:hAnsi="Courier New"/>
          <w:sz w:val="15"/>
        </w:rPr>
        <w:t>{% extends "base.html" %}</w:t>
      </w:r>
    </w:p>
    <w:p>
      <w:r>
        <w:rPr>
          <w:rFonts w:ascii="Courier New" w:hAnsi="Courier New"/>
          <w:sz w:val="15"/>
        </w:rPr>
        <w:t>{% block title %}Admin Dashboard - ACCIO{% endblock %}</w:t>
      </w:r>
    </w:p>
    <w:p>
      <w:r>
        <w:rPr>
          <w:rFonts w:ascii="Courier New" w:hAnsi="Courier New"/>
          <w:sz w:val="15"/>
        </w:rPr>
        <w:t>{% block content %}</w:t>
      </w:r>
    </w:p>
    <w:p>
      <w:r>
        <w:rPr>
          <w:rFonts w:ascii="Courier New" w:hAnsi="Courier New"/>
          <w:sz w:val="15"/>
        </w:rPr>
        <w:t>&lt;div style="margin-bottom:28px;"&gt;</w:t>
      </w:r>
    </w:p>
    <w:p>
      <w:r>
        <w:rPr>
          <w:rFonts w:ascii="Courier New" w:hAnsi="Courier New"/>
          <w:sz w:val="15"/>
        </w:rPr>
        <w:t xml:space="preserve">    &lt;div style="display:flex;align-items:center;justify-content:space-between;"&gt;</w:t>
      </w:r>
    </w:p>
    <w:p>
      <w:r>
        <w:rPr>
          <w:rFonts w:ascii="Courier New" w:hAnsi="Courier New"/>
          <w:sz w:val="15"/>
        </w:rPr>
        <w:t xml:space="preserve">        &lt;div&gt;</w:t>
      </w:r>
    </w:p>
    <w:p>
      <w:r>
        <w:rPr>
          <w:rFonts w:ascii="Courier New" w:hAnsi="Courier New"/>
          <w:sz w:val="15"/>
        </w:rPr>
        <w:t xml:space="preserve">            &lt;h1 style="font-size:22px;font-weight:700;color:var(--text);margin:0;"&gt;Admin Dashboard&lt;/h1&gt;</w:t>
      </w:r>
    </w:p>
    <w:p>
      <w:r>
        <w:rPr>
          <w:rFonts w:ascii="Courier New" w:hAnsi="Courier New"/>
          <w:sz w:val="15"/>
        </w:rPr>
        <w:t xml:space="preserve">            &lt;p style="font-size:14px;color:var(--text-muted);margin-top:4px;"&gt;System overview and key metrics&lt;/p&gt;</w:t>
      </w:r>
    </w:p>
    <w:p>
      <w:r>
        <w:rPr>
          <w:rFonts w:ascii="Courier New" w:hAnsi="Courier New"/>
          <w:sz w:val="15"/>
        </w:rPr>
        <w:t xml:space="preserve">        &lt;/div&gt;</w:t>
      </w:r>
    </w:p>
    <w:p>
      <w:r>
        <w:rPr>
          <w:rFonts w:ascii="Courier New" w:hAnsi="Courier New"/>
          <w:sz w:val="15"/>
        </w:rPr>
        <w:t xml:space="preserve">        &lt;button class="btn-secondary" onclick="document.getElementById('exportModal').classList.add('active')" style="padding:9px 16px;"&gt;</w:t>
      </w:r>
    </w:p>
    <w:p>
      <w:r>
        <w:rPr>
          <w:rFonts w:ascii="Courier New" w:hAnsi="Courier New"/>
          <w:sz w:val="15"/>
        </w:rPr>
        <w:t xml:space="preserve">            &lt;i data-lucide="file-spreadsheet" style="width:16px;height:16px;"&gt;&lt;/i&gt;</w:t>
      </w:r>
    </w:p>
    <w:p>
      <w:r>
        <w:rPr>
          <w:rFonts w:ascii="Courier New" w:hAnsi="Courier New"/>
          <w:sz w:val="15"/>
        </w:rPr>
        <w:t xml:space="preserve">            Export to Excel</w:t>
      </w:r>
    </w:p>
    <w:p>
      <w:r>
        <w:rPr>
          <w:rFonts w:ascii="Courier New" w:hAnsi="Courier New"/>
          <w:sz w:val="15"/>
        </w:rPr>
        <w:t xml:space="preserve">        &lt;/button&gt;</w:t>
      </w:r>
    </w:p>
    <w:p>
      <w:r>
        <w:rPr>
          <w:rFonts w:ascii="Courier New" w:hAnsi="Courier New"/>
          <w:sz w:val="15"/>
        </w:rPr>
        <w:t xml:space="preserve">    &lt;/div&gt;</w:t>
      </w:r>
    </w:p>
    <w:p>
      <w:r>
        <w:rPr>
          <w:rFonts w:ascii="Courier New" w:hAnsi="Courier New"/>
          <w:sz w:val="15"/>
        </w:rPr>
        <w:t xml:space="preserve">    &lt;!-- Export Modal --&gt;</w:t>
      </w:r>
    </w:p>
    <w:p>
      <w:r>
        <w:rPr>
          <w:rFonts w:ascii="Courier New" w:hAnsi="Courier New"/>
          <w:sz w:val="15"/>
        </w:rPr>
        <w:t xml:space="preserve">    &lt;div class="modal-overlay" id="exportModal"&gt;</w:t>
      </w:r>
    </w:p>
    <w:p>
      <w:r>
        <w:rPr>
          <w:rFonts w:ascii="Courier New" w:hAnsi="Courier New"/>
          <w:sz w:val="15"/>
        </w:rPr>
        <w:t xml:space="preserve">        &lt;div class="modal" style="width:400px;"&gt;</w:t>
      </w:r>
    </w:p>
    <w:p>
      <w:r>
        <w:rPr>
          <w:rFonts w:ascii="Courier New" w:hAnsi="Courier New"/>
          <w:sz w:val="15"/>
        </w:rPr>
        <w:t xml:space="preserve">            &lt;h3 class="modal-title"&gt;Export Tickets&lt;/h3&gt;</w:t>
      </w:r>
    </w:p>
    <w:p>
      <w:r>
        <w:rPr>
          <w:rFonts w:ascii="Courier New" w:hAnsi="Courier New"/>
          <w:sz w:val="15"/>
        </w:rPr>
        <w:t xml:space="preserve">            &lt;p class="modal-desc"&gt;Select date range and filters for export.&lt;/p&gt;</w:t>
      </w:r>
    </w:p>
    <w:p>
      <w:r>
        <w:rPr>
          <w:rFonts w:ascii="Courier New" w:hAnsi="Courier New"/>
          <w:sz w:val="15"/>
        </w:rPr>
        <w:t xml:space="preserve">            &lt;form method="GET" action="{{ url_for('admin.export_tickets') }}"&gt;</w:t>
      </w:r>
    </w:p>
    <w:p>
      <w:r>
        <w:rPr>
          <w:rFonts w:ascii="Courier New" w:hAnsi="Courier New"/>
          <w:sz w:val="15"/>
        </w:rPr>
        <w:t xml:space="preserve">                &lt;div style="display:grid;grid-template-columns:1fr 1fr;gap:12px;margin-bottom:16px;"&gt;</w:t>
      </w:r>
    </w:p>
    <w:p>
      <w:r>
        <w:rPr>
          <w:rFonts w:ascii="Courier New" w:hAnsi="Courier New"/>
          <w:sz w:val="15"/>
        </w:rPr>
        <w:t xml:space="preserve">                    &lt;div&gt;&lt;label class="form-label"&gt;From&lt;/label&gt;&lt;input type="date" name="from" class="form-input"&gt;&lt;/div&gt;</w:t>
      </w:r>
    </w:p>
    <w:p>
      <w:r>
        <w:rPr>
          <w:rFonts w:ascii="Courier New" w:hAnsi="Courier New"/>
          <w:sz w:val="15"/>
        </w:rPr>
        <w:t xml:space="preserve">                    &lt;div&gt;&lt;label class="form-label"&gt;To&lt;/label&gt;&lt;input type="date" name="to" class="form-input"&gt;&lt;/div&gt;</w:t>
      </w:r>
    </w:p>
    <w:p>
      <w:r>
        <w:rPr>
          <w:rFonts w:ascii="Courier New" w:hAnsi="Courier New"/>
          <w:sz w:val="15"/>
        </w:rPr>
        <w:t xml:space="preserve">                &lt;/div&gt;</w:t>
      </w:r>
    </w:p>
    <w:p>
      <w:r>
        <w:rPr>
          <w:rFonts w:ascii="Courier New" w:hAnsi="Courier New"/>
          <w:sz w:val="15"/>
        </w:rPr>
        <w:t xml:space="preserve">                &lt;div style="margin-bottom:16px;"&gt;</w:t>
      </w:r>
    </w:p>
    <w:p>
      <w:r>
        <w:rPr>
          <w:rFonts w:ascii="Courier New" w:hAnsi="Courier New"/>
          <w:sz w:val="15"/>
        </w:rPr>
        <w:t xml:space="preserve">                    &lt;label class="form-label"&gt;Status&lt;/label&gt;</w:t>
      </w:r>
    </w:p>
    <w:p>
      <w:r>
        <w:rPr>
          <w:rFonts w:ascii="Courier New" w:hAnsi="Courier New"/>
          <w:sz w:val="15"/>
        </w:rPr>
        <w:t xml:space="preserve">                    &lt;select name="status" class="form-input"&gt;</w:t>
      </w:r>
    </w:p>
    <w:p>
      <w:r>
        <w:rPr>
          <w:rFonts w:ascii="Courier New" w:hAnsi="Courier New"/>
          <w:sz w:val="15"/>
        </w:rPr>
        <w:t xml:space="preserve">                        &lt;option value="all"&gt;All Statuses&lt;/option&gt;</w:t>
      </w:r>
    </w:p>
    <w:p>
      <w:r>
        <w:rPr>
          <w:rFonts w:ascii="Courier New" w:hAnsi="Courier New"/>
          <w:sz w:val="15"/>
        </w:rPr>
        <w:t xml:space="preserve">                        &lt;option value="Pending"&gt;Pending&lt;/option&gt;</w:t>
      </w:r>
    </w:p>
    <w:p>
      <w:r>
        <w:rPr>
          <w:rFonts w:ascii="Courier New" w:hAnsi="Courier New"/>
          <w:sz w:val="15"/>
        </w:rPr>
        <w:t xml:space="preserve">                        &lt;option value="Under Review"&gt;Under Review&lt;/option&gt;</w:t>
      </w:r>
    </w:p>
    <w:p>
      <w:r>
        <w:rPr>
          <w:rFonts w:ascii="Courier New" w:hAnsi="Courier New"/>
          <w:sz w:val="15"/>
        </w:rPr>
        <w:t xml:space="preserve">                        &lt;option value="Approved"&gt;Approved&lt;/option&gt;</w:t>
      </w:r>
    </w:p>
    <w:p>
      <w:r>
        <w:rPr>
          <w:rFonts w:ascii="Courier New" w:hAnsi="Courier New"/>
          <w:sz w:val="15"/>
        </w:rPr>
        <w:t xml:space="preserve">                        &lt;option value="Rejected"&gt;Rejected&lt;/option&gt;</w:t>
      </w:r>
    </w:p>
    <w:p>
      <w:r>
        <w:rPr>
          <w:rFonts w:ascii="Courier New" w:hAnsi="Courier New"/>
          <w:sz w:val="15"/>
        </w:rPr>
        <w:t xml:space="preserve">                        &lt;option value="Needs Clarification"&gt;Needs Clarification&lt;/option&gt;</w:t>
      </w:r>
    </w:p>
    <w:p>
      <w:r>
        <w:rPr>
          <w:rFonts w:ascii="Courier New" w:hAnsi="Courier New"/>
          <w:sz w:val="15"/>
        </w:rPr>
        <w:t xml:space="preserve">                        &lt;option value="Sent to Fulfilment"&gt;Sent to Fulfilment&lt;/option&gt;</w:t>
      </w:r>
    </w:p>
    <w:p>
      <w:r>
        <w:rPr>
          <w:rFonts w:ascii="Courier New" w:hAnsi="Courier New"/>
          <w:sz w:val="15"/>
        </w:rPr>
        <w:t xml:space="preserve">                    &lt;/select&gt;</w:t>
      </w:r>
    </w:p>
    <w:p>
      <w:r>
        <w:rPr>
          <w:rFonts w:ascii="Courier New" w:hAnsi="Courier New"/>
          <w:sz w:val="15"/>
        </w:rPr>
        <w:t xml:space="preserve">                &lt;/div&gt;</w:t>
      </w:r>
    </w:p>
    <w:p>
      <w:r>
        <w:rPr>
          <w:rFonts w:ascii="Courier New" w:hAnsi="Courier New"/>
          <w:sz w:val="15"/>
        </w:rPr>
        <w:t xml:space="preserve">                &lt;div style="display:flex;gap:8px;justify-content:flex-end;"&gt;</w:t>
      </w:r>
    </w:p>
    <w:p>
      <w:r>
        <w:rPr>
          <w:rFonts w:ascii="Courier New" w:hAnsi="Courier New"/>
          <w:sz w:val="15"/>
        </w:rPr>
        <w:t xml:space="preserve">                    &lt;button type="button" class="btn-secondary" onclick="document.getElementById('exportModal').classList.remove('active')"&gt;Cancel&lt;/button&gt;</w:t>
      </w:r>
    </w:p>
    <w:p>
      <w:r>
        <w:rPr>
          <w:rFonts w:ascii="Courier New" w:hAnsi="Courier New"/>
          <w:sz w:val="15"/>
        </w:rPr>
        <w:t xml:space="preserve">                    &lt;button type="submit" class="btn-primary"&gt;Download Excel&lt;/button&gt;</w:t>
      </w:r>
    </w:p>
    <w:p>
      <w:r>
        <w:rPr>
          <w:rFonts w:ascii="Courier New" w:hAnsi="Courier New"/>
          <w:sz w:val="15"/>
        </w:rPr>
        <w:t xml:space="preserve">                &lt;/div&gt;</w:t>
      </w:r>
    </w:p>
    <w:p>
      <w:r>
        <w:rPr>
          <w:rFonts w:ascii="Courier New" w:hAnsi="Courier New"/>
          <w:sz w:val="15"/>
        </w:rPr>
        <w:t xml:space="preserve">            &lt;/form&gt;</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&lt;/div&gt;</w:t>
      </w:r>
    </w:p>
    <w:p/>
    <w:p>
      <w:r>
        <w:rPr>
          <w:rFonts w:ascii="Courier New" w:hAnsi="Courier New"/>
          <w:sz w:val="15"/>
        </w:rPr>
        <w:t>&lt;!-- KPI Cards --&gt;</w:t>
      </w:r>
    </w:p>
    <w:p>
      <w:r>
        <w:rPr>
          <w:rFonts w:ascii="Courier New" w:hAnsi="Courier New"/>
          <w:sz w:val="15"/>
        </w:rPr>
        <w:t>&lt;div class="kpi-grid" style="margin-bottom:32px;"&gt;</w:t>
      </w:r>
    </w:p>
    <w:p>
      <w:r>
        <w:rPr>
          <w:rFonts w:ascii="Courier New" w:hAnsi="Courier New"/>
          <w:sz w:val="15"/>
        </w:rPr>
        <w:t xml:space="preserve">    &lt;div class="card" style="position:relative;"&gt;</w:t>
      </w:r>
    </w:p>
    <w:p>
      <w:r>
        <w:rPr>
          <w:rFonts w:ascii="Courier New" w:hAnsi="Courier New"/>
          <w:sz w:val="15"/>
        </w:rPr>
        <w:t xml:space="preserve">        &lt;i data-lucide="ticket" style="position:absolute;top:20px;right:20px;width:20px;height:20px;color:var(--primary);"&gt;&lt;/i&gt;</w:t>
      </w:r>
    </w:p>
    <w:p>
      <w:r>
        <w:rPr>
          <w:rFonts w:ascii="Courier New" w:hAnsi="Courier New"/>
          <w:sz w:val="15"/>
        </w:rPr>
        <w:t xml:space="preserve">        &lt;p style="font-size:32px;font-weight:700;color:var(--text);margin:0;"&gt;{{ total_tickets }}&lt;/p&gt;</w:t>
      </w:r>
    </w:p>
    <w:p>
      <w:r>
        <w:rPr>
          <w:rFonts w:ascii="Courier New" w:hAnsi="Courier New"/>
          <w:sz w:val="15"/>
        </w:rPr>
        <w:t xml:space="preserve">        &lt;p style="font-size:13px;color:var(--text-muted);margin:4px 0 0;"&gt;Total Tickets&lt;/p&gt;</w:t>
      </w:r>
    </w:p>
    <w:p>
      <w:r>
        <w:rPr>
          <w:rFonts w:ascii="Courier New" w:hAnsi="Courier New"/>
          <w:sz w:val="15"/>
        </w:rPr>
        <w:t xml:space="preserve">    &lt;/div&gt;</w:t>
      </w:r>
    </w:p>
    <w:p>
      <w:r>
        <w:rPr>
          <w:rFonts w:ascii="Courier New" w:hAnsi="Courier New"/>
          <w:sz w:val="15"/>
        </w:rPr>
        <w:t xml:space="preserve">    &lt;div class="card" style="position:relative;"&gt;</w:t>
      </w:r>
    </w:p>
    <w:p>
      <w:r>
        <w:rPr>
          <w:rFonts w:ascii="Courier New" w:hAnsi="Courier New"/>
          <w:sz w:val="15"/>
        </w:rPr>
        <w:t xml:space="preserve">        &lt;i data-lucide="calendar" style="position:absolute;top:20px;right:20px;width:20px;height:20px;color:var(--primary);"&gt;&lt;/i&gt;</w:t>
      </w:r>
    </w:p>
    <w:p>
      <w:r>
        <w:rPr>
          <w:rFonts w:ascii="Courier New" w:hAnsi="Courier New"/>
          <w:sz w:val="15"/>
        </w:rPr>
        <w:t xml:space="preserve">        &lt;p style="font-size:32px;font-weight:700;color:var(--text);margin:0;"&gt;{{ total_this_month }}&lt;/p&gt;</w:t>
      </w:r>
    </w:p>
    <w:p>
      <w:r>
        <w:rPr>
          <w:rFonts w:ascii="Courier New" w:hAnsi="Courier New"/>
          <w:sz w:val="15"/>
        </w:rPr>
        <w:t xml:space="preserve">        &lt;p style="font-size:13px;color:var(--text-muted);margin:4px 0 0;"&gt;This Month&lt;/p&gt;</w:t>
      </w:r>
    </w:p>
    <w:p>
      <w:r>
        <w:rPr>
          <w:rFonts w:ascii="Courier New" w:hAnsi="Courier New"/>
          <w:sz w:val="15"/>
        </w:rPr>
        <w:t xml:space="preserve">    &lt;/div&gt;</w:t>
      </w:r>
    </w:p>
    <w:p>
      <w:r>
        <w:rPr>
          <w:rFonts w:ascii="Courier New" w:hAnsi="Courier New"/>
          <w:sz w:val="15"/>
        </w:rPr>
        <w:t xml:space="preserve">    &lt;div class="card" style="position:relative;"&gt;</w:t>
      </w:r>
    </w:p>
    <w:p>
      <w:r>
        <w:rPr>
          <w:rFonts w:ascii="Courier New" w:hAnsi="Courier New"/>
          <w:sz w:val="15"/>
        </w:rPr>
        <w:t xml:space="preserve">        &lt;i data-lucide="clock" style="position:absolute;top:20px;right:20px;width:20px;height:20px;color:#92400e;"&gt;&lt;/i&gt;</w:t>
      </w:r>
    </w:p>
    <w:p>
      <w:r>
        <w:rPr>
          <w:rFonts w:ascii="Courier New" w:hAnsi="Courier New"/>
          <w:sz w:val="15"/>
        </w:rPr>
        <w:t xml:space="preserve">        &lt;p style="font-size:32px;font-weight:700;color:var(--text);margin:0;"&gt;{{ pending }}&lt;/p&gt;</w:t>
      </w:r>
    </w:p>
    <w:p>
      <w:r>
        <w:rPr>
          <w:rFonts w:ascii="Courier New" w:hAnsi="Courier New"/>
          <w:sz w:val="15"/>
        </w:rPr>
        <w:t xml:space="preserve">        &lt;p style="font-size:13px;color:var(--text-muted);margin:4px 0 0;"&gt;Pending&lt;/p&gt;</w:t>
      </w:r>
    </w:p>
    <w:p>
      <w:r>
        <w:rPr>
          <w:rFonts w:ascii="Courier New" w:hAnsi="Courier New"/>
          <w:sz w:val="15"/>
        </w:rPr>
        <w:t xml:space="preserve">    &lt;/div&gt;</w:t>
      </w:r>
    </w:p>
    <w:p>
      <w:r>
        <w:rPr>
          <w:rFonts w:ascii="Courier New" w:hAnsi="Courier New"/>
          <w:sz w:val="15"/>
        </w:rPr>
        <w:t xml:space="preserve">    &lt;div class="card" style="position:relative;"&gt;</w:t>
      </w:r>
    </w:p>
    <w:p>
      <w:r>
        <w:rPr>
          <w:rFonts w:ascii="Courier New" w:hAnsi="Courier New"/>
          <w:sz w:val="15"/>
        </w:rPr>
        <w:t xml:space="preserve">        &lt;i data-lucide="check-circle" style="position:absolute;top:20px;right:20px;width:20px;height:20px;color:#16a34a;"&gt;&lt;/i&gt;</w:t>
      </w:r>
    </w:p>
    <w:p>
      <w:r>
        <w:rPr>
          <w:rFonts w:ascii="Courier New" w:hAnsi="Courier New"/>
          <w:sz w:val="15"/>
        </w:rPr>
        <w:t xml:space="preserve">        &lt;p style="font-size:32px;font-weight:700;color:var(--text);margin:0;"&gt;{{ approved_this_month }}&lt;/p&gt;</w:t>
      </w:r>
    </w:p>
    <w:p>
      <w:r>
        <w:rPr>
          <w:rFonts w:ascii="Courier New" w:hAnsi="Courier New"/>
          <w:sz w:val="15"/>
        </w:rPr>
        <w:t xml:space="preserve">        &lt;p style="font-size:13px;color:var(--text-muted);margin:4px 0 0;"&gt;Approved This Month&lt;/p&gt;</w:t>
      </w:r>
    </w:p>
    <w:p>
      <w:r>
        <w:rPr>
          <w:rFonts w:ascii="Courier New" w:hAnsi="Courier New"/>
          <w:sz w:val="15"/>
        </w:rPr>
        <w:t xml:space="preserve">    &lt;/div&gt;</w:t>
      </w:r>
    </w:p>
    <w:p>
      <w:r>
        <w:rPr>
          <w:rFonts w:ascii="Courier New" w:hAnsi="Courier New"/>
          <w:sz w:val="15"/>
        </w:rPr>
        <w:t>&lt;/div&gt;</w:t>
      </w:r>
    </w:p>
    <w:p/>
    <w:p>
      <w:r>
        <w:rPr>
          <w:rFonts w:ascii="Courier New" w:hAnsi="Courier New"/>
          <w:sz w:val="15"/>
        </w:rPr>
        <w:t>&lt;!-- Recent Tickets --&gt;</w:t>
      </w:r>
    </w:p>
    <w:p>
      <w:r>
        <w:rPr>
          <w:rFonts w:ascii="Courier New" w:hAnsi="Courier New"/>
          <w:sz w:val="15"/>
        </w:rPr>
        <w:t>&lt;div class="card" style="padding:0;overflow:hidden;"&gt;</w:t>
      </w:r>
    </w:p>
    <w:p>
      <w:r>
        <w:rPr>
          <w:rFonts w:ascii="Courier New" w:hAnsi="Courier New"/>
          <w:sz w:val="15"/>
        </w:rPr>
        <w:t xml:space="preserve">    &lt;div style="padding:16px 20px;border-bottom:1px solid var(--border);display:flex;align-items:center;justify-content:space-between;"&gt;</w:t>
      </w:r>
    </w:p>
    <w:p>
      <w:r>
        <w:rPr>
          <w:rFonts w:ascii="Courier New" w:hAnsi="Courier New"/>
          <w:sz w:val="15"/>
        </w:rPr>
        <w:t xml:space="preserve">        &lt;h2 style="font-size:15px;font-weight:600;margin:0;"&gt;Recent Tickets&lt;/h2&gt;</w:t>
      </w:r>
    </w:p>
    <w:p>
      <w:r>
        <w:rPr>
          <w:rFonts w:ascii="Courier New" w:hAnsi="Courier New"/>
          <w:sz w:val="15"/>
        </w:rPr>
        <w:t xml:space="preserve">        &lt;a href="{{ url_for('req.dashboard') }}" style="font-size:13px;color:var(--primary);text-decoration:none;"&gt;View all&lt;/a&gt;</w:t>
      </w:r>
    </w:p>
    <w:p>
      <w:r>
        <w:rPr>
          <w:rFonts w:ascii="Courier New" w:hAnsi="Courier New"/>
          <w:sz w:val="15"/>
        </w:rPr>
        <w:t xml:space="preserve">    &lt;/div&gt;</w:t>
      </w:r>
    </w:p>
    <w:p>
      <w:r>
        <w:rPr>
          <w:rFonts w:ascii="Courier New" w:hAnsi="Courier New"/>
          <w:sz w:val="15"/>
        </w:rPr>
        <w:t xml:space="preserve">    {% if recent_tickets %}</w:t>
      </w:r>
    </w:p>
    <w:p>
      <w:r>
        <w:rPr>
          <w:rFonts w:ascii="Courier New" w:hAnsi="Courier New"/>
          <w:sz w:val="15"/>
        </w:rPr>
        <w:t xml:space="preserve">    &lt;table&gt;</w:t>
      </w:r>
    </w:p>
    <w:p>
      <w:r>
        <w:rPr>
          <w:rFonts w:ascii="Courier New" w:hAnsi="Courier New"/>
          <w:sz w:val="15"/>
        </w:rPr>
        <w:t xml:space="preserve">        &lt;thead&gt;</w:t>
      </w:r>
    </w:p>
    <w:p>
      <w:r>
        <w:rPr>
          <w:rFonts w:ascii="Courier New" w:hAnsi="Courier New"/>
          <w:sz w:val="15"/>
        </w:rPr>
        <w:t xml:space="preserve">            &lt;tr&gt;</w:t>
      </w:r>
    </w:p>
    <w:p>
      <w:r>
        <w:rPr>
          <w:rFonts w:ascii="Courier New" w:hAnsi="Courier New"/>
          <w:sz w:val="15"/>
        </w:rPr>
        <w:t xml:space="preserve">                &lt;th&gt;Ticket #&lt;/th&gt;</w:t>
      </w:r>
    </w:p>
    <w:p>
      <w:r>
        <w:rPr>
          <w:rFonts w:ascii="Courier New" w:hAnsi="Courier New"/>
          <w:sz w:val="15"/>
        </w:rPr>
        <w:t xml:space="preserve">                &lt;th&gt;Raised By&lt;/th&gt;</w:t>
      </w:r>
    </w:p>
    <w:p>
      <w:r>
        <w:rPr>
          <w:rFonts w:ascii="Courier New" w:hAnsi="Courier New"/>
          <w:sz w:val="15"/>
        </w:rPr>
        <w:t xml:space="preserve">                &lt;th&gt;Issue Type&lt;/th&gt;</w:t>
      </w:r>
    </w:p>
    <w:p>
      <w:r>
        <w:rPr>
          <w:rFonts w:ascii="Courier New" w:hAnsi="Courier New"/>
          <w:sz w:val="15"/>
        </w:rPr>
        <w:t xml:space="preserve">                &lt;th&gt;Status&lt;/th&gt;</w:t>
      </w:r>
    </w:p>
    <w:p>
      <w:r>
        <w:rPr>
          <w:rFonts w:ascii="Courier New" w:hAnsi="Courier New"/>
          <w:sz w:val="15"/>
        </w:rPr>
        <w:t xml:space="preserve">                &lt;th&gt;Date&lt;/th&gt;</w:t>
      </w:r>
    </w:p>
    <w:p>
      <w:r>
        <w:rPr>
          <w:rFonts w:ascii="Courier New" w:hAnsi="Courier New"/>
          <w:sz w:val="15"/>
        </w:rPr>
        <w:t xml:space="preserve">            &lt;/tr&gt;</w:t>
      </w:r>
    </w:p>
    <w:p>
      <w:r>
        <w:rPr>
          <w:rFonts w:ascii="Courier New" w:hAnsi="Courier New"/>
          <w:sz w:val="15"/>
        </w:rPr>
        <w:t xml:space="preserve">        &lt;/thead&gt;</w:t>
      </w:r>
    </w:p>
    <w:p>
      <w:r>
        <w:rPr>
          <w:rFonts w:ascii="Courier New" w:hAnsi="Courier New"/>
          <w:sz w:val="15"/>
        </w:rPr>
        <w:t xml:space="preserve">        &lt;tbody&gt;</w:t>
      </w:r>
    </w:p>
    <w:p>
      <w:r>
        <w:rPr>
          <w:rFonts w:ascii="Courier New" w:hAnsi="Courier New"/>
          <w:sz w:val="15"/>
        </w:rPr>
        <w:t xml:space="preserve">            {% for ticket in recent_tickets %}</w:t>
      </w:r>
    </w:p>
    <w:p>
      <w:r>
        <w:rPr>
          <w:rFonts w:ascii="Courier New" w:hAnsi="Courier New"/>
          <w:sz w:val="15"/>
        </w:rPr>
        <w:t xml:space="preserve">            &lt;tr onclick="window.location='{{ url_for('req.ticket_detail', ticket_id=ticket.id) }}'"&gt;</w:t>
      </w:r>
    </w:p>
    <w:p>
      <w:r>
        <w:rPr>
          <w:rFonts w:ascii="Courier New" w:hAnsi="Courier New"/>
          <w:sz w:val="15"/>
        </w:rPr>
        <w:t xml:space="preserve">                &lt;td&gt;&lt;span class="ticket-number"&gt;{{ ticket.ticket_number }}&lt;/span&gt;&lt;/td&gt;</w:t>
      </w:r>
    </w:p>
    <w:p>
      <w:r>
        <w:rPr>
          <w:rFonts w:ascii="Courier New" w:hAnsi="Courier New"/>
          <w:sz w:val="15"/>
        </w:rPr>
        <w:t xml:space="preserve">                &lt;td&gt;{{ ticket.creator.display_name }}&lt;/td&gt;</w:t>
      </w:r>
    </w:p>
    <w:p>
      <w:r>
        <w:rPr>
          <w:rFonts w:ascii="Courier New" w:hAnsi="Courier New"/>
          <w:sz w:val="15"/>
        </w:rPr>
        <w:t xml:space="preserve">                &lt;td style="max-width:200px;overflow:hidden;text-overflow:ellipsis;white-space:nowrap;"&gt;{{ ticket.issue_form.name }}&lt;/td&gt;</w:t>
      </w:r>
    </w:p>
    <w:p>
      <w:r>
        <w:rPr>
          <w:rFonts w:ascii="Courier New" w:hAnsi="Courier New"/>
          <w:sz w:val="15"/>
        </w:rPr>
        <w:t xml:space="preserve">                &lt;td&gt;</w:t>
      </w:r>
    </w:p>
    <w:p>
      <w:r>
        <w:rPr>
          <w:rFonts w:ascii="Courier New" w:hAnsi="Courier New"/>
          <w:sz w:val="15"/>
        </w:rPr>
        <w:t xml:space="preserve">                    {% set s = ticket.current_status %}</w:t>
      </w:r>
    </w:p>
    <w:p>
      <w:r>
        <w:rPr>
          <w:rFonts w:ascii="Courier New" w:hAnsi="Courier New"/>
          <w:sz w:val="15"/>
        </w:rPr>
        <w:t xml:space="preserve">                    {% if s == 'Pending' %}&lt;span class="badge badge-yellow"&gt;Pending&lt;/span&gt;</w:t>
      </w:r>
    </w:p>
    <w:p>
      <w:r>
        <w:rPr>
          <w:rFonts w:ascii="Courier New" w:hAnsi="Courier New"/>
          <w:sz w:val="15"/>
        </w:rPr>
        <w:t xml:space="preserve">                    {% elif s == 'Under Review' %}&lt;span class="badge badge-blue"&gt;Under Review&lt;/span&gt;</w:t>
      </w:r>
    </w:p>
    <w:p>
      <w:r>
        <w:rPr>
          <w:rFonts w:ascii="Courier New" w:hAnsi="Courier New"/>
          <w:sz w:val="15"/>
        </w:rPr>
        <w:t xml:space="preserve">                    {% elif s == 'Approved' %}&lt;span class="badge badge-green"&gt;Approved&lt;/span&gt;</w:t>
      </w:r>
    </w:p>
    <w:p>
      <w:r>
        <w:rPr>
          <w:rFonts w:ascii="Courier New" w:hAnsi="Courier New"/>
          <w:sz w:val="15"/>
        </w:rPr>
        <w:t xml:space="preserve">                    {% elif s == 'Rejected' %}&lt;span class="badge badge-red"&gt;Rejected&lt;/span&gt;</w:t>
      </w:r>
    </w:p>
    <w:p>
      <w:r>
        <w:rPr>
          <w:rFonts w:ascii="Courier New" w:hAnsi="Courier New"/>
          <w:sz w:val="15"/>
        </w:rPr>
        <w:t xml:space="preserve">                    {% elif s == 'Needs Clarification' %}&lt;span class="badge badge-orange"&gt;Needs Clarification&lt;/span&gt;</w:t>
      </w:r>
    </w:p>
    <w:p>
      <w:r>
        <w:rPr>
          <w:rFonts w:ascii="Courier New" w:hAnsi="Courier New"/>
          <w:sz w:val="15"/>
        </w:rPr>
        <w:t xml:space="preserve">                    {% elif s == 'Sent to Fulfilment' %}&lt;span class="badge badge-green"&gt;Sent to Fulfilment&lt;/span&gt;</w:t>
      </w:r>
    </w:p>
    <w:p>
      <w:r>
        <w:rPr>
          <w:rFonts w:ascii="Courier New" w:hAnsi="Courier New"/>
          <w:sz w:val="15"/>
        </w:rPr>
        <w:t xml:space="preserve">                    {% else %}&lt;span class="badge badge-yellow"&gt;{{ s }}&lt;/span&gt;{% endif %}</w:t>
      </w:r>
    </w:p>
    <w:p>
      <w:r>
        <w:rPr>
          <w:rFonts w:ascii="Courier New" w:hAnsi="Courier New"/>
          <w:sz w:val="15"/>
        </w:rPr>
        <w:t xml:space="preserve">                &lt;/td&gt;</w:t>
      </w:r>
    </w:p>
    <w:p>
      <w:r>
        <w:rPr>
          <w:rFonts w:ascii="Courier New" w:hAnsi="Courier New"/>
          <w:sz w:val="15"/>
        </w:rPr>
        <w:t xml:space="preserve">                &lt;td style="color:var(--text-muted);font-size:13px;"&gt;{{ ticket.created_at.strftime('%d %b %Y') }}&lt;/td&gt;</w:t>
      </w:r>
    </w:p>
    <w:p>
      <w:r>
        <w:rPr>
          <w:rFonts w:ascii="Courier New" w:hAnsi="Courier New"/>
          <w:sz w:val="15"/>
        </w:rPr>
        <w:t xml:space="preserve">            &lt;/tr&gt;</w:t>
      </w:r>
    </w:p>
    <w:p>
      <w:r>
        <w:rPr>
          <w:rFonts w:ascii="Courier New" w:hAnsi="Courier New"/>
          <w:sz w:val="15"/>
        </w:rPr>
        <w:t xml:space="preserve">            {% endfor %}</w:t>
      </w:r>
    </w:p>
    <w:p>
      <w:r>
        <w:rPr>
          <w:rFonts w:ascii="Courier New" w:hAnsi="Courier New"/>
          <w:sz w:val="15"/>
        </w:rPr>
        <w:t xml:space="preserve">        &lt;/tbody&gt;</w:t>
      </w:r>
    </w:p>
    <w:p>
      <w:r>
        <w:rPr>
          <w:rFonts w:ascii="Courier New" w:hAnsi="Courier New"/>
          <w:sz w:val="15"/>
        </w:rPr>
        <w:t xml:space="preserve">    &lt;/table&gt;</w:t>
      </w:r>
    </w:p>
    <w:p>
      <w:r>
        <w:rPr>
          <w:rFonts w:ascii="Courier New" w:hAnsi="Courier New"/>
          <w:sz w:val="15"/>
        </w:rPr>
        <w:t xml:space="preserve">    {% else %}</w:t>
      </w:r>
    </w:p>
    <w:p>
      <w:r>
        <w:rPr>
          <w:rFonts w:ascii="Courier New" w:hAnsi="Courier New"/>
          <w:sz w:val="15"/>
        </w:rPr>
        <w:t xml:space="preserve">    &lt;div style="text-align:center;padding:48px;color:var(--text-muted);"&gt;</w:t>
      </w:r>
    </w:p>
    <w:p>
      <w:r>
        <w:rPr>
          <w:rFonts w:ascii="Courier New" w:hAnsi="Courier New"/>
          <w:sz w:val="15"/>
        </w:rPr>
        <w:t xml:space="preserve">        &lt;i data-lucide="inbox" style="width:32px;height:32px;color:var(--text-faint);margin-bottom:8px;"&gt;&lt;/i&gt;</w:t>
      </w:r>
    </w:p>
    <w:p>
      <w:r>
        <w:rPr>
          <w:rFonts w:ascii="Courier New" w:hAnsi="Courier New"/>
          <w:sz w:val="15"/>
        </w:rPr>
        <w:t xml:space="preserve">        &lt;p style="font-size:14px;"&gt;No tickets in the system yet.&lt;/p&gt;</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&lt;/div&gt;</w:t>
      </w:r>
    </w:p>
    <w:p>
      <w:r>
        <w:rPr>
          <w:rFonts w:ascii="Courier New" w:hAnsi="Courier New"/>
          <w:sz w:val="15"/>
        </w:rPr>
        <w:t>{% endblock %}</w:t>
      </w:r>
    </w:p>
    <w:p>
      <w:pPr>
        <w:pStyle w:val="Heading2"/>
      </w:pPr>
      <w:r>
        <w:t>admin/users.html</w:t>
      </w:r>
    </w:p>
    <w:p>
      <w:r>
        <w:rPr>
          <w:rFonts w:ascii="Courier New" w:hAnsi="Courier New"/>
          <w:b/>
          <w:color w:val="01696F"/>
          <w:sz w:val="18"/>
        </w:rPr>
        <w:t>File: app/templates/admin/users.html</w:t>
      </w:r>
    </w:p>
    <w:p>
      <w:r>
        <w:rPr>
          <w:rFonts w:ascii="Courier New" w:hAnsi="Courier New"/>
          <w:sz w:val="15"/>
        </w:rPr>
        <w:t>{% extends "base.html" %}</w:t>
      </w:r>
    </w:p>
    <w:p>
      <w:r>
        <w:rPr>
          <w:rFonts w:ascii="Courier New" w:hAnsi="Courier New"/>
          <w:sz w:val="15"/>
        </w:rPr>
        <w:t>{% block title %}User Management - ACCIO{% endblock %}</w:t>
      </w:r>
    </w:p>
    <w:p>
      <w:r>
        <w:rPr>
          <w:rFonts w:ascii="Courier New" w:hAnsi="Courier New"/>
          <w:sz w:val="15"/>
        </w:rPr>
        <w:t>{% block content %}</w:t>
      </w:r>
    </w:p>
    <w:p>
      <w:r>
        <w:rPr>
          <w:rFonts w:ascii="Courier New" w:hAnsi="Courier New"/>
          <w:sz w:val="15"/>
        </w:rPr>
        <w:t>&lt;div style="margin-bottom:28px;display:flex;align-items:center;justify-content:space-between;"&gt;</w:t>
      </w:r>
    </w:p>
    <w:p>
      <w:r>
        <w:rPr>
          <w:rFonts w:ascii="Courier New" w:hAnsi="Courier New"/>
          <w:sz w:val="15"/>
        </w:rPr>
        <w:t xml:space="preserve">    &lt;div&gt;</w:t>
      </w:r>
    </w:p>
    <w:p>
      <w:r>
        <w:rPr>
          <w:rFonts w:ascii="Courier New" w:hAnsi="Courier New"/>
          <w:sz w:val="15"/>
        </w:rPr>
        <w:t xml:space="preserve">        &lt;h1 style="font-size:22px;font-weight:700;color:var(--text);margin:0;"&gt;Users&lt;/h1&gt;</w:t>
      </w:r>
    </w:p>
    <w:p>
      <w:r>
        <w:rPr>
          <w:rFonts w:ascii="Courier New" w:hAnsi="Courier New"/>
          <w:sz w:val="15"/>
        </w:rPr>
        <w:t xml:space="preserve">        &lt;p style="font-size:14px;color:var(--text-muted);margin-top:4px"&gt;Manage system users and their roles&lt;/p&gt;</w:t>
      </w:r>
    </w:p>
    <w:p>
      <w:r>
        <w:rPr>
          <w:rFonts w:ascii="Courier New" w:hAnsi="Courier New"/>
          <w:sz w:val="15"/>
        </w:rPr>
        <w:t xml:space="preserve">    &lt;/div&gt;</w:t>
      </w:r>
    </w:p>
    <w:p>
      <w:r>
        <w:rPr>
          <w:rFonts w:ascii="Courier New" w:hAnsi="Courier New"/>
          <w:sz w:val="15"/>
        </w:rPr>
        <w:t xml:space="preserve">    &lt;button class="btn-primary" onclick="document.getElementById('createUserModal').classList.add('active')"&gt;</w:t>
      </w:r>
    </w:p>
    <w:p>
      <w:r>
        <w:rPr>
          <w:rFonts w:ascii="Courier New" w:hAnsi="Courier New"/>
          <w:sz w:val="15"/>
        </w:rPr>
        <w:t xml:space="preserve">        &lt;i data-lucide="plus" style="width:16px;height:16px;"&gt;&lt;/i&gt;</w:t>
      </w:r>
    </w:p>
    <w:p>
      <w:r>
        <w:rPr>
          <w:rFonts w:ascii="Courier New" w:hAnsi="Courier New"/>
          <w:sz w:val="15"/>
        </w:rPr>
        <w:t xml:space="preserve">        Add User</w:t>
      </w:r>
    </w:p>
    <w:p>
      <w:r>
        <w:rPr>
          <w:rFonts w:ascii="Courier New" w:hAnsi="Courier New"/>
          <w:sz w:val="15"/>
        </w:rPr>
        <w:t xml:space="preserve">    &lt;/button&gt;</w:t>
      </w:r>
    </w:p>
    <w:p>
      <w:r>
        <w:rPr>
          <w:rFonts w:ascii="Courier New" w:hAnsi="Courier New"/>
          <w:sz w:val="15"/>
        </w:rPr>
        <w:t>&lt;/div&gt;</w:t>
      </w:r>
    </w:p>
    <w:p/>
    <w:p>
      <w:r>
        <w:rPr>
          <w:rFonts w:ascii="Courier New" w:hAnsi="Courier New"/>
          <w:sz w:val="15"/>
        </w:rPr>
        <w:t>&lt;div class="card" style="padding:0;overflow:hidden;"&gt;</w:t>
      </w:r>
    </w:p>
    <w:p>
      <w:r>
        <w:rPr>
          <w:rFonts w:ascii="Courier New" w:hAnsi="Courier New"/>
          <w:sz w:val="15"/>
        </w:rPr>
        <w:t xml:space="preserve">    {% if users %}</w:t>
      </w:r>
    </w:p>
    <w:p>
      <w:r>
        <w:rPr>
          <w:rFonts w:ascii="Courier New" w:hAnsi="Courier New"/>
          <w:sz w:val="15"/>
        </w:rPr>
        <w:t xml:space="preserve">    &lt;table&gt;</w:t>
      </w:r>
    </w:p>
    <w:p>
      <w:r>
        <w:rPr>
          <w:rFonts w:ascii="Courier New" w:hAnsi="Courier New"/>
          <w:sz w:val="15"/>
        </w:rPr>
        <w:t xml:space="preserve">        &lt;thead&gt;</w:t>
      </w:r>
    </w:p>
    <w:p>
      <w:r>
        <w:rPr>
          <w:rFonts w:ascii="Courier New" w:hAnsi="Courier New"/>
          <w:sz w:val="15"/>
        </w:rPr>
        <w:t xml:space="preserve">            &lt;tr&gt;</w:t>
      </w:r>
    </w:p>
    <w:p>
      <w:r>
        <w:rPr>
          <w:rFonts w:ascii="Courier New" w:hAnsi="Courier New"/>
          <w:sz w:val="15"/>
        </w:rPr>
        <w:t xml:space="preserve">                &lt;th&gt;Name&lt;/th&gt;</w:t>
      </w:r>
    </w:p>
    <w:p>
      <w:r>
        <w:rPr>
          <w:rFonts w:ascii="Courier New" w:hAnsi="Courier New"/>
          <w:sz w:val="15"/>
        </w:rPr>
        <w:t xml:space="preserve">                &lt;th&gt;Email&lt;/th&gt;</w:t>
      </w:r>
    </w:p>
    <w:p>
      <w:r>
        <w:rPr>
          <w:rFonts w:ascii="Courier New" w:hAnsi="Courier New"/>
          <w:sz w:val="15"/>
        </w:rPr>
        <w:t xml:space="preserve">                &lt;th&gt;Role&lt;/th&gt;</w:t>
      </w:r>
    </w:p>
    <w:p>
      <w:r>
        <w:rPr>
          <w:rFonts w:ascii="Courier New" w:hAnsi="Courier New"/>
          <w:sz w:val="15"/>
        </w:rPr>
        <w:t xml:space="preserve">                &lt;th&gt;Assigned Approver&lt;/th&gt;</w:t>
      </w:r>
    </w:p>
    <w:p>
      <w:r>
        <w:rPr>
          <w:rFonts w:ascii="Courier New" w:hAnsi="Courier New"/>
          <w:sz w:val="15"/>
        </w:rPr>
        <w:t xml:space="preserve">                &lt;th&gt;Status&lt;/th&gt;</w:t>
      </w:r>
    </w:p>
    <w:p>
      <w:r>
        <w:rPr>
          <w:rFonts w:ascii="Courier New" w:hAnsi="Courier New"/>
          <w:sz w:val="15"/>
        </w:rPr>
        <w:t xml:space="preserve">                &lt;th&gt;Actions&lt;/th&gt;</w:t>
      </w:r>
    </w:p>
    <w:p>
      <w:r>
        <w:rPr>
          <w:rFonts w:ascii="Courier New" w:hAnsi="Courier New"/>
          <w:sz w:val="15"/>
        </w:rPr>
        <w:t xml:space="preserve">            &lt;/tr&gt;</w:t>
      </w:r>
    </w:p>
    <w:p>
      <w:r>
        <w:rPr>
          <w:rFonts w:ascii="Courier New" w:hAnsi="Courier New"/>
          <w:sz w:val="15"/>
        </w:rPr>
        <w:t xml:space="preserve">        &lt;/thead&gt;</w:t>
      </w:r>
    </w:p>
    <w:p>
      <w:r>
        <w:rPr>
          <w:rFonts w:ascii="Courier New" w:hAnsi="Courier New"/>
          <w:sz w:val="15"/>
        </w:rPr>
        <w:t xml:space="preserve">        &lt;tbody&gt;</w:t>
      </w:r>
    </w:p>
    <w:p>
      <w:r>
        <w:rPr>
          <w:rFonts w:ascii="Courier New" w:hAnsi="Courier New"/>
          <w:sz w:val="15"/>
        </w:rPr>
        <w:t xml:space="preserve">            {% for user in users %}</w:t>
      </w:r>
    </w:p>
    <w:p>
      <w:r>
        <w:rPr>
          <w:rFonts w:ascii="Courier New" w:hAnsi="Courier New"/>
          <w:sz w:val="15"/>
        </w:rPr>
        <w:t xml:space="preserve">            &lt;tr&gt;</w:t>
      </w:r>
    </w:p>
    <w:p>
      <w:r>
        <w:rPr>
          <w:rFonts w:ascii="Courier New" w:hAnsi="Courier New"/>
          <w:sz w:val="15"/>
        </w:rPr>
        <w:t xml:space="preserve">                &lt;td style="font-weight:500;"&gt;{{ user.display_name }}&lt;/td&gt;</w:t>
      </w:r>
    </w:p>
    <w:p>
      <w:r>
        <w:rPr>
          <w:rFonts w:ascii="Courier New" w:hAnsi="Courier New"/>
          <w:sz w:val="15"/>
        </w:rPr>
        <w:t xml:space="preserve">                &lt;td style="color:var(--text-muted);"&gt;{{ user.email }}&lt;/td&gt;</w:t>
      </w:r>
    </w:p>
    <w:p>
      <w:r>
        <w:rPr>
          <w:rFonts w:ascii="Courier New" w:hAnsi="Courier New"/>
          <w:sz w:val="15"/>
        </w:rPr>
        <w:t xml:space="preserve">                &lt;td&gt;&lt;span class="role-badge" style="text-transform:capitalize;font-size:12px;"&gt;{{ user.role }}&lt;/span&gt;&lt;/td&gt;</w:t>
      </w:r>
    </w:p>
    <w:p>
      <w:r>
        <w:rPr>
          <w:rFonts w:ascii="Courier New" w:hAnsi="Courier New"/>
          <w:sz w:val="15"/>
        </w:rPr>
        <w:t xml:space="preserve">                &lt;td style="color:var(--text-muted);font-size:13px;"&gt;{{ user.manager.display_name if user.manager else '—' }}&lt;/td&gt;</w:t>
      </w:r>
    </w:p>
    <w:p>
      <w:r>
        <w:rPr>
          <w:rFonts w:ascii="Courier New" w:hAnsi="Courier New"/>
          <w:sz w:val="15"/>
        </w:rPr>
        <w:t xml:space="preserve">                &lt;td&gt;</w:t>
      </w:r>
    </w:p>
    <w:p>
      <w:r>
        <w:rPr>
          <w:rFonts w:ascii="Courier New" w:hAnsi="Courier New"/>
          <w:sz w:val="15"/>
        </w:rPr>
        <w:t xml:space="preserve">                    {% if user.is_active %}</w:t>
      </w:r>
    </w:p>
    <w:p>
      <w:r>
        <w:rPr>
          <w:rFonts w:ascii="Courier New" w:hAnsi="Courier New"/>
          <w:sz w:val="15"/>
        </w:rPr>
        <w:t xml:space="preserve">                    &lt;span class="badge badge-green"&gt;Active&lt;/span&gt;</w:t>
      </w:r>
    </w:p>
    <w:p>
      <w:r>
        <w:rPr>
          <w:rFonts w:ascii="Courier New" w:hAnsi="Courier New"/>
          <w:sz w:val="15"/>
        </w:rPr>
        <w:t xml:space="preserve">                    {% else %}</w:t>
      </w:r>
    </w:p>
    <w:p>
      <w:r>
        <w:rPr>
          <w:rFonts w:ascii="Courier New" w:hAnsi="Courier New"/>
          <w:sz w:val="15"/>
        </w:rPr>
        <w:t xml:space="preserve">                    &lt;span class="badge badge-red"&gt;Inactive&lt;/span&gt;</w:t>
      </w:r>
    </w:p>
    <w:p>
      <w:r>
        <w:rPr>
          <w:rFonts w:ascii="Courier New" w:hAnsi="Courier New"/>
          <w:sz w:val="15"/>
        </w:rPr>
        <w:t xml:space="preserve">                    {% endif %}</w:t>
      </w:r>
    </w:p>
    <w:p>
      <w:r>
        <w:rPr>
          <w:rFonts w:ascii="Courier New" w:hAnsi="Courier New"/>
          <w:sz w:val="15"/>
        </w:rPr>
        <w:t xml:space="preserve">                &lt;/td&gt;</w:t>
      </w:r>
    </w:p>
    <w:p>
      <w:r>
        <w:rPr>
          <w:rFonts w:ascii="Courier New" w:hAnsi="Courier New"/>
          <w:sz w:val="15"/>
        </w:rPr>
        <w:t xml:space="preserve">                &lt;td&gt;</w:t>
      </w:r>
    </w:p>
    <w:p>
      <w:r>
        <w:rPr>
          <w:rFonts w:ascii="Courier New" w:hAnsi="Courier New"/>
          <w:sz w:val="15"/>
        </w:rPr>
        <w:t xml:space="preserve">                    &lt;div style="display:flex;gap:4px;flex-wrap:wrap;"&gt;</w:t>
      </w:r>
    </w:p>
    <w:p>
      <w:r>
        <w:rPr>
          <w:rFonts w:ascii="Courier New" w:hAnsi="Courier New"/>
          <w:sz w:val="15"/>
        </w:rPr>
        <w:t xml:space="preserve">                        &lt;button class="btn-secondary" style="padding:4px 8px;font-size:11px;" onclick="openEditModal({{ user.id }}, '{{ user.display_name|e }}', '{{ user.email|e }}', '{{ user.role }}', {{ user.manager_id if user.manager_id else 'null' }}, {{ 'true' if user.is_active else 'false' }})"&gt;</w:t>
      </w:r>
    </w:p>
    <w:p>
      <w:r>
        <w:rPr>
          <w:rFonts w:ascii="Courier New" w:hAnsi="Courier New"/>
          <w:sz w:val="15"/>
        </w:rPr>
        <w:t xml:space="preserve">                            &lt;i data-lucide="edit" style="width:11px;height:11px;"&gt;&lt;/i&gt;</w:t>
      </w:r>
    </w:p>
    <w:p>
      <w:r>
        <w:rPr>
          <w:rFonts w:ascii="Courier New" w:hAnsi="Courier New"/>
          <w:sz w:val="15"/>
        </w:rPr>
        <w:t xml:space="preserve">                            Edit</w:t>
      </w:r>
    </w:p>
    <w:p>
      <w:r>
        <w:rPr>
          <w:rFonts w:ascii="Courier New" w:hAnsi="Courier New"/>
          <w:sz w:val="15"/>
        </w:rPr>
        <w:t xml:space="preserve">                        &lt;/button&gt;</w:t>
      </w:r>
    </w:p>
    <w:p>
      <w:r>
        <w:rPr>
          <w:rFonts w:ascii="Courier New" w:hAnsi="Courier New"/>
          <w:sz w:val="15"/>
        </w:rPr>
        <w:t xml:space="preserve">                        {% if user.locked_until and user.locked_until &gt; now %}</w:t>
      </w:r>
    </w:p>
    <w:p>
      <w:r>
        <w:rPr>
          <w:rFonts w:ascii="Courier New" w:hAnsi="Courier New"/>
          <w:sz w:val="15"/>
        </w:rPr>
        <w:t xml:space="preserve">                        &lt;form method="POST" action="{{ url_for('admin.unlock_user', user_id=user.id) }}" style="display:inline;"&gt;</w:t>
      </w:r>
    </w:p>
    <w:p>
      <w:r>
        <w:rPr>
          <w:rFonts w:ascii="Courier New" w:hAnsi="Courier New"/>
          <w:sz w:val="15"/>
        </w:rPr>
        <w:t xml:space="preserve">                            &lt;input type="hidden" name="csrf_token" value="{{ csrf_token() }}"&gt;</w:t>
      </w:r>
    </w:p>
    <w:p>
      <w:r>
        <w:rPr>
          <w:rFonts w:ascii="Courier New" w:hAnsi="Courier New"/>
          <w:sz w:val="15"/>
        </w:rPr>
        <w:t xml:space="preserve">                            &lt;button type="submit" class="btn-secondary" style="padding:4px 8px;font-size:11px;background:#fef3c7;border-color:#fbbf24;"&gt;</w:t>
      </w:r>
    </w:p>
    <w:p>
      <w:r>
        <w:rPr>
          <w:rFonts w:ascii="Courier New" w:hAnsi="Courier New"/>
          <w:sz w:val="15"/>
        </w:rPr>
        <w:t xml:space="preserve">                                &lt;i data-lucide="unlock" style="width:11px;height:11px;"&gt;&lt;/i&gt;</w:t>
      </w:r>
    </w:p>
    <w:p>
      <w:r>
        <w:rPr>
          <w:rFonts w:ascii="Courier New" w:hAnsi="Courier New"/>
          <w:sz w:val="15"/>
        </w:rPr>
        <w:t xml:space="preserve">                                Unlock</w:t>
      </w:r>
    </w:p>
    <w:p>
      <w:r>
        <w:rPr>
          <w:rFonts w:ascii="Courier New" w:hAnsi="Courier New"/>
          <w:sz w:val="15"/>
        </w:rPr>
        <w:t xml:space="preserve">                            &lt;/button&gt;</w:t>
      </w:r>
    </w:p>
    <w:p>
      <w:r>
        <w:rPr>
          <w:rFonts w:ascii="Courier New" w:hAnsi="Courier New"/>
          <w:sz w:val="15"/>
        </w:rPr>
        <w:t xml:space="preserve">                        &lt;/form&gt;</w:t>
      </w:r>
    </w:p>
    <w:p>
      <w:r>
        <w:rPr>
          <w:rFonts w:ascii="Courier New" w:hAnsi="Courier New"/>
          <w:sz w:val="15"/>
        </w:rPr>
        <w:t xml:space="preserve">                        {% endif %}</w:t>
      </w:r>
    </w:p>
    <w:p>
      <w:r>
        <w:rPr>
          <w:rFonts w:ascii="Courier New" w:hAnsi="Courier New"/>
          <w:sz w:val="15"/>
        </w:rPr>
        <w:t xml:space="preserve">                        {% if user.is_active and user.role != 'admin' %}</w:t>
      </w:r>
    </w:p>
    <w:p>
      <w:r>
        <w:rPr>
          <w:rFonts w:ascii="Courier New" w:hAnsi="Courier New"/>
          <w:sz w:val="15"/>
        </w:rPr>
        <w:t xml:space="preserve">                        &lt;button class="btn-danger" style="padding:4px 8px;font-size:11px;" onclick="deactivateUser({{ user.id }}, '{{ user.display_name|e }}')"&gt;</w:t>
      </w:r>
    </w:p>
    <w:p>
      <w:r>
        <w:rPr>
          <w:rFonts w:ascii="Courier New" w:hAnsi="Courier New"/>
          <w:sz w:val="15"/>
        </w:rPr>
        <w:t xml:space="preserve">                            &lt;i data-lucide="user-x" style="width:11px;height:11px;"&gt;&lt;/i&gt;</w:t>
      </w:r>
    </w:p>
    <w:p>
      <w:r>
        <w:rPr>
          <w:rFonts w:ascii="Courier New" w:hAnsi="Courier New"/>
          <w:sz w:val="15"/>
        </w:rPr>
        <w:t xml:space="preserve">                            Deactivate</w:t>
      </w:r>
    </w:p>
    <w:p>
      <w:r>
        <w:rPr>
          <w:rFonts w:ascii="Courier New" w:hAnsi="Courier New"/>
          <w:sz w:val="15"/>
        </w:rPr>
        <w:t xml:space="preserve">                        &lt;/button&gt;</w:t>
      </w:r>
    </w:p>
    <w:p>
      <w:r>
        <w:rPr>
          <w:rFonts w:ascii="Courier New" w:hAnsi="Courier New"/>
          <w:sz w:val="15"/>
        </w:rPr>
        <w:t xml:space="preserve">                        {% endif %}</w:t>
      </w:r>
    </w:p>
    <w:p>
      <w:r>
        <w:rPr>
          <w:rFonts w:ascii="Courier New" w:hAnsi="Courier New"/>
          <w:sz w:val="15"/>
        </w:rPr>
        <w:t xml:space="preserve">                    &lt;/div&gt;</w:t>
      </w:r>
    </w:p>
    <w:p>
      <w:r>
        <w:rPr>
          <w:rFonts w:ascii="Courier New" w:hAnsi="Courier New"/>
          <w:sz w:val="15"/>
        </w:rPr>
        <w:t xml:space="preserve">                &lt;/td&gt;</w:t>
      </w:r>
    </w:p>
    <w:p>
      <w:r>
        <w:rPr>
          <w:rFonts w:ascii="Courier New" w:hAnsi="Courier New"/>
          <w:sz w:val="15"/>
        </w:rPr>
        <w:t xml:space="preserve">            &lt;/tr&gt;</w:t>
      </w:r>
    </w:p>
    <w:p>
      <w:r>
        <w:rPr>
          <w:rFonts w:ascii="Courier New" w:hAnsi="Courier New"/>
          <w:sz w:val="15"/>
        </w:rPr>
        <w:t xml:space="preserve">            {% endfor %}</w:t>
      </w:r>
    </w:p>
    <w:p>
      <w:r>
        <w:rPr>
          <w:rFonts w:ascii="Courier New" w:hAnsi="Courier New"/>
          <w:sz w:val="15"/>
        </w:rPr>
        <w:t xml:space="preserve">        &lt;/tbody&gt;</w:t>
      </w:r>
    </w:p>
    <w:p>
      <w:r>
        <w:rPr>
          <w:rFonts w:ascii="Courier New" w:hAnsi="Courier New"/>
          <w:sz w:val="15"/>
        </w:rPr>
        <w:t xml:space="preserve">    &lt;/table&gt;</w:t>
      </w:r>
    </w:p>
    <w:p>
      <w:r>
        <w:rPr>
          <w:rFonts w:ascii="Courier New" w:hAnsi="Courier New"/>
          <w:sz w:val="15"/>
        </w:rPr>
        <w:t xml:space="preserve">    {% else %}</w:t>
      </w:r>
    </w:p>
    <w:p>
      <w:r>
        <w:rPr>
          <w:rFonts w:ascii="Courier New" w:hAnsi="Courier New"/>
          <w:sz w:val="15"/>
        </w:rPr>
        <w:t xml:space="preserve">    &lt;div style="text-align:center;padding:64px 32px;color:var(--text-muted);"&gt;</w:t>
      </w:r>
    </w:p>
    <w:p>
      <w:r>
        <w:rPr>
          <w:rFonts w:ascii="Courier New" w:hAnsi="Courier New"/>
          <w:sz w:val="15"/>
        </w:rPr>
        <w:t xml:space="preserve">        &lt;i data-lucide="users" style="width:40px;height:40px;color:var(--text-faint);margin-bottom:16px;"&gt;&lt;/i&gt;</w:t>
      </w:r>
    </w:p>
    <w:p>
      <w:r>
        <w:rPr>
          <w:rFonts w:ascii="Courier New" w:hAnsi="Courier New"/>
          <w:sz w:val="15"/>
        </w:rPr>
        <w:t xml:space="preserve">        &lt;p style="font-size:15px;font-weight:500;margin-bottom:6px;"&gt;No users yet&lt;/p&gt;</w:t>
      </w:r>
    </w:p>
    <w:p>
      <w:r>
        <w:rPr>
          <w:rFonts w:ascii="Courier New" w:hAnsi="Courier New"/>
          <w:sz w:val="15"/>
        </w:rPr>
        <w:t xml:space="preserve">        &lt;p style="font-size:13px;"&gt;Create your first user to get started.&lt;/p&gt;</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&lt;/div&gt;</w:t>
      </w:r>
    </w:p>
    <w:p/>
    <w:p>
      <w:r>
        <w:rPr>
          <w:rFonts w:ascii="Courier New" w:hAnsi="Courier New"/>
          <w:sz w:val="15"/>
        </w:rPr>
        <w:t>&lt;!-- Create User Modal --&gt;</w:t>
      </w:r>
    </w:p>
    <w:p>
      <w:r>
        <w:rPr>
          <w:rFonts w:ascii="Courier New" w:hAnsi="Courier New"/>
          <w:sz w:val="15"/>
        </w:rPr>
        <w:t>&lt;div class="modal-overlay" id="createUserModal"&gt;</w:t>
      </w:r>
    </w:p>
    <w:p>
      <w:r>
        <w:rPr>
          <w:rFonts w:ascii="Courier New" w:hAnsi="Courier New"/>
          <w:sz w:val="15"/>
        </w:rPr>
        <w:t xml:space="preserve">    &lt;div class="modal" style="width:520px;"&gt;</w:t>
      </w:r>
    </w:p>
    <w:p>
      <w:r>
        <w:rPr>
          <w:rFonts w:ascii="Courier New" w:hAnsi="Courier New"/>
          <w:sz w:val="15"/>
        </w:rPr>
        <w:t xml:space="preserve">        &lt;h3 class="modal-title"&gt;Create New User&lt;/h3&gt;</w:t>
      </w:r>
    </w:p>
    <w:p>
      <w:r>
        <w:rPr>
          <w:rFonts w:ascii="Courier New" w:hAnsi="Courier New"/>
          <w:sz w:val="15"/>
        </w:rPr>
        <w:t xml:space="preserve">        &lt;p class="modal-desc"&gt;Add a new user to the system&lt;/p&gt;</w:t>
      </w:r>
    </w:p>
    <w:p>
      <w:r>
        <w:rPr>
          <w:rFonts w:ascii="Courier New" w:hAnsi="Courier New"/>
          <w:sz w:val="15"/>
        </w:rPr>
        <w:t xml:space="preserve">        &lt;form method="POST" action="{{ url_for('admin.users') }}"&gt;</w:t>
      </w:r>
    </w:p>
    <w:p>
      <w:r>
        <w:rPr>
          <w:rFonts w:ascii="Courier New" w:hAnsi="Courier New"/>
          <w:sz w:val="15"/>
        </w:rPr>
        <w:t xml:space="preserve">            &lt;input type="hidden" name="csrf_token" value="{{ csrf_token() }}"&gt;</w:t>
      </w:r>
    </w:p>
    <w:p>
      <w:r>
        <w:rPr>
          <w:rFonts w:ascii="Courier New" w:hAnsi="Courier New"/>
          <w:sz w:val="15"/>
        </w:rPr>
        <w:t xml:space="preserve">            &lt;div style="display:grid;grid-template-columns:1fr 1fr;gap:16px;"&gt;</w:t>
      </w:r>
    </w:p>
    <w:p>
      <w:r>
        <w:rPr>
          <w:rFonts w:ascii="Courier New" w:hAnsi="Courier New"/>
          <w:sz w:val="15"/>
        </w:rPr>
        <w:t xml:space="preserve">                &lt;div style="margin-bottom:16px;"&gt;</w:t>
      </w:r>
    </w:p>
    <w:p>
      <w:r>
        <w:rPr>
          <w:rFonts w:ascii="Courier New" w:hAnsi="Courier New"/>
          <w:sz w:val="15"/>
        </w:rPr>
        <w:t xml:space="preserve">                    &lt;label class="form-label" for="display_name"&gt;Full Name &lt;span style="color:#dc2626;"&gt;*&lt;/span&gt;&lt;/label&gt;</w:t>
      </w:r>
    </w:p>
    <w:p>
      <w:r>
        <w:rPr>
          <w:rFonts w:ascii="Courier New" w:hAnsi="Courier New"/>
          <w:sz w:val="15"/>
        </w:rPr>
        <w:t xml:space="preserve">                    &lt;input type="text" id="display_name" name="display_name" class="form-input" required&gt;</w:t>
      </w:r>
    </w:p>
    <w:p>
      <w:r>
        <w:rPr>
          <w:rFonts w:ascii="Courier New" w:hAnsi="Courier New"/>
          <w:sz w:val="15"/>
        </w:rPr>
        <w:t xml:space="preserve">                &lt;/div&gt;</w:t>
      </w:r>
    </w:p>
    <w:p>
      <w:r>
        <w:rPr>
          <w:rFonts w:ascii="Courier New" w:hAnsi="Courier New"/>
          <w:sz w:val="15"/>
        </w:rPr>
        <w:t xml:space="preserve">                &lt;div style="margin-bottom:16px;"&gt;</w:t>
      </w:r>
    </w:p>
    <w:p>
      <w:r>
        <w:rPr>
          <w:rFonts w:ascii="Courier New" w:hAnsi="Courier New"/>
          <w:sz w:val="15"/>
        </w:rPr>
        <w:t xml:space="preserve">                    &lt;label class="form-label" for="email"&gt;Email &lt;span style="color:#dc2626;"&gt;*&lt;/span&gt;&lt;/label&gt;</w:t>
      </w:r>
    </w:p>
    <w:p>
      <w:r>
        <w:rPr>
          <w:rFonts w:ascii="Courier New" w:hAnsi="Courier New"/>
          <w:sz w:val="15"/>
        </w:rPr>
        <w:t xml:space="preserve">                    &lt;input type="email" id="email" name="email" class="form-input" required&gt;</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 xml:space="preserve">            &lt;div style="margin-bottom:16px;"&gt;</w:t>
      </w:r>
    </w:p>
    <w:p>
      <w:r>
        <w:rPr>
          <w:rFonts w:ascii="Courier New" w:hAnsi="Courier New"/>
          <w:sz w:val="15"/>
        </w:rPr>
        <w:t xml:space="preserve">                &lt;label class="form-label" for="password"&gt;Password &lt;span style="color:#dc2626;"&gt;*&lt;/span&gt;&lt;/label&gt;</w:t>
      </w:r>
    </w:p>
    <w:p>
      <w:r>
        <w:rPr>
          <w:rFonts w:ascii="Courier New" w:hAnsi="Courier New"/>
          <w:sz w:val="15"/>
        </w:rPr>
        <w:t xml:space="preserve">                &lt;input type="password" id="password" name="password" class="form-input" required&gt;</w:t>
      </w:r>
    </w:p>
    <w:p>
      <w:r>
        <w:rPr>
          <w:rFonts w:ascii="Courier New" w:hAnsi="Courier New"/>
          <w:sz w:val="15"/>
        </w:rPr>
        <w:t xml:space="preserve">            &lt;/div&gt;</w:t>
      </w:r>
    </w:p>
    <w:p>
      <w:r>
        <w:rPr>
          <w:rFonts w:ascii="Courier New" w:hAnsi="Courier New"/>
          <w:sz w:val="15"/>
        </w:rPr>
        <w:t xml:space="preserve">            &lt;div style="display:grid;grid-template-columns:1fr 1fr;gap:16px;"&gt;</w:t>
      </w:r>
    </w:p>
    <w:p>
      <w:r>
        <w:rPr>
          <w:rFonts w:ascii="Courier New" w:hAnsi="Courier New"/>
          <w:sz w:val="15"/>
        </w:rPr>
        <w:t xml:space="preserve">                &lt;div style="margin-bottom:16px;"&gt;</w:t>
      </w:r>
    </w:p>
    <w:p>
      <w:r>
        <w:rPr>
          <w:rFonts w:ascii="Courier New" w:hAnsi="Courier New"/>
          <w:sz w:val="15"/>
        </w:rPr>
        <w:t xml:space="preserve">                    &lt;label class="form-label" for="role"&gt;Role&lt;/label&gt;</w:t>
      </w:r>
    </w:p>
    <w:p>
      <w:r>
        <w:rPr>
          <w:rFonts w:ascii="Courier New" w:hAnsi="Courier New"/>
          <w:sz w:val="15"/>
        </w:rPr>
        <w:t xml:space="preserve">                    &lt;select id="role" name="role" class="form-input"&gt;</w:t>
      </w:r>
    </w:p>
    <w:p>
      <w:r>
        <w:rPr>
          <w:rFonts w:ascii="Courier New" w:hAnsi="Courier New"/>
          <w:sz w:val="15"/>
        </w:rPr>
        <w:t xml:space="preserve">                        &lt;option value="user"&gt;User&lt;/option&gt;</w:t>
      </w:r>
    </w:p>
    <w:p>
      <w:r>
        <w:rPr>
          <w:rFonts w:ascii="Courier New" w:hAnsi="Courier New"/>
          <w:sz w:val="15"/>
        </w:rPr>
        <w:t xml:space="preserve">                        &lt;option value="approver"&gt;Approver&lt;/option&gt;</w:t>
      </w:r>
    </w:p>
    <w:p>
      <w:r>
        <w:rPr>
          <w:rFonts w:ascii="Courier New" w:hAnsi="Courier New"/>
          <w:sz w:val="15"/>
        </w:rPr>
        <w:t xml:space="preserve">                        &lt;option value="admin"&gt;Admin&lt;/option&gt;</w:t>
      </w:r>
    </w:p>
    <w:p>
      <w:r>
        <w:rPr>
          <w:rFonts w:ascii="Courier New" w:hAnsi="Courier New"/>
          <w:sz w:val="15"/>
        </w:rPr>
        <w:t xml:space="preserve">                    &lt;/select&gt;</w:t>
      </w:r>
    </w:p>
    <w:p>
      <w:r>
        <w:rPr>
          <w:rFonts w:ascii="Courier New" w:hAnsi="Courier New"/>
          <w:sz w:val="15"/>
        </w:rPr>
        <w:t xml:space="preserve">                &lt;/div&gt;</w:t>
      </w:r>
    </w:p>
    <w:p>
      <w:r>
        <w:rPr>
          <w:rFonts w:ascii="Courier New" w:hAnsi="Courier New"/>
          <w:sz w:val="15"/>
        </w:rPr>
        <w:t xml:space="preserve">                &lt;div style="margin-bottom:16px;"&gt;</w:t>
      </w:r>
    </w:p>
    <w:p>
      <w:r>
        <w:rPr>
          <w:rFonts w:ascii="Courier New" w:hAnsi="Courier New"/>
          <w:sz w:val="15"/>
        </w:rPr>
        <w:t xml:space="preserve">                    &lt;label class="form-label" for="manager_id"&gt;Assigned Approver&lt;/label&gt;</w:t>
      </w:r>
    </w:p>
    <w:p>
      <w:r>
        <w:rPr>
          <w:rFonts w:ascii="Courier New" w:hAnsi="Courier New"/>
          <w:sz w:val="15"/>
        </w:rPr>
        <w:t xml:space="preserve">                    &lt;select id="manager_id" name="manager_id" class="form-input"&gt;</w:t>
      </w:r>
    </w:p>
    <w:p>
      <w:r>
        <w:rPr>
          <w:rFonts w:ascii="Courier New" w:hAnsi="Courier New"/>
          <w:sz w:val="15"/>
        </w:rPr>
        <w:t xml:space="preserve">                        &lt;option value=""&gt;None&lt;/option&gt;</w:t>
      </w:r>
    </w:p>
    <w:p>
      <w:r>
        <w:rPr>
          <w:rFonts w:ascii="Courier New" w:hAnsi="Courier New"/>
          <w:sz w:val="15"/>
        </w:rPr>
        <w:t xml:space="preserve">                        {% for approver in approvers %}</w:t>
      </w:r>
    </w:p>
    <w:p>
      <w:r>
        <w:rPr>
          <w:rFonts w:ascii="Courier New" w:hAnsi="Courier New"/>
          <w:sz w:val="15"/>
        </w:rPr>
        <w:t xml:space="preserve">                        &lt;option value="{{ approver.id }}"&gt;{{ approver.display_name }}&lt;/option&gt;</w:t>
      </w:r>
    </w:p>
    <w:p>
      <w:r>
        <w:rPr>
          <w:rFonts w:ascii="Courier New" w:hAnsi="Courier New"/>
          <w:sz w:val="15"/>
        </w:rPr>
        <w:t xml:space="preserve">                        {% endfor %}</w:t>
      </w:r>
    </w:p>
    <w:p>
      <w:r>
        <w:rPr>
          <w:rFonts w:ascii="Courier New" w:hAnsi="Courier New"/>
          <w:sz w:val="15"/>
        </w:rPr>
        <w:t xml:space="preserve">                    &lt;/select&gt;</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 xml:space="preserve">            &lt;div style="display:flex;gap:8px;justify-content:flex-end;margin-top:8px;"&gt;</w:t>
      </w:r>
    </w:p>
    <w:p>
      <w:r>
        <w:rPr>
          <w:rFonts w:ascii="Courier New" w:hAnsi="Courier New"/>
          <w:sz w:val="15"/>
        </w:rPr>
        <w:t xml:space="preserve">                &lt;button type="button" class="btn-secondary" onclick="document.getElementById('createUserModal').classList.remove('active')"&gt;Cancel&lt;/button&gt;</w:t>
      </w:r>
    </w:p>
    <w:p>
      <w:r>
        <w:rPr>
          <w:rFonts w:ascii="Courier New" w:hAnsi="Courier New"/>
          <w:sz w:val="15"/>
        </w:rPr>
        <w:t xml:space="preserve">                &lt;button type="submit" class="btn-primary"&gt;Create User&lt;/button&gt;</w:t>
      </w:r>
    </w:p>
    <w:p>
      <w:r>
        <w:rPr>
          <w:rFonts w:ascii="Courier New" w:hAnsi="Courier New"/>
          <w:sz w:val="15"/>
        </w:rPr>
        <w:t xml:space="preserve">            &lt;/div&gt;</w:t>
      </w:r>
    </w:p>
    <w:p>
      <w:r>
        <w:rPr>
          <w:rFonts w:ascii="Courier New" w:hAnsi="Courier New"/>
          <w:sz w:val="15"/>
        </w:rPr>
        <w:t xml:space="preserve">        &lt;/form&gt;</w:t>
      </w:r>
    </w:p>
    <w:p>
      <w:r>
        <w:rPr>
          <w:rFonts w:ascii="Courier New" w:hAnsi="Courier New"/>
          <w:sz w:val="15"/>
        </w:rPr>
        <w:t xml:space="preserve">    &lt;/div&gt;</w:t>
      </w:r>
    </w:p>
    <w:p>
      <w:r>
        <w:rPr>
          <w:rFonts w:ascii="Courier New" w:hAnsi="Courier New"/>
          <w:sz w:val="15"/>
        </w:rPr>
        <w:t>&lt;/div&gt;</w:t>
      </w:r>
    </w:p>
    <w:p/>
    <w:p>
      <w:r>
        <w:rPr>
          <w:rFonts w:ascii="Courier New" w:hAnsi="Courier New"/>
          <w:sz w:val="15"/>
        </w:rPr>
        <w:t>&lt;!-- Edit User Modal --&gt;</w:t>
      </w:r>
    </w:p>
    <w:p>
      <w:r>
        <w:rPr>
          <w:rFonts w:ascii="Courier New" w:hAnsi="Courier New"/>
          <w:sz w:val="15"/>
        </w:rPr>
        <w:t>&lt;div class="modal-overlay" id="editUserModal"&gt;</w:t>
      </w:r>
    </w:p>
    <w:p>
      <w:r>
        <w:rPr>
          <w:rFonts w:ascii="Courier New" w:hAnsi="Courier New"/>
          <w:sz w:val="15"/>
        </w:rPr>
        <w:t xml:space="preserve">    &lt;div class="modal" style="width:520px;"&gt;</w:t>
      </w:r>
    </w:p>
    <w:p>
      <w:r>
        <w:rPr>
          <w:rFonts w:ascii="Courier New" w:hAnsi="Courier New"/>
          <w:sz w:val="15"/>
        </w:rPr>
        <w:t xml:space="preserve">        &lt;h3 class="modal-title"&gt;Edit User&lt;/h3&gt;</w:t>
      </w:r>
    </w:p>
    <w:p>
      <w:r>
        <w:rPr>
          <w:rFonts w:ascii="Courier New" w:hAnsi="Courier New"/>
          <w:sz w:val="15"/>
        </w:rPr>
        <w:t xml:space="preserve">        &lt;p class="modal-desc"&gt;Update user details and permissions&lt;/p&gt;</w:t>
      </w:r>
    </w:p>
    <w:p>
      <w:r>
        <w:rPr>
          <w:rFonts w:ascii="Courier New" w:hAnsi="Courier New"/>
          <w:sz w:val="15"/>
        </w:rPr>
        <w:t xml:space="preserve">        &lt;form method="POST" id="editUserForm"&gt;</w:t>
      </w:r>
    </w:p>
    <w:p>
      <w:r>
        <w:rPr>
          <w:rFonts w:ascii="Courier New" w:hAnsi="Courier New"/>
          <w:sz w:val="15"/>
        </w:rPr>
        <w:t xml:space="preserve">            &lt;input type="hidden" name="csrf_token" value="{{ csrf_token() }}"&gt;</w:t>
      </w:r>
    </w:p>
    <w:p>
      <w:r>
        <w:rPr>
          <w:rFonts w:ascii="Courier New" w:hAnsi="Courier New"/>
          <w:sz w:val="15"/>
        </w:rPr>
        <w:t xml:space="preserve">            &lt;div style="margin-bottom:16px;"&gt;</w:t>
      </w:r>
    </w:p>
    <w:p>
      <w:r>
        <w:rPr>
          <w:rFonts w:ascii="Courier New" w:hAnsi="Courier New"/>
          <w:sz w:val="15"/>
        </w:rPr>
        <w:t xml:space="preserve">                &lt;label class="form-label" for="edit_name"&gt;Full Name&lt;/label&gt;</w:t>
      </w:r>
    </w:p>
    <w:p>
      <w:r>
        <w:rPr>
          <w:rFonts w:ascii="Courier New" w:hAnsi="Courier New"/>
          <w:sz w:val="15"/>
        </w:rPr>
        <w:t xml:space="preserve">                &lt;input type="text" id="edit_name" name="display_name" class="form-input"&gt;</w:t>
      </w:r>
    </w:p>
    <w:p>
      <w:r>
        <w:rPr>
          <w:rFonts w:ascii="Courier New" w:hAnsi="Courier New"/>
          <w:sz w:val="15"/>
        </w:rPr>
        <w:t xml:space="preserve">            &lt;/div&gt;</w:t>
      </w:r>
    </w:p>
    <w:p>
      <w:r>
        <w:rPr>
          <w:rFonts w:ascii="Courier New" w:hAnsi="Courier New"/>
          <w:sz w:val="15"/>
        </w:rPr>
        <w:t xml:space="preserve">            &lt;div style="display:grid;grid-template-columns:1fr 1fr;gap:16px;"&gt;</w:t>
      </w:r>
    </w:p>
    <w:p>
      <w:r>
        <w:rPr>
          <w:rFonts w:ascii="Courier New" w:hAnsi="Courier New"/>
          <w:sz w:val="15"/>
        </w:rPr>
        <w:t xml:space="preserve">                &lt;div style="margin-bottom:16px;"&gt;</w:t>
      </w:r>
    </w:p>
    <w:p>
      <w:r>
        <w:rPr>
          <w:rFonts w:ascii="Courier New" w:hAnsi="Courier New"/>
          <w:sz w:val="15"/>
        </w:rPr>
        <w:t xml:space="preserve">                    &lt;label class="form-label" for="edit_role"&gt;Role&lt;/label&gt;</w:t>
      </w:r>
    </w:p>
    <w:p>
      <w:r>
        <w:rPr>
          <w:rFonts w:ascii="Courier New" w:hAnsi="Courier New"/>
          <w:sz w:val="15"/>
        </w:rPr>
        <w:t xml:space="preserve">                    &lt;select id="edit_role" name="role" class="form-input"&gt;</w:t>
      </w:r>
    </w:p>
    <w:p>
      <w:r>
        <w:rPr>
          <w:rFonts w:ascii="Courier New" w:hAnsi="Courier New"/>
          <w:sz w:val="15"/>
        </w:rPr>
        <w:t xml:space="preserve">                        &lt;option value="user"&gt;User&lt;/option&gt;</w:t>
      </w:r>
    </w:p>
    <w:p>
      <w:r>
        <w:rPr>
          <w:rFonts w:ascii="Courier New" w:hAnsi="Courier New"/>
          <w:sz w:val="15"/>
        </w:rPr>
        <w:t xml:space="preserve">                        &lt;option value="approver"&gt;Approver&lt;/option&gt;</w:t>
      </w:r>
    </w:p>
    <w:p>
      <w:r>
        <w:rPr>
          <w:rFonts w:ascii="Courier New" w:hAnsi="Courier New"/>
          <w:sz w:val="15"/>
        </w:rPr>
        <w:t xml:space="preserve">                        &lt;option value="admin"&gt;Admin&lt;/option&gt;</w:t>
      </w:r>
    </w:p>
    <w:p>
      <w:r>
        <w:rPr>
          <w:rFonts w:ascii="Courier New" w:hAnsi="Courier New"/>
          <w:sz w:val="15"/>
        </w:rPr>
        <w:t xml:space="preserve">                    &lt;/select&gt;</w:t>
      </w:r>
    </w:p>
    <w:p>
      <w:r>
        <w:rPr>
          <w:rFonts w:ascii="Courier New" w:hAnsi="Courier New"/>
          <w:sz w:val="15"/>
        </w:rPr>
        <w:t xml:space="preserve">                &lt;/div&gt;</w:t>
      </w:r>
    </w:p>
    <w:p>
      <w:r>
        <w:rPr>
          <w:rFonts w:ascii="Courier New" w:hAnsi="Courier New"/>
          <w:sz w:val="15"/>
        </w:rPr>
        <w:t xml:space="preserve">                &lt;div style="margin-bottom:16px;"&gt;</w:t>
      </w:r>
    </w:p>
    <w:p>
      <w:r>
        <w:rPr>
          <w:rFonts w:ascii="Courier New" w:hAnsi="Courier New"/>
          <w:sz w:val="15"/>
        </w:rPr>
        <w:t xml:space="preserve">                    &lt;label class="form-label" for="edit_manager"&gt;Assigned Approver&lt;/label&gt;</w:t>
      </w:r>
    </w:p>
    <w:p>
      <w:r>
        <w:rPr>
          <w:rFonts w:ascii="Courier New" w:hAnsi="Courier New"/>
          <w:sz w:val="15"/>
        </w:rPr>
        <w:t xml:space="preserve">                    &lt;select id="edit_manager" name="manager_id" class="form-input"&gt;</w:t>
      </w:r>
    </w:p>
    <w:p>
      <w:r>
        <w:rPr>
          <w:rFonts w:ascii="Courier New" w:hAnsi="Courier New"/>
          <w:sz w:val="15"/>
        </w:rPr>
        <w:t xml:space="preserve">                        &lt;option value=""&gt;None&lt;/option&gt;</w:t>
      </w:r>
    </w:p>
    <w:p>
      <w:r>
        <w:rPr>
          <w:rFonts w:ascii="Courier New" w:hAnsi="Courier New"/>
          <w:sz w:val="15"/>
        </w:rPr>
        <w:t xml:space="preserve">                        {% for approver in approvers %}</w:t>
      </w:r>
    </w:p>
    <w:p>
      <w:r>
        <w:rPr>
          <w:rFonts w:ascii="Courier New" w:hAnsi="Courier New"/>
          <w:sz w:val="15"/>
        </w:rPr>
        <w:t xml:space="preserve">                        &lt;option value="{{ approver.id }}"&gt;{{ approver.display_name }}&lt;/option&gt;</w:t>
      </w:r>
    </w:p>
    <w:p>
      <w:r>
        <w:rPr>
          <w:rFonts w:ascii="Courier New" w:hAnsi="Courier New"/>
          <w:sz w:val="15"/>
        </w:rPr>
        <w:t xml:space="preserve">                        {% endfor %}</w:t>
      </w:r>
    </w:p>
    <w:p>
      <w:r>
        <w:rPr>
          <w:rFonts w:ascii="Courier New" w:hAnsi="Courier New"/>
          <w:sz w:val="15"/>
        </w:rPr>
        <w:t xml:space="preserve">                    &lt;/select&gt;</w:t>
      </w:r>
    </w:p>
    <w:p>
      <w:r>
        <w:rPr>
          <w:rFonts w:ascii="Courier New" w:hAnsi="Courier New"/>
          <w:sz w:val="15"/>
        </w:rPr>
        <w:t xml:space="preserve">                &lt;/div&gt;</w:t>
      </w:r>
    </w:p>
    <w:p>
      <w:r>
        <w:rPr>
          <w:rFonts w:ascii="Courier New" w:hAnsi="Courier New"/>
          <w:sz w:val="15"/>
        </w:rPr>
        <w:t xml:space="preserve">            &lt;/div&gt;</w:t>
      </w:r>
    </w:p>
    <w:p>
      <w:r>
        <w:rPr>
          <w:rFonts w:ascii="Courier New" w:hAnsi="Courier New"/>
          <w:sz w:val="15"/>
        </w:rPr>
        <w:t xml:space="preserve">            &lt;div style="margin-bottom:16px;"&gt;</w:t>
      </w:r>
    </w:p>
    <w:p>
      <w:r>
        <w:rPr>
          <w:rFonts w:ascii="Courier New" w:hAnsi="Courier New"/>
          <w:sz w:val="15"/>
        </w:rPr>
        <w:t xml:space="preserve">                &lt;label class="form-label" for="edit_password"&gt;New Password (leave blank to keep current)&lt;/label&gt;</w:t>
      </w:r>
    </w:p>
    <w:p>
      <w:r>
        <w:rPr>
          <w:rFonts w:ascii="Courier New" w:hAnsi="Courier New"/>
          <w:sz w:val="15"/>
        </w:rPr>
        <w:t xml:space="preserve">                &lt;input type="password" id="edit_password" name="password" class="form-input" placeholder="Enter new password"&gt;</w:t>
      </w:r>
    </w:p>
    <w:p>
      <w:r>
        <w:rPr>
          <w:rFonts w:ascii="Courier New" w:hAnsi="Courier New"/>
          <w:sz w:val="15"/>
        </w:rPr>
        <w:t xml:space="preserve">            &lt;/div&gt;</w:t>
      </w:r>
    </w:p>
    <w:p>
      <w:r>
        <w:rPr>
          <w:rFonts w:ascii="Courier New" w:hAnsi="Courier New"/>
          <w:sz w:val="15"/>
        </w:rPr>
        <w:t xml:space="preserve">            &lt;div style="margin-bottom:16px;display:flex;align-items:center;gap:8px;"&gt;</w:t>
      </w:r>
    </w:p>
    <w:p>
      <w:r>
        <w:rPr>
          <w:rFonts w:ascii="Courier New" w:hAnsi="Courier New"/>
          <w:sz w:val="15"/>
        </w:rPr>
        <w:t xml:space="preserve">                &lt;input type="checkbox" id="edit_active" name="is_active" style="width:16px;height:16px;"&gt;</w:t>
      </w:r>
    </w:p>
    <w:p>
      <w:r>
        <w:rPr>
          <w:rFonts w:ascii="Courier New" w:hAnsi="Courier New"/>
          <w:sz w:val="15"/>
        </w:rPr>
        <w:t xml:space="preserve">                &lt;label for="edit_active" style="font-size:14px;"&gt;User is active&lt;/label&gt;</w:t>
      </w:r>
    </w:p>
    <w:p>
      <w:r>
        <w:rPr>
          <w:rFonts w:ascii="Courier New" w:hAnsi="Courier New"/>
          <w:sz w:val="15"/>
        </w:rPr>
        <w:t xml:space="preserve">            &lt;/div&gt;</w:t>
      </w:r>
    </w:p>
    <w:p>
      <w:r>
        <w:rPr>
          <w:rFonts w:ascii="Courier New" w:hAnsi="Courier New"/>
          <w:sz w:val="15"/>
        </w:rPr>
        <w:t xml:space="preserve">            &lt;div style="display:flex;gap:8px;justify-content:flex-end;"&gt;</w:t>
      </w:r>
    </w:p>
    <w:p>
      <w:r>
        <w:rPr>
          <w:rFonts w:ascii="Courier New" w:hAnsi="Courier New"/>
          <w:sz w:val="15"/>
        </w:rPr>
        <w:t xml:space="preserve">                &lt;button type="button" class="btn-secondary" onclick="document.getElementById('editUserModal').classList.remove('active')"&gt;Cancel&lt;/button&gt;</w:t>
      </w:r>
    </w:p>
    <w:p>
      <w:r>
        <w:rPr>
          <w:rFonts w:ascii="Courier New" w:hAnsi="Courier New"/>
          <w:sz w:val="15"/>
        </w:rPr>
        <w:t xml:space="preserve">                &lt;button type="submit" class="btn-primary"&gt;Save Changes&lt;/button&gt;</w:t>
      </w:r>
    </w:p>
    <w:p>
      <w:r>
        <w:rPr>
          <w:rFonts w:ascii="Courier New" w:hAnsi="Courier New"/>
          <w:sz w:val="15"/>
        </w:rPr>
        <w:t xml:space="preserve">            &lt;/div&gt;</w:t>
      </w:r>
    </w:p>
    <w:p>
      <w:r>
        <w:rPr>
          <w:rFonts w:ascii="Courier New" w:hAnsi="Courier New"/>
          <w:sz w:val="15"/>
        </w:rPr>
        <w:t xml:space="preserve">        &lt;/form&gt;</w:t>
      </w:r>
    </w:p>
    <w:p>
      <w:r>
        <w:rPr>
          <w:rFonts w:ascii="Courier New" w:hAnsi="Courier New"/>
          <w:sz w:val="15"/>
        </w:rPr>
        <w:t xml:space="preserve">    &lt;/div&gt;</w:t>
      </w:r>
    </w:p>
    <w:p>
      <w:r>
        <w:rPr>
          <w:rFonts w:ascii="Courier New" w:hAnsi="Courier New"/>
          <w:sz w:val="15"/>
        </w:rPr>
        <w:t>&lt;/div&gt;</w:t>
      </w:r>
    </w:p>
    <w:p/>
    <w:p>
      <w:r>
        <w:rPr>
          <w:rFonts w:ascii="Courier New" w:hAnsi="Courier New"/>
          <w:sz w:val="15"/>
        </w:rPr>
        <w:t>&lt;!-- Deactivation Interstitial Modal --&gt;</w:t>
      </w:r>
    </w:p>
    <w:p>
      <w:r>
        <w:rPr>
          <w:rFonts w:ascii="Courier New" w:hAnsi="Courier New"/>
          <w:sz w:val="15"/>
        </w:rPr>
        <w:t>&lt;div class="modal-overlay" id="deactivateModal"&gt;</w:t>
      </w:r>
    </w:p>
    <w:p>
      <w:r>
        <w:rPr>
          <w:rFonts w:ascii="Courier New" w:hAnsi="Courier New"/>
          <w:sz w:val="15"/>
        </w:rPr>
        <w:t xml:space="preserve">    &lt;div class="modal" style="width:480px;"&gt;</w:t>
      </w:r>
    </w:p>
    <w:p>
      <w:r>
        <w:rPr>
          <w:rFonts w:ascii="Courier New" w:hAnsi="Courier New"/>
          <w:sz w:val="15"/>
        </w:rPr>
        <w:t xml:space="preserve">        &lt;h3 class="modal-title" id="deactivateTitle"&gt;Deactivate User&lt;/h3&gt;</w:t>
      </w:r>
    </w:p>
    <w:p>
      <w:r>
        <w:rPr>
          <w:rFonts w:ascii="Courier New" w:hAnsi="Courier New"/>
          <w:sz w:val="15"/>
        </w:rPr>
        <w:t xml:space="preserve">        &lt;p id="deactivateDesc" class="modal-desc"&gt;&lt;/p&gt;</w:t>
      </w:r>
    </w:p>
    <w:p>
      <w:r>
        <w:rPr>
          <w:rFonts w:ascii="Courier New" w:hAnsi="Courier New"/>
          <w:sz w:val="15"/>
        </w:rPr>
        <w:t xml:space="preserve">        &lt;form method="POST" id="deactivateForm"&gt;</w:t>
      </w:r>
    </w:p>
    <w:p>
      <w:r>
        <w:rPr>
          <w:rFonts w:ascii="Courier New" w:hAnsi="Courier New"/>
          <w:sz w:val="15"/>
        </w:rPr>
        <w:t xml:space="preserve">            &lt;input type="hidden" name="csrf_token" value="{{ csrf_token() }}"&gt;</w:t>
      </w:r>
    </w:p>
    <w:p>
      <w:r>
        <w:rPr>
          <w:rFonts w:ascii="Courier New" w:hAnsi="Courier New"/>
          <w:sz w:val="15"/>
        </w:rPr>
        <w:t xml:space="preserve">            &lt;div id="reassignSection" style="margin-bottom:16px;display:none;"&gt;</w:t>
      </w:r>
    </w:p>
    <w:p>
      <w:r>
        <w:rPr>
          <w:rFonts w:ascii="Courier New" w:hAnsi="Courier New"/>
          <w:sz w:val="15"/>
        </w:rPr>
        <w:t xml:space="preserve">                &lt;label class="form-label" for="reassign_to"&gt;Reassign open tickets to&lt;/label&gt;</w:t>
      </w:r>
    </w:p>
    <w:p>
      <w:r>
        <w:rPr>
          <w:rFonts w:ascii="Courier New" w:hAnsi="Courier New"/>
          <w:sz w:val="15"/>
        </w:rPr>
        <w:t xml:space="preserve">                &lt;select id="reassign_to" name="reassign_to" class="form-input"&gt;</w:t>
      </w:r>
    </w:p>
    <w:p>
      <w:r>
        <w:rPr>
          <w:rFonts w:ascii="Courier New" w:hAnsi="Courier New"/>
          <w:sz w:val="15"/>
        </w:rPr>
        <w:t xml:space="preserve">                    &lt;option value=""&gt;Select approver...&lt;/option&gt;</w:t>
      </w:r>
    </w:p>
    <w:p>
      <w:r>
        <w:rPr>
          <w:rFonts w:ascii="Courier New" w:hAnsi="Courier New"/>
          <w:sz w:val="15"/>
        </w:rPr>
        <w:t xml:space="preserve">                    {% for approver in approvers %}</w:t>
      </w:r>
    </w:p>
    <w:p>
      <w:r>
        <w:rPr>
          <w:rFonts w:ascii="Courier New" w:hAnsi="Courier New"/>
          <w:sz w:val="15"/>
        </w:rPr>
        <w:t xml:space="preserve">                    &lt;option value="{{ approver.id }}"&gt;{{ approver.display_name }}&lt;/option&gt;</w:t>
      </w:r>
    </w:p>
    <w:p>
      <w:r>
        <w:rPr>
          <w:rFonts w:ascii="Courier New" w:hAnsi="Courier New"/>
          <w:sz w:val="15"/>
        </w:rPr>
        <w:t xml:space="preserve">                    {% endfor %}</w:t>
      </w:r>
    </w:p>
    <w:p>
      <w:r>
        <w:rPr>
          <w:rFonts w:ascii="Courier New" w:hAnsi="Courier New"/>
          <w:sz w:val="15"/>
        </w:rPr>
        <w:t xml:space="preserve">                &lt;/select&gt;</w:t>
      </w:r>
    </w:p>
    <w:p>
      <w:r>
        <w:rPr>
          <w:rFonts w:ascii="Courier New" w:hAnsi="Courier New"/>
          <w:sz w:val="15"/>
        </w:rPr>
        <w:t xml:space="preserve">            &lt;/div&gt;</w:t>
      </w:r>
    </w:p>
    <w:p>
      <w:r>
        <w:rPr>
          <w:rFonts w:ascii="Courier New" w:hAnsi="Courier New"/>
          <w:sz w:val="15"/>
        </w:rPr>
        <w:t xml:space="preserve">            &lt;div style="display:flex;gap:8px;justify-content:flex-end;"&gt;</w:t>
      </w:r>
    </w:p>
    <w:p>
      <w:r>
        <w:rPr>
          <w:rFonts w:ascii="Courier New" w:hAnsi="Courier New"/>
          <w:sz w:val="15"/>
        </w:rPr>
        <w:t xml:space="preserve">                &lt;button type="button" class="btn-secondary" onclick="document.getElementById('deactivateModal').classList.remove('active')"&gt;Cancel&lt;/button&gt;</w:t>
      </w:r>
    </w:p>
    <w:p>
      <w:r>
        <w:rPr>
          <w:rFonts w:ascii="Courier New" w:hAnsi="Courier New"/>
          <w:sz w:val="15"/>
        </w:rPr>
        <w:t xml:space="preserve">                &lt;button type="submit" class="btn-danger"&gt;Deactivate&lt;/button&gt;</w:t>
      </w:r>
    </w:p>
    <w:p>
      <w:r>
        <w:rPr>
          <w:rFonts w:ascii="Courier New" w:hAnsi="Courier New"/>
          <w:sz w:val="15"/>
        </w:rPr>
        <w:t xml:space="preserve">            &lt;/div&gt;</w:t>
      </w:r>
    </w:p>
    <w:p>
      <w:r>
        <w:rPr>
          <w:rFonts w:ascii="Courier New" w:hAnsi="Courier New"/>
          <w:sz w:val="15"/>
        </w:rPr>
        <w:t xml:space="preserve">        &lt;/form&gt;</w:t>
      </w:r>
    </w:p>
    <w:p>
      <w:r>
        <w:rPr>
          <w:rFonts w:ascii="Courier New" w:hAnsi="Courier New"/>
          <w:sz w:val="15"/>
        </w:rPr>
        <w:t xml:space="preserve">    &lt;/div&gt;</w:t>
      </w:r>
    </w:p>
    <w:p>
      <w:r>
        <w:rPr>
          <w:rFonts w:ascii="Courier New" w:hAnsi="Courier New"/>
          <w:sz w:val="15"/>
        </w:rPr>
        <w:t>&lt;/div&gt;</w:t>
      </w:r>
    </w:p>
    <w:p/>
    <w:p>
      <w:r>
        <w:rPr>
          <w:rFonts w:ascii="Courier New" w:hAnsi="Courier New"/>
          <w:sz w:val="15"/>
        </w:rPr>
        <w:t>&lt;script&gt;</w:t>
      </w:r>
    </w:p>
    <w:p>
      <w:r>
        <w:rPr>
          <w:rFonts w:ascii="Courier New" w:hAnsi="Courier New"/>
          <w:sz w:val="15"/>
        </w:rPr>
        <w:t>function openEditModal(id, name, email, role, managerId, isActive) {</w:t>
      </w:r>
    </w:p>
    <w:p>
      <w:r>
        <w:rPr>
          <w:rFonts w:ascii="Courier New" w:hAnsi="Courier New"/>
          <w:sz w:val="15"/>
        </w:rPr>
        <w:t xml:space="preserve">    document.getElementById('editUserForm').action = '/admin/users/' + id + '/edit';</w:t>
      </w:r>
    </w:p>
    <w:p>
      <w:r>
        <w:rPr>
          <w:rFonts w:ascii="Courier New" w:hAnsi="Courier New"/>
          <w:sz w:val="15"/>
        </w:rPr>
        <w:t xml:space="preserve">    document.getElementById('edit_name').value = name;</w:t>
      </w:r>
    </w:p>
    <w:p>
      <w:r>
        <w:rPr>
          <w:rFonts w:ascii="Courier New" w:hAnsi="Courier New"/>
          <w:sz w:val="15"/>
        </w:rPr>
        <w:t xml:space="preserve">    document.getElementById('edit_role').value = role;</w:t>
      </w:r>
    </w:p>
    <w:p>
      <w:r>
        <w:rPr>
          <w:rFonts w:ascii="Courier New" w:hAnsi="Courier New"/>
          <w:sz w:val="15"/>
        </w:rPr>
        <w:t xml:space="preserve">    document.getElementById('edit_manager').value = managerId || '';</w:t>
      </w:r>
    </w:p>
    <w:p>
      <w:r>
        <w:rPr>
          <w:rFonts w:ascii="Courier New" w:hAnsi="Courier New"/>
          <w:sz w:val="15"/>
        </w:rPr>
        <w:t xml:space="preserve">    document.getElementById('edit_active').checked = isActive;</w:t>
      </w:r>
    </w:p>
    <w:p>
      <w:r>
        <w:rPr>
          <w:rFonts w:ascii="Courier New" w:hAnsi="Courier New"/>
          <w:sz w:val="15"/>
        </w:rPr>
        <w:t xml:space="preserve">    document.getElementById('edit_password').value = '';</w:t>
      </w:r>
    </w:p>
    <w:p>
      <w:r>
        <w:rPr>
          <w:rFonts w:ascii="Courier New" w:hAnsi="Courier New"/>
          <w:sz w:val="15"/>
        </w:rPr>
        <w:t xml:space="preserve">    document.getElementById('editUserModal').classList.add('active');</w:t>
      </w:r>
    </w:p>
    <w:p>
      <w:r>
        <w:rPr>
          <w:rFonts w:ascii="Courier New" w:hAnsi="Courier New"/>
          <w:sz w:val="15"/>
        </w:rPr>
        <w:t>}</w:t>
      </w:r>
    </w:p>
    <w:p/>
    <w:p>
      <w:r>
        <w:rPr>
          <w:rFonts w:ascii="Courier New" w:hAnsi="Courier New"/>
          <w:sz w:val="15"/>
        </w:rPr>
        <w:t>function deactivateUser(userId, displayName) {</w:t>
      </w:r>
    </w:p>
    <w:p>
      <w:r>
        <w:rPr>
          <w:rFonts w:ascii="Courier New" w:hAnsi="Courier New"/>
          <w:sz w:val="15"/>
        </w:rPr>
        <w:t xml:space="preserve">    fetch('/admin/users/' + userId + '/deactivate-check')</w:t>
      </w:r>
    </w:p>
    <w:p>
      <w:r>
        <w:rPr>
          <w:rFonts w:ascii="Courier New" w:hAnsi="Courier New"/>
          <w:sz w:val="15"/>
        </w:rPr>
        <w:t xml:space="preserve">        .then(function(r) { return r.json(); })</w:t>
      </w:r>
    </w:p>
    <w:p>
      <w:r>
        <w:rPr>
          <w:rFonts w:ascii="Courier New" w:hAnsi="Courier New"/>
          <w:sz w:val="15"/>
        </w:rPr>
        <w:t xml:space="preserve">        .then(function(data) {</w:t>
      </w:r>
    </w:p>
    <w:p>
      <w:r>
        <w:rPr>
          <w:rFonts w:ascii="Courier New" w:hAnsi="Courier New"/>
          <w:sz w:val="15"/>
        </w:rPr>
        <w:t xml:space="preserve">            var modal = document.getElementById('deactivateModal');</w:t>
      </w:r>
    </w:p>
    <w:p>
      <w:r>
        <w:rPr>
          <w:rFonts w:ascii="Courier New" w:hAnsi="Courier New"/>
          <w:sz w:val="15"/>
        </w:rPr>
        <w:t xml:space="preserve">            document.getElementById('deactivateTitle').textContent = 'Deactivate ' + displayName;</w:t>
      </w:r>
    </w:p>
    <w:p>
      <w:r>
        <w:rPr>
          <w:rFonts w:ascii="Courier New" w:hAnsi="Courier New"/>
          <w:sz w:val="15"/>
        </w:rPr>
        <w:t xml:space="preserve">            if (data.has_open_tickets) {</w:t>
      </w:r>
    </w:p>
    <w:p>
      <w:r>
        <w:rPr>
          <w:rFonts w:ascii="Courier New" w:hAnsi="Courier New"/>
          <w:sz w:val="15"/>
        </w:rPr>
        <w:t xml:space="preserve">                document.getElementById('deactivateDesc').innerHTML = 'This user has &lt;strong&gt;' + data.open_ticket_count + '&lt;/strong&gt; open tickets. Reassign them before deactivating.';</w:t>
      </w:r>
    </w:p>
    <w:p>
      <w:r>
        <w:rPr>
          <w:rFonts w:ascii="Courier New" w:hAnsi="Courier New"/>
          <w:sz w:val="15"/>
        </w:rPr>
        <w:t xml:space="preserve">                document.getElementById('reassignSection').style.display = 'block';</w:t>
      </w:r>
    </w:p>
    <w:p>
      <w:r>
        <w:rPr>
          <w:rFonts w:ascii="Courier New" w:hAnsi="Courier New"/>
          <w:sz w:val="15"/>
        </w:rPr>
        <w:t xml:space="preserve">                var sel = document.getElementById('reassign_to');</w:t>
      </w:r>
    </w:p>
    <w:p>
      <w:r>
        <w:rPr>
          <w:rFonts w:ascii="Courier New" w:hAnsi="Courier New"/>
          <w:sz w:val="15"/>
        </w:rPr>
        <w:t xml:space="preserve">                sel.innerHTML = '&lt;option value=""&gt;Select approver...&lt;/option&gt;';</w:t>
      </w:r>
    </w:p>
    <w:p>
      <w:r>
        <w:rPr>
          <w:rFonts w:ascii="Courier New" w:hAnsi="Courier New"/>
          <w:sz w:val="15"/>
        </w:rPr>
        <w:t xml:space="preserve">                data.approvers.forEach(function(a) {</w:t>
      </w:r>
    </w:p>
    <w:p>
      <w:r>
        <w:rPr>
          <w:rFonts w:ascii="Courier New" w:hAnsi="Courier New"/>
          <w:sz w:val="15"/>
        </w:rPr>
        <w:t xml:space="preserve">                    sel.innerHTML += '&lt;option value="' + a.id + '"&gt;' + a.name + '&lt;/option&gt;';</w:t>
      </w:r>
    </w:p>
    <w:p>
      <w:r>
        <w:rPr>
          <w:rFonts w:ascii="Courier New" w:hAnsi="Courier New"/>
          <w:sz w:val="15"/>
        </w:rPr>
        <w:t xml:space="preserve">                });</w:t>
      </w:r>
    </w:p>
    <w:p>
      <w:r>
        <w:rPr>
          <w:rFonts w:ascii="Courier New" w:hAnsi="Courier New"/>
          <w:sz w:val="15"/>
        </w:rPr>
        <w:t xml:space="preserve">            } else {</w:t>
      </w:r>
    </w:p>
    <w:p>
      <w:r>
        <w:rPr>
          <w:rFonts w:ascii="Courier New" w:hAnsi="Courier New"/>
          <w:sz w:val="15"/>
        </w:rPr>
        <w:t xml:space="preserve">                document.getElementById('deactivateDesc').textContent = 'Are you sure you want to deactivate ' + displayName + '?';</w:t>
      </w:r>
    </w:p>
    <w:p>
      <w:r>
        <w:rPr>
          <w:rFonts w:ascii="Courier New" w:hAnsi="Courier New"/>
          <w:sz w:val="15"/>
        </w:rPr>
        <w:t xml:space="preserve">                document.getElementById('reassignSection').style.display = 'none';</w:t>
      </w:r>
    </w:p>
    <w:p>
      <w:r>
        <w:rPr>
          <w:rFonts w:ascii="Courier New" w:hAnsi="Courier New"/>
          <w:sz w:val="15"/>
        </w:rPr>
        <w:t xml:space="preserve">            }</w:t>
      </w:r>
    </w:p>
    <w:p>
      <w:r>
        <w:rPr>
          <w:rFonts w:ascii="Courier New" w:hAnsi="Courier New"/>
          <w:sz w:val="15"/>
        </w:rPr>
        <w:t xml:space="preserve">            document.getElementById('deactivateForm').action = '/admin/users/' + userId + '/deactivate';</w:t>
      </w:r>
    </w:p>
    <w:p>
      <w:r>
        <w:rPr>
          <w:rFonts w:ascii="Courier New" w:hAnsi="Courier New"/>
          <w:sz w:val="15"/>
        </w:rPr>
        <w:t xml:space="preserve">            modal.classList.add('active');</w:t>
      </w:r>
    </w:p>
    <w:p>
      <w:r>
        <w:rPr>
          <w:rFonts w:ascii="Courier New" w:hAnsi="Courier New"/>
          <w:sz w:val="15"/>
        </w:rPr>
        <w:t xml:space="preserve">        });</w:t>
      </w:r>
    </w:p>
    <w:p>
      <w:r>
        <w:rPr>
          <w:rFonts w:ascii="Courier New" w:hAnsi="Courier New"/>
          <w:sz w:val="15"/>
        </w:rPr>
        <w:t>}</w:t>
      </w:r>
    </w:p>
    <w:p>
      <w:r>
        <w:rPr>
          <w:rFonts w:ascii="Courier New" w:hAnsi="Courier New"/>
          <w:sz w:val="15"/>
        </w:rPr>
        <w:t>&lt;/script&gt;</w:t>
      </w:r>
    </w:p>
    <w:p>
      <w:r>
        <w:rPr>
          <w:rFonts w:ascii="Courier New" w:hAnsi="Courier New"/>
          <w:sz w:val="15"/>
        </w:rPr>
        <w:t>{% endblock %}</w:t>
      </w:r>
    </w:p>
    <w:p>
      <w:pPr>
        <w:pStyle w:val="Heading2"/>
      </w:pPr>
      <w:r>
        <w:t>admin/forms.html</w:t>
      </w:r>
    </w:p>
    <w:p>
      <w:r>
        <w:rPr>
          <w:rFonts w:ascii="Courier New" w:hAnsi="Courier New"/>
          <w:b/>
          <w:color w:val="01696F"/>
          <w:sz w:val="18"/>
        </w:rPr>
        <w:t>File: app/templates/admin/forms.html</w:t>
      </w:r>
    </w:p>
    <w:p>
      <w:r>
        <w:rPr>
          <w:rFonts w:ascii="Courier New" w:hAnsi="Courier New"/>
          <w:sz w:val="15"/>
        </w:rPr>
        <w:t>{% extends "base.html" %}</w:t>
      </w:r>
    </w:p>
    <w:p>
      <w:r>
        <w:rPr>
          <w:rFonts w:ascii="Courier New" w:hAnsi="Courier New"/>
          <w:sz w:val="15"/>
        </w:rPr>
        <w:t>{% block title %}Form Management - ACCIO{% endblock %}</w:t>
      </w:r>
    </w:p>
    <w:p>
      <w:r>
        <w:rPr>
          <w:rFonts w:ascii="Courier New" w:hAnsi="Courier New"/>
          <w:sz w:val="15"/>
        </w:rPr>
        <w:t>{% block content %}</w:t>
      </w:r>
    </w:p>
    <w:p>
      <w:r>
        <w:rPr>
          <w:rFonts w:ascii="Courier New" w:hAnsi="Courier New"/>
          <w:sz w:val="15"/>
        </w:rPr>
        <w:t>&lt;div style="margin-bottom:28px;"&gt;</w:t>
      </w:r>
    </w:p>
    <w:p>
      <w:r>
        <w:rPr>
          <w:rFonts w:ascii="Courier New" w:hAnsi="Courier New"/>
          <w:sz w:val="15"/>
        </w:rPr>
        <w:t xml:space="preserve">    &lt;h1 style="font-size:22px;font-weight:700;color:var(--text);margin:0;"&gt;Issue Forms&lt;/h1&gt;</w:t>
      </w:r>
    </w:p>
    <w:p>
      <w:r>
        <w:rPr>
          <w:rFonts w:ascii="Courier New" w:hAnsi="Courier New"/>
          <w:sz w:val="15"/>
        </w:rPr>
        <w:t xml:space="preserve">    &lt;p style="font-size:14px;color:var(--text-muted);margin-top:4px"&gt;Manage the 21 ticket issue types and their custom fields&lt;/p&gt;</w:t>
      </w:r>
    </w:p>
    <w:p>
      <w:r>
        <w:rPr>
          <w:rFonts w:ascii="Courier New" w:hAnsi="Courier New"/>
          <w:sz w:val="15"/>
        </w:rPr>
        <w:t>&lt;/div&gt;</w:t>
      </w:r>
    </w:p>
    <w:p/>
    <w:p>
      <w:r>
        <w:rPr>
          <w:rFonts w:ascii="Courier New" w:hAnsi="Courier New"/>
          <w:sz w:val="15"/>
        </w:rPr>
        <w:t>&lt;div class="card" style="padding:0;overflow:hidden;"&gt;</w:t>
      </w:r>
    </w:p>
    <w:p>
      <w:r>
        <w:rPr>
          <w:rFonts w:ascii="Courier New" w:hAnsi="Courier New"/>
          <w:sz w:val="15"/>
        </w:rPr>
        <w:t xml:space="preserve">    &lt;table&gt;</w:t>
      </w:r>
    </w:p>
    <w:p>
      <w:r>
        <w:rPr>
          <w:rFonts w:ascii="Courier New" w:hAnsi="Courier New"/>
          <w:sz w:val="15"/>
        </w:rPr>
        <w:t xml:space="preserve">        &lt;thead&gt;</w:t>
      </w:r>
    </w:p>
    <w:p>
      <w:r>
        <w:rPr>
          <w:rFonts w:ascii="Courier New" w:hAnsi="Courier New"/>
          <w:sz w:val="15"/>
        </w:rPr>
        <w:t xml:space="preserve">            &lt;tr&gt;</w:t>
      </w:r>
    </w:p>
    <w:p>
      <w:r>
        <w:rPr>
          <w:rFonts w:ascii="Courier New" w:hAnsi="Courier New"/>
          <w:sz w:val="15"/>
        </w:rPr>
        <w:t xml:space="preserve">                &lt;th style="width:40px;"&gt;#&lt;/th&gt;</w:t>
      </w:r>
    </w:p>
    <w:p>
      <w:r>
        <w:rPr>
          <w:rFonts w:ascii="Courier New" w:hAnsi="Courier New"/>
          <w:sz w:val="15"/>
        </w:rPr>
        <w:t xml:space="preserve">                &lt;th&gt;Form Name&lt;/th&gt;</w:t>
      </w:r>
    </w:p>
    <w:p>
      <w:r>
        <w:rPr>
          <w:rFonts w:ascii="Courier New" w:hAnsi="Courier New"/>
          <w:sz w:val="15"/>
        </w:rPr>
        <w:t xml:space="preserve">                &lt;th style="width:100px;"&gt;Fields&lt;/th&gt;</w:t>
      </w:r>
    </w:p>
    <w:p>
      <w:r>
        <w:rPr>
          <w:rFonts w:ascii="Courier New" w:hAnsi="Courier New"/>
          <w:sz w:val="15"/>
        </w:rPr>
        <w:t xml:space="preserve">                &lt;th style="width:120px;"&gt;Status&lt;/th&gt;</w:t>
      </w:r>
    </w:p>
    <w:p>
      <w:r>
        <w:rPr>
          <w:rFonts w:ascii="Courier New" w:hAnsi="Courier New"/>
          <w:sz w:val="15"/>
        </w:rPr>
        <w:t xml:space="preserve">                &lt;th style="width:160px;"&gt;Actions&lt;/th&gt;</w:t>
      </w:r>
    </w:p>
    <w:p>
      <w:r>
        <w:rPr>
          <w:rFonts w:ascii="Courier New" w:hAnsi="Courier New"/>
          <w:sz w:val="15"/>
        </w:rPr>
        <w:t xml:space="preserve">            &lt;/tr&gt;</w:t>
      </w:r>
    </w:p>
    <w:p>
      <w:r>
        <w:rPr>
          <w:rFonts w:ascii="Courier New" w:hAnsi="Courier New"/>
          <w:sz w:val="15"/>
        </w:rPr>
        <w:t xml:space="preserve">        &lt;/thead&gt;</w:t>
      </w:r>
    </w:p>
    <w:p>
      <w:r>
        <w:rPr>
          <w:rFonts w:ascii="Courier New" w:hAnsi="Courier New"/>
          <w:sz w:val="15"/>
        </w:rPr>
        <w:t xml:space="preserve">        &lt;tbody&gt;</w:t>
      </w:r>
    </w:p>
    <w:p>
      <w:r>
        <w:rPr>
          <w:rFonts w:ascii="Courier New" w:hAnsi="Courier New"/>
          <w:sz w:val="15"/>
        </w:rPr>
        <w:t xml:space="preserve">            {% for form in forms %}</w:t>
      </w:r>
    </w:p>
    <w:p>
      <w:r>
        <w:rPr>
          <w:rFonts w:ascii="Courier New" w:hAnsi="Courier New"/>
          <w:sz w:val="15"/>
        </w:rPr>
        <w:t xml:space="preserve">            &lt;tr&gt;</w:t>
      </w:r>
    </w:p>
    <w:p>
      <w:r>
        <w:rPr>
          <w:rFonts w:ascii="Courier New" w:hAnsi="Courier New"/>
          <w:sz w:val="15"/>
        </w:rPr>
        <w:t xml:space="preserve">                &lt;td style="color:var(--text-muted);font-size:13px;"&gt;{{ form.id }}&lt;/td&gt;</w:t>
      </w:r>
    </w:p>
    <w:p>
      <w:r>
        <w:rPr>
          <w:rFonts w:ascii="Courier New" w:hAnsi="Courier New"/>
          <w:sz w:val="15"/>
        </w:rPr>
        <w:t xml:space="preserve">                &lt;td&gt;</w:t>
      </w:r>
    </w:p>
    <w:p>
      <w:r>
        <w:rPr>
          <w:rFonts w:ascii="Courier New" w:hAnsi="Courier New"/>
          <w:sz w:val="15"/>
        </w:rPr>
        <w:t xml:space="preserve">                    &lt;span style="font-weight:500;"&gt;{{ form.name }}&lt;/span&gt;</w:t>
      </w:r>
    </w:p>
    <w:p>
      <w:r>
        <w:rPr>
          <w:rFonts w:ascii="Courier New" w:hAnsi="Courier New"/>
          <w:sz w:val="15"/>
        </w:rPr>
        <w:t xml:space="preserve">                &lt;/td&gt;</w:t>
      </w:r>
    </w:p>
    <w:p>
      <w:r>
        <w:rPr>
          <w:rFonts w:ascii="Courier New" w:hAnsi="Courier New"/>
          <w:sz w:val="15"/>
        </w:rPr>
        <w:t xml:space="preserve">                &lt;td style="color:var(--text-muted);font-size:13px;"&gt;{{ form.fields|length }} fields&lt;/td&gt;</w:t>
      </w:r>
    </w:p>
    <w:p>
      <w:r>
        <w:rPr>
          <w:rFonts w:ascii="Courier New" w:hAnsi="Courier New"/>
          <w:sz w:val="15"/>
        </w:rPr>
        <w:t xml:space="preserve">                &lt;td&gt;</w:t>
      </w:r>
    </w:p>
    <w:p>
      <w:r>
        <w:rPr>
          <w:rFonts w:ascii="Courier New" w:hAnsi="Courier New"/>
          <w:sz w:val="15"/>
        </w:rPr>
        <w:t xml:space="preserve">                    {% if form.is_active %}</w:t>
      </w:r>
    </w:p>
    <w:p>
      <w:r>
        <w:rPr>
          <w:rFonts w:ascii="Courier New" w:hAnsi="Courier New"/>
          <w:sz w:val="15"/>
        </w:rPr>
        <w:t xml:space="preserve">                    &lt;span class="badge badge-green"&gt;Active&lt;/span&gt;</w:t>
      </w:r>
    </w:p>
    <w:p>
      <w:r>
        <w:rPr>
          <w:rFonts w:ascii="Courier New" w:hAnsi="Courier New"/>
          <w:sz w:val="15"/>
        </w:rPr>
        <w:t xml:space="preserve">                    {% else %}</w:t>
      </w:r>
    </w:p>
    <w:p>
      <w:r>
        <w:rPr>
          <w:rFonts w:ascii="Courier New" w:hAnsi="Courier New"/>
          <w:sz w:val="15"/>
        </w:rPr>
        <w:t xml:space="preserve">                    &lt;span class="badge badge-red"&gt;Inactive&lt;/span&gt;</w:t>
      </w:r>
    </w:p>
    <w:p>
      <w:r>
        <w:rPr>
          <w:rFonts w:ascii="Courier New" w:hAnsi="Courier New"/>
          <w:sz w:val="15"/>
        </w:rPr>
        <w:t xml:space="preserve">                    {% endif %}</w:t>
      </w:r>
    </w:p>
    <w:p>
      <w:r>
        <w:rPr>
          <w:rFonts w:ascii="Courier New" w:hAnsi="Courier New"/>
          <w:sz w:val="15"/>
        </w:rPr>
        <w:t xml:space="preserve">                &lt;/td&gt;</w:t>
      </w:r>
    </w:p>
    <w:p>
      <w:r>
        <w:rPr>
          <w:rFonts w:ascii="Courier New" w:hAnsi="Courier New"/>
          <w:sz w:val="15"/>
        </w:rPr>
        <w:t xml:space="preserve">                &lt;td&gt;</w:t>
      </w:r>
    </w:p>
    <w:p>
      <w:r>
        <w:rPr>
          <w:rFonts w:ascii="Courier New" w:hAnsi="Courier New"/>
          <w:sz w:val="15"/>
        </w:rPr>
        <w:t xml:space="preserve">                    &lt;div style="display:flex;gap:8px;"&gt;</w:t>
      </w:r>
    </w:p>
    <w:p>
      <w:r>
        <w:rPr>
          <w:rFonts w:ascii="Courier New" w:hAnsi="Courier New"/>
          <w:sz w:val="15"/>
        </w:rPr>
        <w:t xml:space="preserve">                        &lt;a href="{{ url_for('admin.edit_form', form_id=form.id) }}" class="btn-secondary" style="padding:4px 12px;font-size:12px;"&gt;</w:t>
      </w:r>
    </w:p>
    <w:p>
      <w:r>
        <w:rPr>
          <w:rFonts w:ascii="Courier New" w:hAnsi="Courier New"/>
          <w:sz w:val="15"/>
        </w:rPr>
        <w:t xml:space="preserve">                            &lt;i data-lucide="edit" style="width:12px;height:12px;"&gt;&lt;/i&gt;</w:t>
      </w:r>
    </w:p>
    <w:p>
      <w:r>
        <w:rPr>
          <w:rFonts w:ascii="Courier New" w:hAnsi="Courier New"/>
          <w:sz w:val="15"/>
        </w:rPr>
        <w:t xml:space="preserve">                            Edit</w:t>
      </w:r>
    </w:p>
    <w:p>
      <w:r>
        <w:rPr>
          <w:rFonts w:ascii="Courier New" w:hAnsi="Courier New"/>
          <w:sz w:val="15"/>
        </w:rPr>
        <w:t xml:space="preserve">                        &lt;/a&gt;</w:t>
      </w:r>
    </w:p>
    <w:p>
      <w:r>
        <w:rPr>
          <w:rFonts w:ascii="Courier New" w:hAnsi="Courier New"/>
          <w:sz w:val="15"/>
        </w:rPr>
        <w:t xml:space="preserve">                        &lt;form method="POST" action="{{ url_for('admin.toggle_form', form_id=form.id) }}" style="display:inline;"&gt;</w:t>
      </w:r>
    </w:p>
    <w:p>
      <w:r>
        <w:rPr>
          <w:rFonts w:ascii="Courier New" w:hAnsi="Courier New"/>
          <w:sz w:val="15"/>
        </w:rPr>
        <w:t xml:space="preserve">                            &lt;input type="hidden" name="csrf_token" value="{{ csrf_token() }}"&gt;</w:t>
      </w:r>
    </w:p>
    <w:p>
      <w:r>
        <w:rPr>
          <w:rFonts w:ascii="Courier New" w:hAnsi="Courier New"/>
          <w:sz w:val="15"/>
        </w:rPr>
        <w:t xml:space="preserve">                            &lt;button type="submit" class="btn-secondary" style="padding:4px 12px;font-size:12px;"&gt;</w:t>
      </w:r>
    </w:p>
    <w:p>
      <w:r>
        <w:rPr>
          <w:rFonts w:ascii="Courier New" w:hAnsi="Courier New"/>
          <w:sz w:val="15"/>
        </w:rPr>
        <w:t xml:space="preserve">                                {% if form.is_active %}</w:t>
      </w:r>
    </w:p>
    <w:p>
      <w:r>
        <w:rPr>
          <w:rFonts w:ascii="Courier New" w:hAnsi="Courier New"/>
          <w:sz w:val="15"/>
        </w:rPr>
        <w:t xml:space="preserve">                                &lt;i data-lucide="pause" style="width:12px;height:12px;"&gt;&lt;/i&gt; Deactivate</w:t>
      </w:r>
    </w:p>
    <w:p>
      <w:r>
        <w:rPr>
          <w:rFonts w:ascii="Courier New" w:hAnsi="Courier New"/>
          <w:sz w:val="15"/>
        </w:rPr>
        <w:t xml:space="preserve">                                {% else %}</w:t>
      </w:r>
    </w:p>
    <w:p>
      <w:r>
        <w:rPr>
          <w:rFonts w:ascii="Courier New" w:hAnsi="Courier New"/>
          <w:sz w:val="15"/>
        </w:rPr>
        <w:t xml:space="preserve">                                &lt;i data-lucide="play" style="width:12px;height:12px;"&gt;&lt;/i&gt; Activate</w:t>
      </w:r>
    </w:p>
    <w:p>
      <w:r>
        <w:rPr>
          <w:rFonts w:ascii="Courier New" w:hAnsi="Courier New"/>
          <w:sz w:val="15"/>
        </w:rPr>
        <w:t xml:space="preserve">                                {% endif %}</w:t>
      </w:r>
    </w:p>
    <w:p>
      <w:r>
        <w:rPr>
          <w:rFonts w:ascii="Courier New" w:hAnsi="Courier New"/>
          <w:sz w:val="15"/>
        </w:rPr>
        <w:t xml:space="preserve">                            &lt;/button&gt;</w:t>
      </w:r>
    </w:p>
    <w:p>
      <w:r>
        <w:rPr>
          <w:rFonts w:ascii="Courier New" w:hAnsi="Courier New"/>
          <w:sz w:val="15"/>
        </w:rPr>
        <w:t xml:space="preserve">                        &lt;/form&gt;</w:t>
      </w:r>
    </w:p>
    <w:p>
      <w:r>
        <w:rPr>
          <w:rFonts w:ascii="Courier New" w:hAnsi="Courier New"/>
          <w:sz w:val="15"/>
        </w:rPr>
        <w:t xml:space="preserve">                    &lt;/div&gt;</w:t>
      </w:r>
    </w:p>
    <w:p>
      <w:r>
        <w:rPr>
          <w:rFonts w:ascii="Courier New" w:hAnsi="Courier New"/>
          <w:sz w:val="15"/>
        </w:rPr>
        <w:t xml:space="preserve">                &lt;/td&gt;</w:t>
      </w:r>
    </w:p>
    <w:p>
      <w:r>
        <w:rPr>
          <w:rFonts w:ascii="Courier New" w:hAnsi="Courier New"/>
          <w:sz w:val="15"/>
        </w:rPr>
        <w:t xml:space="preserve">            &lt;/tr&gt;</w:t>
      </w:r>
    </w:p>
    <w:p>
      <w:r>
        <w:rPr>
          <w:rFonts w:ascii="Courier New" w:hAnsi="Courier New"/>
          <w:sz w:val="15"/>
        </w:rPr>
        <w:t xml:space="preserve">            {% endfor %}</w:t>
      </w:r>
    </w:p>
    <w:p>
      <w:r>
        <w:rPr>
          <w:rFonts w:ascii="Courier New" w:hAnsi="Courier New"/>
          <w:sz w:val="15"/>
        </w:rPr>
        <w:t xml:space="preserve">        &lt;/tbody&gt;</w:t>
      </w:r>
    </w:p>
    <w:p>
      <w:r>
        <w:rPr>
          <w:rFonts w:ascii="Courier New" w:hAnsi="Courier New"/>
          <w:sz w:val="15"/>
        </w:rPr>
        <w:t xml:space="preserve">    &lt;/table&gt;</w:t>
      </w:r>
    </w:p>
    <w:p>
      <w:r>
        <w:rPr>
          <w:rFonts w:ascii="Courier New" w:hAnsi="Courier New"/>
          <w:sz w:val="15"/>
        </w:rPr>
        <w:t>&lt;/div&gt;</w:t>
      </w:r>
    </w:p>
    <w:p>
      <w:r>
        <w:rPr>
          <w:rFonts w:ascii="Courier New" w:hAnsi="Courier New"/>
          <w:sz w:val="15"/>
        </w:rPr>
        <w:t>{% endblock %}</w:t>
      </w:r>
    </w:p>
    <w:p>
      <w:pPr>
        <w:pStyle w:val="Heading2"/>
      </w:pPr>
      <w:r>
        <w:t>admin/edit_form.html</w:t>
      </w:r>
    </w:p>
    <w:p>
      <w:r>
        <w:rPr>
          <w:rFonts w:ascii="Courier New" w:hAnsi="Courier New"/>
          <w:b/>
          <w:color w:val="01696F"/>
          <w:sz w:val="18"/>
        </w:rPr>
        <w:t>File: app/templates/admin/edit_form.html</w:t>
      </w:r>
    </w:p>
    <w:p>
      <w:r>
        <w:rPr>
          <w:rFonts w:ascii="Courier New" w:hAnsi="Courier New"/>
          <w:sz w:val="15"/>
        </w:rPr>
        <w:t>{% extends "base.html" %}</w:t>
      </w:r>
    </w:p>
    <w:p>
      <w:r>
        <w:rPr>
          <w:rFonts w:ascii="Courier New" w:hAnsi="Courier New"/>
          <w:sz w:val="15"/>
        </w:rPr>
        <w:t>{% block title %}Edit Form - ACCIO{% endblock %}</w:t>
      </w:r>
    </w:p>
    <w:p>
      <w:r>
        <w:rPr>
          <w:rFonts w:ascii="Courier New" w:hAnsi="Courier New"/>
          <w:sz w:val="15"/>
        </w:rPr>
        <w:t>{% block content %}</w:t>
      </w:r>
    </w:p>
    <w:p>
      <w:r>
        <w:rPr>
          <w:rFonts w:ascii="Courier New" w:hAnsi="Courier New"/>
          <w:sz w:val="15"/>
        </w:rPr>
        <w:t>&lt;div style="margin-bottom:28px;"&gt;</w:t>
      </w:r>
    </w:p>
    <w:p>
      <w:r>
        <w:rPr>
          <w:rFonts w:ascii="Courier New" w:hAnsi="Courier New"/>
          <w:sz w:val="15"/>
        </w:rPr>
        <w:t xml:space="preserve">    &lt;a href="{{ url_for('admin.forms') }}" style="font-size:13px;color:var(--text-muted);text-decoration:none;display:inline-flex;align-items:center;gap:4px;margin-bottom:12px;"&gt;</w:t>
      </w:r>
    </w:p>
    <w:p>
      <w:r>
        <w:rPr>
          <w:rFonts w:ascii="Courier New" w:hAnsi="Courier New"/>
          <w:sz w:val="15"/>
        </w:rPr>
        <w:t xml:space="preserve">        &lt;i data-lucide="arrow-left" style="width:14px;height:14px;"&gt;&lt;/i&gt; Back to Forms</w:t>
      </w:r>
    </w:p>
    <w:p>
      <w:r>
        <w:rPr>
          <w:rFonts w:ascii="Courier New" w:hAnsi="Courier New"/>
          <w:sz w:val="15"/>
        </w:rPr>
        <w:t xml:space="preserve">    &lt;/a&gt;</w:t>
      </w:r>
    </w:p>
    <w:p>
      <w:r>
        <w:rPr>
          <w:rFonts w:ascii="Courier New" w:hAnsi="Courier New"/>
          <w:sz w:val="15"/>
        </w:rPr>
        <w:t xml:space="preserve">    &lt;h1 style="font-size:22px;font-weight:700;color:var(--text);margin:0;"&gt;{{ form.name }}&lt;/h1&gt;</w:t>
      </w:r>
    </w:p>
    <w:p>
      <w:r>
        <w:rPr>
          <w:rFonts w:ascii="Courier New" w:hAnsi="Courier New"/>
          <w:sz w:val="15"/>
        </w:rPr>
        <w:t xml:space="preserve">    &lt;p style="font-size:14px;color:var(--text-muted);margin-top:4px"&gt;Configure custom fields for this issue type&lt;/p&gt;</w:t>
      </w:r>
    </w:p>
    <w:p>
      <w:r>
        <w:rPr>
          <w:rFonts w:ascii="Courier New" w:hAnsi="Courier New"/>
          <w:sz w:val="15"/>
        </w:rPr>
        <w:t>&lt;/div&gt;</w:t>
      </w:r>
    </w:p>
    <w:p/>
    <w:p>
      <w:r>
        <w:rPr>
          <w:rFonts w:ascii="Courier New" w:hAnsi="Courier New"/>
          <w:sz w:val="15"/>
        </w:rPr>
        <w:t>&lt;div class="card" style="max-width:800px;"&gt;</w:t>
      </w:r>
    </w:p>
    <w:p>
      <w:r>
        <w:rPr>
          <w:rFonts w:ascii="Courier New" w:hAnsi="Courier New"/>
          <w:sz w:val="15"/>
        </w:rPr>
        <w:t xml:space="preserve">    &lt;form method="POST" id="formEditor"&gt;</w:t>
      </w:r>
    </w:p>
    <w:p>
      <w:r>
        <w:rPr>
          <w:rFonts w:ascii="Courier New" w:hAnsi="Courier New"/>
          <w:sz w:val="15"/>
        </w:rPr>
        <w:t xml:space="preserve">        &lt;input type="hidden" name="csrf_token" value="{{ csrf_token() }}"&gt;</w:t>
      </w:r>
    </w:p>
    <w:p>
      <w:r>
        <w:rPr>
          <w:rFonts w:ascii="Courier New" w:hAnsi="Courier New"/>
          <w:sz w:val="15"/>
        </w:rPr>
        <w:t xml:space="preserve">        &lt;input type="hidden" name="fields_json" id="fieldsJson" value='{{ form.fields|tojson|safe }}'&gt;</w:t>
      </w:r>
    </w:p>
    <w:p/>
    <w:p>
      <w:r>
        <w:rPr>
          <w:rFonts w:ascii="Courier New" w:hAnsi="Courier New"/>
          <w:sz w:val="15"/>
        </w:rPr>
        <w:t xml:space="preserve">        &lt;div style="margin-bottom:24px;"&gt;</w:t>
      </w:r>
    </w:p>
    <w:p>
      <w:r>
        <w:rPr>
          <w:rFonts w:ascii="Courier New" w:hAnsi="Courier New"/>
          <w:sz w:val="15"/>
        </w:rPr>
        <w:t xml:space="preserve">            &lt;div style="display:flex;align-items:center;justify-content:space-between;margin-bottom:16px;"&gt;</w:t>
      </w:r>
    </w:p>
    <w:p>
      <w:r>
        <w:rPr>
          <w:rFonts w:ascii="Courier New" w:hAnsi="Courier New"/>
          <w:sz w:val="15"/>
        </w:rPr>
        <w:t xml:space="preserve">                &lt;h2 style="font-size:16px;font-weight:600;margin:0;"&gt;Custom Fields&lt;/h2&gt;</w:t>
      </w:r>
    </w:p>
    <w:p>
      <w:r>
        <w:rPr>
          <w:rFonts w:ascii="Courier New" w:hAnsi="Courier New"/>
          <w:sz w:val="15"/>
        </w:rPr>
        <w:t xml:space="preserve">                &lt;button type="button" class="btn-secondary" onclick="addField()" style="padding:6px 14px;font-size:13px;"&gt;</w:t>
      </w:r>
    </w:p>
    <w:p>
      <w:r>
        <w:rPr>
          <w:rFonts w:ascii="Courier New" w:hAnsi="Courier New"/>
          <w:sz w:val="15"/>
        </w:rPr>
        <w:t xml:space="preserve">                    &lt;i data-lucide="plus" style="width:14px;height:14px;"&gt;&lt;/i&gt;</w:t>
      </w:r>
    </w:p>
    <w:p>
      <w:r>
        <w:rPr>
          <w:rFonts w:ascii="Courier New" w:hAnsi="Courier New"/>
          <w:sz w:val="15"/>
        </w:rPr>
        <w:t xml:space="preserve">                    Add Field</w:t>
      </w:r>
    </w:p>
    <w:p>
      <w:r>
        <w:rPr>
          <w:rFonts w:ascii="Courier New" w:hAnsi="Courier New"/>
          <w:sz w:val="15"/>
        </w:rPr>
        <w:t xml:space="preserve">                &lt;/button&gt;</w:t>
      </w:r>
    </w:p>
    <w:p>
      <w:r>
        <w:rPr>
          <w:rFonts w:ascii="Courier New" w:hAnsi="Courier New"/>
          <w:sz w:val="15"/>
        </w:rPr>
        <w:t xml:space="preserve">            &lt;/div&gt;</w:t>
      </w:r>
    </w:p>
    <w:p>
      <w:r>
        <w:rPr>
          <w:rFonts w:ascii="Courier New" w:hAnsi="Courier New"/>
          <w:sz w:val="15"/>
        </w:rPr>
        <w:t xml:space="preserve">            &lt;div id="fieldsContainer"&gt;&lt;/div&gt;</w:t>
      </w:r>
    </w:p>
    <w:p>
      <w:r>
        <w:rPr>
          <w:rFonts w:ascii="Courier New" w:hAnsi="Courier New"/>
          <w:sz w:val="15"/>
        </w:rPr>
        <w:t xml:space="preserve">            {% if not form.fields %}</w:t>
      </w:r>
    </w:p>
    <w:p>
      <w:r>
        <w:rPr>
          <w:rFonts w:ascii="Courier New" w:hAnsi="Courier New"/>
          <w:sz w:val="15"/>
        </w:rPr>
        <w:t xml:space="preserve">            &lt;div style="text-align:center;padding:32px;color:var(--text-muted);border:2px dashed var(--border);border-radius:var(--radius);"&gt;</w:t>
      </w:r>
    </w:p>
    <w:p>
      <w:r>
        <w:rPr>
          <w:rFonts w:ascii="Courier New" w:hAnsi="Courier New"/>
          <w:sz w:val="15"/>
        </w:rPr>
        <w:t xml:space="preserve">                &lt;i data-lucide="layers" style="width:32px;height:32px;color:var(--text-faint);margin-bottom:8px;"&gt;&lt;/i&gt;</w:t>
      </w:r>
    </w:p>
    <w:p>
      <w:r>
        <w:rPr>
          <w:rFonts w:ascii="Courier New" w:hAnsi="Courier New"/>
          <w:sz w:val="15"/>
        </w:rPr>
        <w:t xml:space="preserve">                &lt;p style="font-size:14px;margin:0;"&gt;No custom fields defined.&lt;/p&gt;</w:t>
      </w:r>
    </w:p>
    <w:p>
      <w:r>
        <w:rPr>
          <w:rFonts w:ascii="Courier New" w:hAnsi="Courier New"/>
          <w:sz w:val="15"/>
        </w:rPr>
        <w:t xml:space="preserve">                &lt;p style="font-size:13px;margin:4px 0 0;"&gt;Click "Add Field" to create one.&lt;/p&gt;</w:t>
      </w:r>
    </w:p>
    <w:p>
      <w:r>
        <w:rPr>
          <w:rFonts w:ascii="Courier New" w:hAnsi="Courier New"/>
          <w:sz w:val="15"/>
        </w:rPr>
        <w:t xml:space="preserve">            &lt;/div&gt;</w:t>
      </w:r>
    </w:p>
    <w:p>
      <w:r>
        <w:rPr>
          <w:rFonts w:ascii="Courier New" w:hAnsi="Courier New"/>
          <w:sz w:val="15"/>
        </w:rPr>
        <w:t xml:space="preserve">            {% endif %}</w:t>
      </w:r>
    </w:p>
    <w:p>
      <w:r>
        <w:rPr>
          <w:rFonts w:ascii="Courier New" w:hAnsi="Courier New"/>
          <w:sz w:val="15"/>
        </w:rPr>
        <w:t xml:space="preserve">        &lt;/div&gt;</w:t>
      </w:r>
    </w:p>
    <w:p/>
    <w:p>
      <w:r>
        <w:rPr>
          <w:rFonts w:ascii="Courier New" w:hAnsi="Courier New"/>
          <w:sz w:val="15"/>
        </w:rPr>
        <w:t xml:space="preserve">        &lt;div style="display:flex;gap:8px;justify-content:flex-end;border-top:1px solid var(--border);padding-top:20px;"&gt;</w:t>
      </w:r>
    </w:p>
    <w:p>
      <w:r>
        <w:rPr>
          <w:rFonts w:ascii="Courier New" w:hAnsi="Courier New"/>
          <w:sz w:val="15"/>
        </w:rPr>
        <w:t xml:space="preserve">            &lt;a href="{{ url_for('admin.forms') }}" class="btn-secondary"&gt;Cancel&lt;/a&gt;</w:t>
      </w:r>
    </w:p>
    <w:p>
      <w:r>
        <w:rPr>
          <w:rFonts w:ascii="Courier New" w:hAnsi="Courier New"/>
          <w:sz w:val="15"/>
        </w:rPr>
        <w:t xml:space="preserve">            &lt;button type="submit" class="btn-primary"&gt;</w:t>
      </w:r>
    </w:p>
    <w:p>
      <w:r>
        <w:rPr>
          <w:rFonts w:ascii="Courier New" w:hAnsi="Courier New"/>
          <w:sz w:val="15"/>
        </w:rPr>
        <w:t xml:space="preserve">                &lt;i data-lucide="save" style="width:16px;height:16px;"&gt;&lt;/i&gt;</w:t>
      </w:r>
    </w:p>
    <w:p>
      <w:r>
        <w:rPr>
          <w:rFonts w:ascii="Courier New" w:hAnsi="Courier New"/>
          <w:sz w:val="15"/>
        </w:rPr>
        <w:t xml:space="preserve">                Save Changes</w:t>
      </w:r>
    </w:p>
    <w:p>
      <w:r>
        <w:rPr>
          <w:rFonts w:ascii="Courier New" w:hAnsi="Courier New"/>
          <w:sz w:val="15"/>
        </w:rPr>
        <w:t xml:space="preserve">            &lt;/button&gt;</w:t>
      </w:r>
    </w:p>
    <w:p>
      <w:r>
        <w:rPr>
          <w:rFonts w:ascii="Courier New" w:hAnsi="Courier New"/>
          <w:sz w:val="15"/>
        </w:rPr>
        <w:t xml:space="preserve">        &lt;/div&gt;</w:t>
      </w:r>
    </w:p>
    <w:p>
      <w:r>
        <w:rPr>
          <w:rFonts w:ascii="Courier New" w:hAnsi="Courier New"/>
          <w:sz w:val="15"/>
        </w:rPr>
        <w:t xml:space="preserve">    &lt;/form&gt;</w:t>
      </w:r>
    </w:p>
    <w:p>
      <w:r>
        <w:rPr>
          <w:rFonts w:ascii="Courier New" w:hAnsi="Courier New"/>
          <w:sz w:val="15"/>
        </w:rPr>
        <w:t>&lt;/div&gt;</w:t>
      </w:r>
    </w:p>
    <w:p/>
    <w:p>
      <w:r>
        <w:rPr>
          <w:rFonts w:ascii="Courier New" w:hAnsi="Courier New"/>
          <w:sz w:val="15"/>
        </w:rPr>
        <w:t>&lt;script&gt;</w:t>
      </w:r>
    </w:p>
    <w:p>
      <w:r>
        <w:rPr>
          <w:rFonts w:ascii="Courier New" w:hAnsi="Courier New"/>
          <w:sz w:val="15"/>
        </w:rPr>
        <w:t>var fields = {{ form.fields|tojson|safe }};</w:t>
      </w:r>
    </w:p>
    <w:p/>
    <w:p>
      <w:r>
        <w:rPr>
          <w:rFonts w:ascii="Courier New" w:hAnsi="Courier New"/>
          <w:sz w:val="15"/>
        </w:rPr>
        <w:t>function renderFields() {</w:t>
      </w:r>
    </w:p>
    <w:p>
      <w:r>
        <w:rPr>
          <w:rFonts w:ascii="Courier New" w:hAnsi="Courier New"/>
          <w:sz w:val="15"/>
        </w:rPr>
        <w:t xml:space="preserve">    var container = document.getElementById('fieldsContainer');</w:t>
      </w:r>
    </w:p>
    <w:p>
      <w:r>
        <w:rPr>
          <w:rFonts w:ascii="Courier New" w:hAnsi="Courier New"/>
          <w:sz w:val="15"/>
        </w:rPr>
        <w:t xml:space="preserve">    if (!fields || fields.length === 0) {</w:t>
      </w:r>
    </w:p>
    <w:p>
      <w:r>
        <w:rPr>
          <w:rFonts w:ascii="Courier New" w:hAnsi="Courier New"/>
          <w:sz w:val="15"/>
        </w:rPr>
        <w:t xml:space="preserve">        container.innerHTML = '&lt;div style="text-align:center;padding:32px;color:var(--text-muted);border:2px dashed var(--border);border-radius:var(--radius);"&gt;&lt;i data-lucide="layers" style="width:32px;height:32px;color:var(--text-faint);margin-bottom:8px;"&gt;&lt;/i&gt;&lt;p style="font-size:14px;margin:0;"&gt;No custom fields defined.&lt;/p&gt;&lt;p style="font-size:13px;margin:4px 0 0;"&gt;Click "Add Field" to create one.&lt;/p&gt;&lt;/div&gt;';</w:t>
      </w:r>
    </w:p>
    <w:p>
      <w:r>
        <w:rPr>
          <w:rFonts w:ascii="Courier New" w:hAnsi="Courier New"/>
          <w:sz w:val="15"/>
        </w:rPr>
        <w:t xml:space="preserve">        document.getElementById('fieldsJson').value = JSON.stringify(fields);</w:t>
      </w:r>
    </w:p>
    <w:p>
      <w:r>
        <w:rPr>
          <w:rFonts w:ascii="Courier New" w:hAnsi="Courier New"/>
          <w:sz w:val="15"/>
        </w:rPr>
        <w:t xml:space="preserve">        lucide.createIcons();</w:t>
      </w:r>
    </w:p>
    <w:p>
      <w:r>
        <w:rPr>
          <w:rFonts w:ascii="Courier New" w:hAnsi="Courier New"/>
          <w:sz w:val="15"/>
        </w:rPr>
        <w:t xml:space="preserve">        return;</w:t>
      </w:r>
    </w:p>
    <w:p>
      <w:r>
        <w:rPr>
          <w:rFonts w:ascii="Courier New" w:hAnsi="Courier New"/>
          <w:sz w:val="15"/>
        </w:rPr>
        <w:t xml:space="preserve">    }</w:t>
      </w:r>
    </w:p>
    <w:p/>
    <w:p>
      <w:r>
        <w:rPr>
          <w:rFonts w:ascii="Courier New" w:hAnsi="Courier New"/>
          <w:sz w:val="15"/>
        </w:rPr>
        <w:t xml:space="preserve">    var html = '&lt;div style="display:flex;flex-direction:column;gap:12px;"&gt;';</w:t>
      </w:r>
    </w:p>
    <w:p>
      <w:r>
        <w:rPr>
          <w:rFonts w:ascii="Courier New" w:hAnsi="Courier New"/>
          <w:sz w:val="15"/>
        </w:rPr>
        <w:t xml:space="preserve">    fields.forEach(function(field, index) {</w:t>
      </w:r>
    </w:p>
    <w:p>
      <w:r>
        <w:rPr>
          <w:rFonts w:ascii="Courier New" w:hAnsi="Courier New"/>
          <w:sz w:val="15"/>
        </w:rPr>
        <w:t xml:space="preserve">        html += '&lt;div class="field-row" style="background:var(--surface-2);border-radius:8px;padding:16px;border:1px solid var(--border);"&gt;';</w:t>
      </w:r>
    </w:p>
    <w:p>
      <w:r>
        <w:rPr>
          <w:rFonts w:ascii="Courier New" w:hAnsi="Courier New"/>
          <w:sz w:val="15"/>
        </w:rPr>
        <w:t xml:space="preserve">        html += '&lt;div style="display:flex;align-items:center;justify-content:space-between;margin-bottom:12px;"&gt;';</w:t>
      </w:r>
    </w:p>
    <w:p>
      <w:r>
        <w:rPr>
          <w:rFonts w:ascii="Courier New" w:hAnsi="Courier New"/>
          <w:sz w:val="15"/>
        </w:rPr>
        <w:t xml:space="preserve">        html += '&lt;span style="font-size:13px;font-weight:600;color:var(--text-muted);"&gt;Field #' + (index + 1) + '&lt;/span&gt;';</w:t>
      </w:r>
    </w:p>
    <w:p>
      <w:r>
        <w:rPr>
          <w:rFonts w:ascii="Courier New" w:hAnsi="Courier New"/>
          <w:sz w:val="15"/>
        </w:rPr>
        <w:t xml:space="preserve">        html += '&lt;button type="button" class="btn-danger" style="padding:2px 8px;font-size:11px;" onclick="removeField(' + index + ')"&gt;Remove&lt;/button&gt;';</w:t>
      </w:r>
    </w:p>
    <w:p>
      <w:r>
        <w:rPr>
          <w:rFonts w:ascii="Courier New" w:hAnsi="Courier New"/>
          <w:sz w:val="15"/>
        </w:rPr>
        <w:t xml:space="preserve">        html += '&lt;/div&gt;';</w:t>
      </w:r>
    </w:p>
    <w:p>
      <w:r>
        <w:rPr>
          <w:rFonts w:ascii="Courier New" w:hAnsi="Courier New"/>
          <w:sz w:val="15"/>
        </w:rPr>
        <w:t xml:space="preserve">        html += '&lt;div style="display:grid;grid-template-columns:1fr 1fr;gap:12px;"&gt;';</w:t>
      </w:r>
    </w:p>
    <w:p>
      <w:r>
        <w:rPr>
          <w:rFonts w:ascii="Courier New" w:hAnsi="Courier New"/>
          <w:sz w:val="15"/>
        </w:rPr>
        <w:t xml:space="preserve">        html += '&lt;div&gt;&lt;label class="form-label" style="font-size:12px;"&gt;Label&lt;/label&gt;&lt;input type="text" class="form-input" value="' + escapeHtml(field.label) + '" onchange="updateField(' + index + ', \'label\', this.value)" placeholder="Field label"&gt;&lt;/div&gt;';</w:t>
      </w:r>
    </w:p>
    <w:p>
      <w:r>
        <w:rPr>
          <w:rFonts w:ascii="Courier New" w:hAnsi="Courier New"/>
          <w:sz w:val="15"/>
        </w:rPr>
        <w:t xml:space="preserve">        html += '&lt;div&gt;&lt;label class="form-label" style="font-size:12px;"&gt;Field Name&lt;/label&gt;&lt;input type="text" class="form-input" value="' + escapeHtml(field.name) + '" onchange="updateField(' + index + ', \'name\', this.value)" placeholder="field_name"&gt;&lt;/div&gt;';</w:t>
      </w:r>
    </w:p>
    <w:p>
      <w:r>
        <w:rPr>
          <w:rFonts w:ascii="Courier New" w:hAnsi="Courier New"/>
          <w:sz w:val="15"/>
        </w:rPr>
        <w:t xml:space="preserve">        html += '&lt;/div&gt;';</w:t>
      </w:r>
    </w:p>
    <w:p>
      <w:r>
        <w:rPr>
          <w:rFonts w:ascii="Courier New" w:hAnsi="Courier New"/>
          <w:sz w:val="15"/>
        </w:rPr>
        <w:t xml:space="preserve">        html += '&lt;div style="display:grid;grid-template-columns:1fr 1fr;gap:12px;margin-top:12px;"&gt;';</w:t>
      </w:r>
    </w:p>
    <w:p>
      <w:r>
        <w:rPr>
          <w:rFonts w:ascii="Courier New" w:hAnsi="Courier New"/>
          <w:sz w:val="15"/>
        </w:rPr>
        <w:t xml:space="preserve">        html += '&lt;div&gt;&lt;label class="form-label" style="font-size:12px;"&gt;Type&lt;/label&gt;&lt;select class="form-input" onchange="updateField(' + index + ', \'type\', this.value)"&gt;';</w:t>
      </w:r>
    </w:p>
    <w:p>
      <w:r>
        <w:rPr>
          <w:rFonts w:ascii="Courier New" w:hAnsi="Courier New"/>
          <w:sz w:val="15"/>
        </w:rPr>
        <w:t xml:space="preserve">        var types = ['text', 'number', 'date', 'dropdown', 'email', 'file'];</w:t>
      </w:r>
    </w:p>
    <w:p>
      <w:r>
        <w:rPr>
          <w:rFonts w:ascii="Courier New" w:hAnsi="Courier New"/>
          <w:sz w:val="15"/>
        </w:rPr>
        <w:t xml:space="preserve">        types.forEach(function(t) {</w:t>
      </w:r>
    </w:p>
    <w:p>
      <w:r>
        <w:rPr>
          <w:rFonts w:ascii="Courier New" w:hAnsi="Courier New"/>
          <w:sz w:val="15"/>
        </w:rPr>
        <w:t xml:space="preserve">            html += '&lt;option value="' + t + '"' + (field.type === t ? ' selected' : '') + '&gt;' + t.charAt(0).toUpperCase() + t.slice(1) + '&lt;/option&gt;';</w:t>
      </w:r>
    </w:p>
    <w:p>
      <w:r>
        <w:rPr>
          <w:rFonts w:ascii="Courier New" w:hAnsi="Courier New"/>
          <w:sz w:val="15"/>
        </w:rPr>
        <w:t xml:space="preserve">        });</w:t>
      </w:r>
    </w:p>
    <w:p>
      <w:r>
        <w:rPr>
          <w:rFonts w:ascii="Courier New" w:hAnsi="Courier New"/>
          <w:sz w:val="15"/>
        </w:rPr>
        <w:t xml:space="preserve">        html += '&lt;/select&gt;&lt;/div&gt;';</w:t>
      </w:r>
    </w:p>
    <w:p>
      <w:r>
        <w:rPr>
          <w:rFonts w:ascii="Courier New" w:hAnsi="Courier New"/>
          <w:sz w:val="15"/>
        </w:rPr>
        <w:t xml:space="preserve">        html += '&lt;div style="display:flex;align-items:center;gap:8px;padding-top:24px;"&gt;&lt;input type="checkbox" id="req-' + index + '" ' + (field.required ? 'checked' : '') + ' onchange="updateField(' + index + ', \'required\', this.checked)" style="width:16px;height:16px;"&gt;&lt;label for="req-' + index + '" style="font-size:13px;"&gt;Required&lt;/label&gt;&lt;/div&gt;';</w:t>
      </w:r>
    </w:p>
    <w:p>
      <w:r>
        <w:rPr>
          <w:rFonts w:ascii="Courier New" w:hAnsi="Courier New"/>
          <w:sz w:val="15"/>
        </w:rPr>
        <w:t xml:space="preserve">        html += '&lt;/div&gt;';</w:t>
      </w:r>
    </w:p>
    <w:p/>
    <w:p>
      <w:r>
        <w:rPr>
          <w:rFonts w:ascii="Courier New" w:hAnsi="Courier New"/>
          <w:sz w:val="15"/>
        </w:rPr>
        <w:t xml:space="preserve">        if (field.type === 'dropdown') {</w:t>
      </w:r>
    </w:p>
    <w:p>
      <w:r>
        <w:rPr>
          <w:rFonts w:ascii="Courier New" w:hAnsi="Courier New"/>
          <w:sz w:val="15"/>
        </w:rPr>
        <w:t xml:space="preserve">            html += '&lt;div style="margin-top:12px;"&gt;&lt;label class="form-label" style="font-size:12px;"&gt;Options (one per line)&lt;/label&gt;';</w:t>
      </w:r>
    </w:p>
    <w:p>
      <w:r>
        <w:rPr>
          <w:rFonts w:ascii="Courier New" w:hAnsi="Courier New"/>
          <w:sz w:val="15"/>
        </w:rPr>
        <w:t xml:space="preserve">            var opts = field.options ? field.options.join('\n') : '';</w:t>
      </w:r>
    </w:p>
    <w:p>
      <w:r>
        <w:rPr>
          <w:rFonts w:ascii="Courier New" w:hAnsi="Courier New"/>
          <w:sz w:val="15"/>
        </w:rPr>
        <w:t xml:space="preserve">            html += '&lt;textarea class="form-input" rows="3" onchange="updateDropdownOptions(' + index + ', this.value)" placeholder="Option 1\nOption 2\nOption 3"&gt;' + escapeHtml(opts) + '&lt;/textarea&gt;&lt;/div&gt;';</w:t>
      </w:r>
    </w:p>
    <w:p>
      <w:r>
        <w:rPr>
          <w:rFonts w:ascii="Courier New" w:hAnsi="Courier New"/>
          <w:sz w:val="15"/>
        </w:rPr>
        <w:t xml:space="preserve">        }</w:t>
      </w:r>
    </w:p>
    <w:p/>
    <w:p>
      <w:r>
        <w:rPr>
          <w:rFonts w:ascii="Courier New" w:hAnsi="Courier New"/>
          <w:sz w:val="15"/>
        </w:rPr>
        <w:t xml:space="preserve">        html += '&lt;/div&gt;';</w:t>
      </w:r>
    </w:p>
    <w:p>
      <w:r>
        <w:rPr>
          <w:rFonts w:ascii="Courier New" w:hAnsi="Courier New"/>
          <w:sz w:val="15"/>
        </w:rPr>
        <w:t xml:space="preserve">    });</w:t>
      </w:r>
    </w:p>
    <w:p>
      <w:r>
        <w:rPr>
          <w:rFonts w:ascii="Courier New" w:hAnsi="Courier New"/>
          <w:sz w:val="15"/>
        </w:rPr>
        <w:t xml:space="preserve">    html += '&lt;/div&gt;';</w:t>
      </w:r>
    </w:p>
    <w:p>
      <w:r>
        <w:rPr>
          <w:rFonts w:ascii="Courier New" w:hAnsi="Courier New"/>
          <w:sz w:val="15"/>
        </w:rPr>
        <w:t xml:space="preserve">    container.innerHTML = html;</w:t>
      </w:r>
    </w:p>
    <w:p>
      <w:r>
        <w:rPr>
          <w:rFonts w:ascii="Courier New" w:hAnsi="Courier New"/>
          <w:sz w:val="15"/>
        </w:rPr>
        <w:t xml:space="preserve">    document.getElementById('fieldsJson').value = JSON.stringify(fields);</w:t>
      </w:r>
    </w:p>
    <w:p>
      <w:r>
        <w:rPr>
          <w:rFonts w:ascii="Courier New" w:hAnsi="Courier New"/>
          <w:sz w:val="15"/>
        </w:rPr>
        <w:t xml:space="preserve">    lucide.createIcons();</w:t>
      </w:r>
    </w:p>
    <w:p>
      <w:r>
        <w:rPr>
          <w:rFonts w:ascii="Courier New" w:hAnsi="Courier New"/>
          <w:sz w:val="15"/>
        </w:rPr>
        <w:t>}</w:t>
      </w:r>
    </w:p>
    <w:p/>
    <w:p>
      <w:r>
        <w:rPr>
          <w:rFonts w:ascii="Courier New" w:hAnsi="Courier New"/>
          <w:sz w:val="15"/>
        </w:rPr>
        <w:t>function escapeHtml(str) {</w:t>
      </w:r>
    </w:p>
    <w:p>
      <w:r>
        <w:rPr>
          <w:rFonts w:ascii="Courier New" w:hAnsi="Courier New"/>
          <w:sz w:val="15"/>
        </w:rPr>
        <w:t xml:space="preserve">    if (!str) return '';</w:t>
      </w:r>
    </w:p>
    <w:p>
      <w:r>
        <w:rPr>
          <w:rFonts w:ascii="Courier New" w:hAnsi="Courier New"/>
          <w:sz w:val="15"/>
        </w:rPr>
        <w:t xml:space="preserve">    return str.replace(/&amp;/g, '&amp;').replace(/"/g, '"').replace(/'/g, '&amp;#39;').replace(/&lt;/g, '&lt;').replace(/&gt;/g, '&gt;');</w:t>
      </w:r>
    </w:p>
    <w:p>
      <w:r>
        <w:rPr>
          <w:rFonts w:ascii="Courier New" w:hAnsi="Courier New"/>
          <w:sz w:val="15"/>
        </w:rPr>
        <w:t>}</w:t>
      </w:r>
    </w:p>
    <w:p/>
    <w:p>
      <w:r>
        <w:rPr>
          <w:rFonts w:ascii="Courier New" w:hAnsi="Courier New"/>
          <w:sz w:val="15"/>
        </w:rPr>
        <w:t>function updateField(index, key, value) {</w:t>
      </w:r>
    </w:p>
    <w:p>
      <w:r>
        <w:rPr>
          <w:rFonts w:ascii="Courier New" w:hAnsi="Courier New"/>
          <w:sz w:val="15"/>
        </w:rPr>
        <w:t xml:space="preserve">    fields[index][key] = value;</w:t>
      </w:r>
    </w:p>
    <w:p>
      <w:r>
        <w:rPr>
          <w:rFonts w:ascii="Courier New" w:hAnsi="Courier New"/>
          <w:sz w:val="15"/>
        </w:rPr>
        <w:t xml:space="preserve">    document.getElementById('fieldsJson').value = JSON.stringify(fields);</w:t>
      </w:r>
    </w:p>
    <w:p>
      <w:r>
        <w:rPr>
          <w:rFonts w:ascii="Courier New" w:hAnsi="Courier New"/>
          <w:sz w:val="15"/>
        </w:rPr>
        <w:t>}</w:t>
      </w:r>
    </w:p>
    <w:p/>
    <w:p>
      <w:r>
        <w:rPr>
          <w:rFonts w:ascii="Courier New" w:hAnsi="Courier New"/>
          <w:sz w:val="15"/>
        </w:rPr>
        <w:t>function updateDropdownOptions(index, value) {</w:t>
      </w:r>
    </w:p>
    <w:p>
      <w:r>
        <w:rPr>
          <w:rFonts w:ascii="Courier New" w:hAnsi="Courier New"/>
          <w:sz w:val="15"/>
        </w:rPr>
        <w:t xml:space="preserve">    fields[index].options = value.split('\n').filter(function(o) { return o.trim(); });</w:t>
      </w:r>
    </w:p>
    <w:p>
      <w:r>
        <w:rPr>
          <w:rFonts w:ascii="Courier New" w:hAnsi="Courier New"/>
          <w:sz w:val="15"/>
        </w:rPr>
        <w:t xml:space="preserve">    document.getElementById('fieldsJson').value = JSON.stringify(fields);</w:t>
      </w:r>
    </w:p>
    <w:p>
      <w:r>
        <w:rPr>
          <w:rFonts w:ascii="Courier New" w:hAnsi="Courier New"/>
          <w:sz w:val="15"/>
        </w:rPr>
        <w:t>}</w:t>
      </w:r>
    </w:p>
    <w:p/>
    <w:p>
      <w:r>
        <w:rPr>
          <w:rFonts w:ascii="Courier New" w:hAnsi="Courier New"/>
          <w:sz w:val="15"/>
        </w:rPr>
        <w:t>function addField() {</w:t>
      </w:r>
    </w:p>
    <w:p>
      <w:r>
        <w:rPr>
          <w:rFonts w:ascii="Courier New" w:hAnsi="Courier New"/>
          <w:sz w:val="15"/>
        </w:rPr>
        <w:t xml:space="preserve">    var name = 'field_' + (fields.length + 1);</w:t>
      </w:r>
    </w:p>
    <w:p>
      <w:r>
        <w:rPr>
          <w:rFonts w:ascii="Courier New" w:hAnsi="Courier New"/>
          <w:sz w:val="15"/>
        </w:rPr>
        <w:t xml:space="preserve">    fields.push({</w:t>
      </w:r>
    </w:p>
    <w:p>
      <w:r>
        <w:rPr>
          <w:rFonts w:ascii="Courier New" w:hAnsi="Courier New"/>
          <w:sz w:val="15"/>
        </w:rPr>
        <w:t xml:space="preserve">        name: name,</w:t>
      </w:r>
    </w:p>
    <w:p>
      <w:r>
        <w:rPr>
          <w:rFonts w:ascii="Courier New" w:hAnsi="Courier New"/>
          <w:sz w:val="15"/>
        </w:rPr>
        <w:t xml:space="preserve">        label: 'New Field',</w:t>
      </w:r>
    </w:p>
    <w:p>
      <w:r>
        <w:rPr>
          <w:rFonts w:ascii="Courier New" w:hAnsi="Courier New"/>
          <w:sz w:val="15"/>
        </w:rPr>
        <w:t xml:space="preserve">        type: 'text',</w:t>
      </w:r>
    </w:p>
    <w:p>
      <w:r>
        <w:rPr>
          <w:rFonts w:ascii="Courier New" w:hAnsi="Courier New"/>
          <w:sz w:val="15"/>
        </w:rPr>
        <w:t xml:space="preserve">        required: false,</w:t>
      </w:r>
    </w:p>
    <w:p>
      <w:r>
        <w:rPr>
          <w:rFonts w:ascii="Courier New" w:hAnsi="Courier New"/>
          <w:sz w:val="15"/>
        </w:rPr>
        <w:t xml:space="preserve">        options: []</w:t>
      </w:r>
    </w:p>
    <w:p>
      <w:r>
        <w:rPr>
          <w:rFonts w:ascii="Courier New" w:hAnsi="Courier New"/>
          <w:sz w:val="15"/>
        </w:rPr>
        <w:t xml:space="preserve">    });</w:t>
      </w:r>
    </w:p>
    <w:p>
      <w:r>
        <w:rPr>
          <w:rFonts w:ascii="Courier New" w:hAnsi="Courier New"/>
          <w:sz w:val="15"/>
        </w:rPr>
        <w:t xml:space="preserve">    renderFields();</w:t>
      </w:r>
    </w:p>
    <w:p>
      <w:r>
        <w:rPr>
          <w:rFonts w:ascii="Courier New" w:hAnsi="Courier New"/>
          <w:sz w:val="15"/>
        </w:rPr>
        <w:t>}</w:t>
      </w:r>
    </w:p>
    <w:p/>
    <w:p>
      <w:r>
        <w:rPr>
          <w:rFonts w:ascii="Courier New" w:hAnsi="Courier New"/>
          <w:sz w:val="15"/>
        </w:rPr>
        <w:t>function removeField(index) {</w:t>
      </w:r>
    </w:p>
    <w:p>
      <w:r>
        <w:rPr>
          <w:rFonts w:ascii="Courier New" w:hAnsi="Courier New"/>
          <w:sz w:val="15"/>
        </w:rPr>
        <w:t xml:space="preserve">    fields.splice(index, 1);</w:t>
      </w:r>
    </w:p>
    <w:p>
      <w:r>
        <w:rPr>
          <w:rFonts w:ascii="Courier New" w:hAnsi="Courier New"/>
          <w:sz w:val="15"/>
        </w:rPr>
        <w:t xml:space="preserve">    renderFields();</w:t>
      </w:r>
    </w:p>
    <w:p>
      <w:r>
        <w:rPr>
          <w:rFonts w:ascii="Courier New" w:hAnsi="Courier New"/>
          <w:sz w:val="15"/>
        </w:rPr>
        <w:t>}</w:t>
      </w:r>
    </w:p>
    <w:p/>
    <w:p>
      <w:r>
        <w:rPr>
          <w:rFonts w:ascii="Courier New" w:hAnsi="Courier New"/>
          <w:sz w:val="15"/>
        </w:rPr>
        <w:t>document.addEventListener('DOMContentLoaded', function() {</w:t>
      </w:r>
    </w:p>
    <w:p>
      <w:r>
        <w:rPr>
          <w:rFonts w:ascii="Courier New" w:hAnsi="Courier New"/>
          <w:sz w:val="15"/>
        </w:rPr>
        <w:t xml:space="preserve">    renderFields();</w:t>
      </w:r>
    </w:p>
    <w:p>
      <w:r>
        <w:rPr>
          <w:rFonts w:ascii="Courier New" w:hAnsi="Courier New"/>
          <w:sz w:val="15"/>
        </w:rPr>
        <w:t>});</w:t>
      </w:r>
    </w:p>
    <w:p>
      <w:r>
        <w:rPr>
          <w:rFonts w:ascii="Courier New" w:hAnsi="Courier New"/>
          <w:sz w:val="15"/>
        </w:rPr>
        <w:t>&lt;/script&gt;</w:t>
      </w:r>
    </w:p>
    <w:p>
      <w:r>
        <w:rPr>
          <w:rFonts w:ascii="Courier New" w:hAnsi="Courier New"/>
          <w:sz w:val="15"/>
        </w:rPr>
        <w:t>{% endblock %}</w:t>
      </w:r>
    </w:p>
    <w:p>
      <w:r>
        <w:br w:type="page"/>
      </w:r>
    </w:p>
    <w:p>
      <w:pPr>
        <w:pStyle w:val="Heading1"/>
      </w:pPr>
      <w:r>
        <w:t>5. Recent UI Changes — Logo Integration</w:t>
      </w:r>
    </w:p>
    <w:p>
      <w:pPr>
        <w:pStyle w:val="Heading2"/>
      </w:pPr>
      <w:r>
        <w:t>5.1 Logo File Placement</w:t>
      </w:r>
    </w:p>
    <w:p>
      <w:r>
        <w:t>The company logo was placed at app/static/logo.png for proper serving by Flask.</w:t>
      </w:r>
    </w:p>
    <w:p>
      <w:pPr>
        <w:pStyle w:val="ListBullet"/>
      </w:pPr>
      <w:r>
        <w:t>File: app/static/logo.png (876KB, PNG format)</w:t>
      </w:r>
    </w:p>
    <w:p>
      <w:pPr>
        <w:pStyle w:val="ListBullet"/>
      </w:pPr>
      <w:r>
        <w:t>URL: /static/logo.png (served automatically by Flask)</w:t>
      </w:r>
    </w:p>
    <w:p>
      <w:pPr>
        <w:pStyle w:val="Heading2"/>
      </w:pPr>
      <w:r>
        <w:t>5.2 Login Page — Left Panel Background</w:t>
      </w:r>
    </w:p>
    <w:p>
      <w:r>
        <w:t>The login page shows the ACCIO logo as a full-screen background image on the left split panel with a subtle teal overlay.</w:t>
      </w:r>
    </w:p>
    <w:p>
      <w:pPr>
        <w:pStyle w:val="Heading2"/>
      </w:pPr>
      <w:r>
        <w:t>5.3 App Header — Brand Visibility</w:t>
      </w:r>
    </w:p>
    <w:p>
      <w:r>
        <w:t>Logo image at 40px height with bold "ACCIO" brand text beside it in teal color.</w:t>
      </w:r>
    </w:p>
    <w:p>
      <w:r>
        <w:br w:type="page"/>
      </w:r>
    </w:p>
    <w:p>
      <w:pPr>
        <w:pStyle w:val="Heading1"/>
      </w:pPr>
      <w:r>
        <w:t>6. Production-Grade Enhancements (v2)</w:t>
      </w:r>
    </w:p>
    <w:p>
      <w:pPr>
        <w:pStyle w:val="Heading2"/>
      </w:pPr>
      <w:r>
        <w:t>6.1 Toast Notifications</w:t>
      </w:r>
    </w:p>
    <w:p>
      <w:r>
        <w:t>Vanilla JS toast system with 4 types, auto-dismiss, max 3 visible, stack vertically. Flask flash messages auto-converted to toasts.</w:t>
      </w:r>
    </w:p>
    <w:p>
      <w:pPr>
        <w:pStyle w:val="Heading2"/>
      </w:pPr>
      <w:r>
        <w:t>6.2 Search, Filter &amp; Sort</w:t>
      </w:r>
    </w:p>
    <w:p>
      <w:r>
        <w:t>Client-side filter bar on all ticket lists (My Tickets, Approver Queue, Admin). Debounced search, status dropdown, date range. Column sorting with sort arrows.</w:t>
      </w:r>
    </w:p>
    <w:p>
      <w:pPr>
        <w:pStyle w:val="Heading2"/>
      </w:pPr>
      <w:r>
        <w:t>6.3 Pagination</w:t>
      </w:r>
    </w:p>
    <w:p>
      <w:r>
        <w:t>Client-side pagination with 10/20/50/100 per page. Page number buttons with ellipsis. "Showing X–Y of Z tickets" counter. Filters reset to page 1.</w:t>
      </w:r>
    </w:p>
    <w:p>
      <w:pPr>
        <w:pStyle w:val="Heading2"/>
      </w:pPr>
      <w:r>
        <w:t>6.4 Loading States &amp; Double-Submit Prevention</w:t>
      </w:r>
    </w:p>
    <w:p>
      <w:r>
        <w:t>submitWithSpinner() function disables buttons, replaces text with spinner + "Processing...", re-enables after 10s fallback. Unsaved changes warning via beforeunload.</w:t>
      </w:r>
    </w:p>
    <w:p>
      <w:pPr>
        <w:pStyle w:val="Heading2"/>
      </w:pPr>
      <w:r>
        <w:t>6.5 Session Timeout</w:t>
      </w:r>
    </w:p>
    <w:p>
      <w:r>
        <w:t>30-minute inactivity timer. Warning modal at 25 min with 5-minute countdown. "Stay Logged In" resets timer. Tracks mouse/key/touch events.</w:t>
      </w:r>
    </w:p>
    <w:p>
      <w:pPr>
        <w:pStyle w:val="Heading2"/>
      </w:pPr>
      <w:r>
        <w:t>6.6 Login Lockout</w:t>
      </w:r>
    </w:p>
    <w:p>
      <w:r>
        <w:t>Tracks failed_attempts per email. Locks after 5 attempts for 30 minutes. Shows remaining attempts warning after 2nd failure. Admin unlock button on Users page.</w:t>
      </w:r>
    </w:p>
    <w:p>
      <w:pPr>
        <w:pStyle w:val="Heading2"/>
      </w:pPr>
      <w:r>
        <w:t>6.7 Forgot Password Flow</w:t>
      </w:r>
    </w:p>
    <w:p>
      <w:r>
        <w:t>GET/POST /auth/forgot-password. Secure 48-byte reset token, expires 1 hour. HTML email with CTA button. Reset page with inline password validation (8 chars, 1 uppercase, 1 number).</w:t>
      </w:r>
    </w:p>
    <w:p>
      <w:pPr>
        <w:pStyle w:val="Heading2"/>
      </w:pPr>
      <w:r>
        <w:t>6.8 Ticket Number Copy Button</w:t>
      </w:r>
    </w:p>
    <w:p>
      <w:r>
        <w:t>Copy button on every ticket number in tables and detail pages. Shows checkmark icon briefly on success.</w:t>
      </w:r>
    </w:p>
    <w:p>
      <w:pPr>
        <w:pStyle w:val="Heading2"/>
      </w:pPr>
      <w:r>
        <w:t>6.9 Audit Trail Export (Excel)</w:t>
      </w:r>
    </w:p>
    <w:p>
      <w:r>
        <w:t>Single ticket export: GET /ticket/&lt;id&gt;/export (2 sheets: Ticket Details + Approval History). Admin bulk export: GET /admin/export with date/status/form filters. Styled Excel with teal headers and alternating rows.</w:t>
      </w:r>
    </w:p>
    <w:p>
      <w:pPr>
        <w:pStyle w:val="Heading2"/>
      </w:pPr>
      <w:r>
        <w:t>6.10 Bulk Approve/Reject</w:t>
      </w:r>
    </w:p>
    <w:p>
      <w:r>
        <w:t>Checkbox column + Select All on approver queue. Sticky bottom action bar. POST /approver/bulk-action. Reject opens modal for common reason.</w:t>
      </w:r>
    </w:p>
    <w:p>
      <w:pPr>
        <w:pStyle w:val="Heading2"/>
      </w:pPr>
      <w:r>
        <w:t>6.11 Ticket Reassignment</w:t>
      </w:r>
    </w:p>
    <w:p>
      <w:r>
        <w:t>"Reassign" button on approver ticket detail. Modal with approver dropdown + reason. Logs reassignment, notifies both assignees and creator.</w:t>
      </w:r>
    </w:p>
    <w:p>
      <w:pPr>
        <w:pStyle w:val="Heading2"/>
      </w:pPr>
      <w:r>
        <w:t>6.12 Graceful User Deactivation</w:t>
      </w:r>
    </w:p>
    <w:p>
      <w:r>
        <w:t>Checks for open tickets before deactivating. Shows interstitial modal with reassign dropdown. Bulk-reassigns tickets to selected approver before deactivation.</w:t>
      </w:r>
    </w:p>
    <w:p>
      <w:pPr>
        <w:pStyle w:val="Heading2"/>
      </w:pPr>
      <w:r>
        <w:t>6.13 In-App Notification Bell</w:t>
      </w:r>
    </w:p>
    <w:p>
      <w:r>
        <w:t>Notification model with DB persistence. Bell icon with red badge, polled every 60s. Slide-down panel showing last 5 notifications. Mark all read, click to navigate. Full /notifications page.</w:t>
      </w:r>
    </w:p>
    <w:p>
      <w:r>
        <w:br w:type="page"/>
      </w:r>
    </w:p>
    <w:p>
      <w:pPr>
        <w:pStyle w:val="Heading1"/>
      </w:pPr>
      <w:r>
        <w:t>7. v2.1 Security &amp; Bug Fixes Audit</w:t>
      </w:r>
    </w:p>
    <w:p>
      <w:r>
        <w:t>The following section documents all security vulnerabilities, critical bugs, and logic issues that were identified and fixed during the v2.1 audit. This ensures the application meets enterprise security standards for a finance AR ticketing system.</w:t>
      </w:r>
    </w:p>
    <w:p>
      <w:pPr>
        <w:pStyle w:val="Heading2"/>
      </w:pPr>
      <w:r>
        <w:t>7.1 SEC-01: CSRF Protection (Flask-WTF)</w:t>
      </w:r>
    </w:p>
    <w:p>
      <w:r>
        <w:t>Implemented CSRF protection using Flask-WTF CSRFProtect. Every form now includes a CSRF token, and API JSON endpoints are explicitly exempted. This prevents Cross-Site Request Forgery attacks where a malicious email or site could silently approve/reject tickets.</w:t>
      </w:r>
    </w:p>
    <w:p>
      <w:pPr>
        <w:pStyle w:val="Heading2"/>
      </w:pPr>
      <w:r>
        <w:t>7.2 SEC-02: HTTP Security Headers</w:t>
      </w:r>
    </w:p>
    <w:p>
      <w:r>
        <w:t>Added security response headers via Flask-Talisman: X-Frame-Options (DENY) prevents clickjacking, X-Content-Type-Options (nosniff) prevents MIME confusion, Content-Security-Policy restricts scripts/styles to trusted CDNs, and Strict-Transport-Security enforces HTTPS in production.</w:t>
      </w:r>
    </w:p>
    <w:p>
      <w:pPr>
        <w:pStyle w:val="Heading2"/>
      </w:pPr>
      <w:r>
        <w:t>7.3 SEC-03: Force Password Change on First Login</w:t>
      </w:r>
    </w:p>
    <w:p>
      <w:r>
        <w:t>The default admin account (admin@company.com / Admin123) now has must_change_password=True set during seed. A @before_request handler enforces password reset for any user with this flag, preventing continued use of default credentials.</w:t>
      </w:r>
    </w:p>
    <w:p>
      <w:pPr>
        <w:pStyle w:val="Heading2"/>
      </w:pPr>
      <w:r>
        <w:t>7.4 SEC-04: SECRET_KEY Validation</w:t>
      </w:r>
    </w:p>
    <w:p>
      <w:r>
        <w:t>The application now validates SECRET_KEY at startup. In production mode, it raises RuntimeError if missing. In development, it shows a deprecation warning. This prevents silent fallback to a known public default key that would allow session forgery.</w:t>
      </w:r>
    </w:p>
    <w:p>
      <w:pPr>
        <w:pStyle w:val="Heading2"/>
      </w:pPr>
      <w:r>
        <w:t>7.5 SEC-06: HTML Injection Prevention in Emails</w:t>
      </w:r>
    </w:p>
    <w:p>
      <w:r>
        <w:t>All user-controlled content (ticket subject, comments, rejection reasons) passed to email templates is now escaped using markupsafe.escape(). This prevents HTML injection and phishing via styled malicious links in official ACCIO emails.</w:t>
      </w:r>
    </w:p>
    <w:p>
      <w:pPr>
        <w:pStyle w:val="Heading2"/>
      </w:pPr>
      <w:r>
        <w:t>7.6 SEC-07: Debug Mode Safeguard</w:t>
      </w:r>
    </w:p>
    <w:p>
      <w:r>
        <w:t>app.py now reads FLASK_DEBUG from environment instead of hardcoding debug=True. The Werkzeug debugger with its remote Python REPL is no longer accessible by running python app.py in staging/production.</w:t>
      </w:r>
    </w:p>
    <w:p>
      <w:pPr>
        <w:pStyle w:val="Heading2"/>
      </w:pPr>
      <w:r>
        <w:t>7.7 SEC-08: Rate Limiting</w:t>
      </w:r>
    </w:p>
    <w:p>
      <w:r>
        <w:t>Implemented Flask-Limiter with default limits of 500 requests/day and 100 requests/hour. Login endpoint is limited to 10 requests/minute, and forgot-password to 5 requests/hour. A custom error handler returns JSON for API routes and flash messages for web routes when rate limited.</w:t>
      </w:r>
    </w:p>
    <w:p>
      <w:pPr>
        <w:pStyle w:val="Heading2"/>
      </w:pPr>
      <w:r>
        <w:t>7.8 BUG-01: Broken Email "Review Ticket" URL</w:t>
      </w:r>
    </w:p>
    <w:p>
      <w:r>
        <w:t>Email notification functions now accept a review_url parameter containing the full absolute URL. Routes pass url_for(..., _external=True) to generate complete URLs. Previously, emails contained broken relative links like href="ACC-20260615-0001" or href="#".</w:t>
      </w:r>
    </w:p>
    <w:p>
      <w:pPr>
        <w:pStyle w:val="Heading2"/>
      </w:pPr>
      <w:r>
        <w:t>7.9 BUG-03: Deactivated User Session Persistence</w:t>
      </w:r>
    </w:p>
    <w:p>
      <w:r>
        <w:t>The @login_manager.user_loader now checks user.is_active and returns None (treated as unauthenticated by Flask-Login) when a user is deactivated. Previously, deactivated users could continue using the app until their session naturally expired (30 minutes).</w:t>
      </w:r>
    </w:p>
    <w:p>
      <w:pPr>
        <w:pStyle w:val="Heading2"/>
      </w:pPr>
      <w:r>
        <w:t>7.10 BUG-04: Bulk Action Email Notifications</w:t>
      </w:r>
    </w:p>
    <w:p>
      <w:r>
        <w:t>The bulk_action() route now calls send_ticket_approved() and send_ticket_rejected() with proper review URLs for each ticket. Previously, bulk approve/reject only created in-app notifications but never sent email alerts to requesters.</w:t>
      </w:r>
    </w:p>
    <w:p>
      <w:pPr>
        <w:pStyle w:val="Heading2"/>
      </w:pPr>
      <w:r>
        <w:t>7.11 BUG-05: "Sent to Fulfilment" Status Unreachable</w:t>
      </w:r>
    </w:p>
    <w:p>
      <w:r>
        <w:t>Ticket approval now automatically sets status to "Sent to Fulfilment" (SENT_TO_FULFILMENT) instead of "Approved". An additional ApprovalLog entry is created to record the fulfilment transition. This matches the email copy that tells users "approved and sent to fulfilment."</w:t>
      </w:r>
    </w:p>
    <w:p>
      <w:pPr>
        <w:pStyle w:val="Heading2"/>
      </w:pPr>
      <w:r>
        <w:t>7.12 BUG-06: Approver Ticket Orphaning on Deactivation</w:t>
      </w:r>
    </w:p>
    <w:p>
      <w:r>
        <w:t>The deactivation workflow now checks both tickets created BY the user AND tickets ASSIGNED TO the user. The deactivate modal provides two separate reassign dropdowns — one for created tickets and one for assigned tickets. Previously, only created tickets were checked, leaving assigned tickets orphaned.</w:t>
      </w:r>
    </w:p>
    <w:p>
      <w:pPr>
        <w:pStyle w:val="Heading2"/>
      </w:pPr>
      <w:r>
        <w:t>7.13 BUG-07: datetime.utcnow() Migration</w:t>
      </w:r>
    </w:p>
    <w:p>
      <w:r>
        <w:t>All occurrences of datetime.utcnow() throughout models.py, routes, and utils were replaced with datetime.now(timezone.utc). A utcnow() helper function is defined in models.py for DRY usage. This eliminates DeprecationWarning in Python 3.12+ and ensures future compatibility.</w:t>
      </w:r>
    </w:p>
    <w:p>
      <w:pPr>
        <w:pStyle w:val="Heading2"/>
      </w:pPr>
      <w:r>
        <w:t>7.14 LOGIC-01: REASSIGNED Action Added to Enum</w:t>
      </w:r>
    </w:p>
    <w:p>
      <w:r>
        <w:t>ApprovalAction enum now includes REASSIGNED = "Reassigned". Previously, reassignment was logged with a hardcoded string, making it inconsistent with other enum-based action tracking.</w:t>
      </w:r>
    </w:p>
    <w:p>
      <w:pPr>
        <w:pStyle w:val="Heading2"/>
      </w:pPr>
      <w:r>
        <w:t>7.15 LOGIC-02: updated_at Explicit on Status Changes</w:t>
      </w:r>
    </w:p>
    <w:p>
      <w:r>
        <w:t>The Ticket.updated_at column now defaults to utcnow() with onupdate=utcnow(). Additionally, every route that changes ticket status (approve, reject, send-back, reassign, bulk action) explicitly sets ticket.updated_at = datetime.now(timezone.utc). This ensures the field is always accurate even with bulk updates that bypass ORM events.</w:t>
      </w:r>
    </w:p>
    <w:p>
      <w:pPr>
        <w:pStyle w:val="Heading2"/>
      </w:pPr>
      <w:r>
        <w:t>7.16 ARCH-04: Admin Audit Log</w:t>
      </w:r>
    </w:p>
    <w:p>
      <w:r>
        <w:t>Added AdminAuditLog model with columns: performed_by, action, target_type, target_id, details (JSON), ip_address, and timestamp. Every admin action (user create/edit/unlock/deactivate, form toggle/edit, export trigger) is logged. A paginated audit log UI is available at /admin/audit-log.</w:t>
      </w:r>
    </w:p>
    <w:p>
      <w:pPr>
        <w:pStyle w:val="Heading2"/>
      </w:pPr>
      <w:r>
        <w:t>7.17 ARCH-05: Health Check Endpoint</w:t>
      </w:r>
    </w:p>
    <w:p>
      <w:r>
        <w:t>Added GET /api/health endpoint that verifies database connectivity by executing SELECT 1. Returns JSON {"status": "ok", "db": "connected"} on success or {"status": "error", "db": "&lt;msg&gt;"} with 503 status on failure. Required by Azure App Service for instance health monitoring.</w:t>
      </w:r>
    </w:p>
    <w:p>
      <w:pPr>
        <w:pStyle w:val="Heading2"/>
      </w:pPr>
      <w:r>
        <w:t>7.18 ARCH-07: Database Indexes</w:t>
      </w:r>
    </w:p>
    <w:p>
      <w:r>
        <w:t>Added composite indexes on tickets table: (assigned_to, current_status), (created_by, current_status), (created_at), and (form_id). Also added indexes on notification table: (user_id, is_read) and (created_at), and admin_audit_log table: (performed_by) and (timestamp).</w:t>
      </w:r>
    </w:p>
    <w:p>
      <w:pPr>
        <w:pStyle w:val="Heading2"/>
      </w:pPr>
      <w:r>
        <w:t>7.19 F-02: Admin "All Tickets" View</w:t>
      </w:r>
    </w:p>
    <w:p>
      <w:r>
        <w:t>Added /admin/tickets route with paginated, searchable ticket list for admins. Shows all tickets in the system with a 500-row cap, plus total count. Links to each ticket detail page.</w:t>
      </w:r>
    </w:p>
    <w:p>
      <w:pPr>
        <w:pStyle w:val="Heading2"/>
      </w:pPr>
      <w:r>
        <w:t>7.20 F-03: Approver Resolved Tickets Tab</w:t>
      </w:r>
    </w:p>
    <w:p>
      <w:r>
        <w:t>Approver queue loads active tickets (Pending, Under Review, Needs Clarification) capped at 500 rows. A separate Approval History page at /approver/history shows resolved tickets (Approved, Rejected, Sent to Fulfilment) with filter/sort/pagination. The sidebar now has an "Approval History" nav item.</w:t>
      </w:r>
    </w:p>
    <w:p>
      <w:r>
        <w:br w:type="page"/>
      </w:r>
    </w:p>
    <w:p>
      <w:pPr>
        <w:pStyle w:val="Heading1"/>
      </w:pPr>
      <w:r>
        <w:t>8. Azure Deployment Guide</w:t>
      </w:r>
    </w:p>
    <w:p>
      <w:r>
        <w:t>Changes required to deploy ACCIO on Microsoft Azure using minimal-cost services.</w:t>
      </w:r>
    </w:p>
    <w:p>
      <w:pPr>
        <w:pStyle w:val="Heading2"/>
      </w:pPr>
      <w:r>
        <w:t>7.1 Architecture (Minimal Cost)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Est. Cost</w:t>
            </w:r>
          </w:p>
        </w:tc>
        <w:tc>
          <w:tcPr>
            <w:tcW w:type="dxa" w:w="2880"/>
          </w:tcPr>
          <w:p>
            <w:r>
              <w:rPr>
                <w:b/>
              </w:rPr>
              <w:t>Purpose</w:t>
            </w:r>
          </w:p>
        </w:tc>
      </w:tr>
      <w:tr>
        <w:tc>
          <w:tcPr>
            <w:tcW w:type="dxa" w:w="2880"/>
          </w:tcPr>
          <w:p>
            <w:r>
              <w:t>Azure App Service (B1)</w:t>
            </w:r>
          </w:p>
        </w:tc>
        <w:tc>
          <w:tcPr>
            <w:tcW w:type="dxa" w:w="2880"/>
          </w:tcPr>
          <w:p>
            <w:r>
              <w:t>~$13/mo</w:t>
            </w:r>
          </w:p>
        </w:tc>
        <w:tc>
          <w:tcPr>
            <w:tcW w:type="dxa" w:w="2880"/>
          </w:tcPr>
          <w:p>
            <w:r>
              <w:t>Flask app hosting</w:t>
            </w:r>
          </w:p>
        </w:tc>
      </w:tr>
      <w:tr>
        <w:tc>
          <w:tcPr>
            <w:tcW w:type="dxa" w:w="2880"/>
          </w:tcPr>
          <w:p>
            <w:r>
              <w:t>Azure SQL (Serverless)</w:t>
            </w:r>
          </w:p>
        </w:tc>
        <w:tc>
          <w:tcPr>
            <w:tcW w:type="dxa" w:w="2880"/>
          </w:tcPr>
          <w:p>
            <w:r>
              <w:t>~$5/mo</w:t>
            </w:r>
          </w:p>
        </w:tc>
        <w:tc>
          <w:tcPr>
            <w:tcW w:type="dxa" w:w="2880"/>
          </w:tcPr>
          <w:p>
            <w:r>
              <w:t>Managed SQL database</w:t>
            </w:r>
          </w:p>
        </w:tc>
      </w:tr>
      <w:tr>
        <w:tc>
          <w:tcPr>
            <w:tcW w:type="dxa" w:w="2880"/>
          </w:tcPr>
          <w:p>
            <w:r>
              <w:t>Azure Blob Storage (LRS)</w:t>
            </w:r>
          </w:p>
        </w:tc>
        <w:tc>
          <w:tcPr>
            <w:tcW w:type="dxa" w:w="2880"/>
          </w:tcPr>
          <w:p>
            <w:r>
              <w:t>~$1/mo</w:t>
            </w:r>
          </w:p>
        </w:tc>
        <w:tc>
          <w:tcPr>
            <w:tcW w:type="dxa" w:w="2880"/>
          </w:tcPr>
          <w:p>
            <w:r>
              <w:t>File uploads</w:t>
            </w:r>
          </w:p>
        </w:tc>
      </w:tr>
      <w:tr>
        <w:tc>
          <w:tcPr>
            <w:tcW w:type="dxa" w:w="2880"/>
          </w:tcPr>
          <w:p>
            <w:r>
              <w:t>Azure Communication Services</w:t>
            </w:r>
          </w:p>
        </w:tc>
        <w:tc>
          <w:tcPr>
            <w:tcW w:type="dxa" w:w="2880"/>
          </w:tcPr>
          <w:p>
            <w:r>
              <w:t>~$0/mo</w:t>
            </w:r>
          </w:p>
        </w:tc>
        <w:tc>
          <w:tcPr>
            <w:tcW w:type="dxa" w:w="2880"/>
          </w:tcPr>
          <w:p>
            <w:r>
              <w:t>Email (pay per message)</w:t>
            </w:r>
          </w:p>
        </w:tc>
      </w:tr>
      <w:tr>
        <w:tc>
          <w:tcPr>
            <w:tcW w:type="dxa" w:w="2880"/>
          </w:tcPr>
          <w:p>
            <w:r>
              <w:t>Microsoft Entra ID (Free)</w:t>
            </w:r>
          </w:p>
        </w:tc>
        <w:tc>
          <w:tcPr>
            <w:tcW w:type="dxa" w:w="2880"/>
          </w:tcPr>
          <w:p>
            <w:r>
              <w:t>$0/mo</w:t>
            </w:r>
          </w:p>
        </w:tc>
        <w:tc>
          <w:tcPr>
            <w:tcW w:type="dxa" w:w="2880"/>
          </w:tcPr>
          <w:p>
            <w:r>
              <w:t>Authentication</w:t>
            </w:r>
          </w:p>
        </w:tc>
      </w:tr>
    </w:tbl>
    <w:p/>
    <w:p>
      <w:pPr>
        <w:pStyle w:val="ListBullet"/>
      </w:pPr>
      <w:r>
        <w:t>Estimated total: ~$19-25/month for low usage.</w:t>
      </w:r>
    </w:p>
    <w:p>
      <w:pPr>
        <w:pStyle w:val="Heading2"/>
      </w:pPr>
      <w:r>
        <w:t>7.2 File Changes for Azure</w:t>
      </w:r>
    </w:p>
    <w:p>
      <w:pPr>
        <w:pStyle w:val="Heading3"/>
      </w:pPr>
      <w:r>
        <w:t>Database</w:t>
      </w:r>
    </w:p>
    <w:p>
      <w:r>
        <w:t>In app/__init__.py, change SQLALCHEMY_DATABASE_URI to Azure SQL connection string. Add pymssql to requirements.txt. Configure firewall rules.</w:t>
      </w:r>
    </w:p>
    <w:p>
      <w:pPr>
        <w:pStyle w:val="Heading3"/>
      </w:pPr>
      <w:r>
        <w:t>File Storage</w:t>
      </w:r>
    </w:p>
    <w:p>
      <w:r>
        <w:t>Replace save_file() in app/utils/storage.py with Azure Blob Storage using azure-storage-blob. Create "uploads" container.</w:t>
      </w:r>
    </w:p>
    <w:p>
      <w:pPr>
        <w:pStyle w:val="Heading3"/>
      </w:pPr>
      <w:r>
        <w:t>Authentication</w:t>
      </w:r>
    </w:p>
    <w:p>
      <w:r>
        <w:t>Replace app/routes/auth.py with MSAL. Register app in Azure Entra ID. Login redirects to Microsoft. Only auth.py needs changes.</w:t>
      </w:r>
    </w:p>
    <w:p>
      <w:pPr>
        <w:pStyle w:val="Heading3"/>
      </w:pPr>
      <w:r>
        <w:t>Email</w:t>
      </w:r>
    </w:p>
    <w:p>
      <w:r>
        <w:t>Replace smtplib in app/utils/email.py with Azure Communication Services Email. Create Email Communication Service resource.</w:t>
      </w:r>
    </w:p>
    <w:p>
      <w:pPr>
        <w:pStyle w:val="Heading2"/>
      </w:pPr>
      <w:r>
        <w:t>7.3 Deployment Steps</w:t>
      </w:r>
    </w:p>
    <w:p>
      <w:r>
        <w:t>1. Create Web App (Linux, Python 3.13, B1 tier)</w:t>
      </w:r>
    </w:p>
    <w:p>
      <w:r>
        <w:t>2. Configure App Settings: SECRET_KEY, SQLALCHEMY_DATABASE_URI, etc.</w:t>
      </w:r>
    </w:p>
    <w:p>
      <w:r>
        <w:t>3. Enable "Always On"</w:t>
      </w:r>
    </w:p>
    <w:p>
      <w:r>
        <w:t>4. Deploy via GitHub Actions or ZIP deploy</w:t>
      </w:r>
    </w:p>
    <w:p>
      <w:r>
        <w:t>5. Startup command: gunicorn --bind=0.0.0.0:8000 app:app</w:t>
      </w:r>
    </w:p>
    <w:p>
      <w:r>
        <w:t>6. Add gunicorn to requirements.txt</w:t>
      </w:r>
    </w:p>
    <w:p>
      <w:r>
        <w:t>7. Configure SQLAlchemy pool settings</w:t>
      </w:r>
    </w:p>
    <w:p>
      <w:r>
        <w:br w:type="page"/>
      </w:r>
    </w:p>
    <w:p>
      <w:pPr>
        <w:pStyle w:val="Heading1"/>
      </w:pPr>
      <w:r>
        <w:t>9. User Guide</w:t>
      </w:r>
    </w:p>
    <w:p>
      <w:pPr>
        <w:pStyle w:val="Heading2"/>
      </w:pPr>
      <w:r>
        <w:t>8.1 Getting Started</w:t>
      </w:r>
    </w:p>
    <w:p>
      <w:r>
        <w:t>Navigate to http://127.0.0.1:5000 (local) or your deployed URL.</w:t>
      </w:r>
    </w:p>
    <w:p>
      <w:pPr>
        <w:pStyle w:val="Heading2"/>
      </w:pPr>
      <w:r>
        <w:t>8.2 Logging In</w:t>
      </w:r>
    </w:p>
    <w:p>
      <w:r>
        <w:t>Default: admin@company.com / Admin123</w:t>
      </w:r>
    </w:p>
    <w:p>
      <w:pPr>
        <w:pStyle w:val="Heading2"/>
      </w:pPr>
      <w:r>
        <w:t>8.3 Creating a Ticket</w:t>
      </w:r>
    </w:p>
    <w:p>
      <w:pPr>
        <w:pStyle w:val="ListNumber"/>
      </w:pPr>
      <w:r>
        <w:t>Click "Create Ticket" in sidebar</w:t>
      </w:r>
    </w:p>
    <w:p>
      <w:pPr>
        <w:pStyle w:val="ListNumber"/>
      </w:pPr>
      <w:r>
        <w:t>Select issue type, fill dynamic fields</w:t>
      </w:r>
    </w:p>
    <w:p>
      <w:pPr>
        <w:pStyle w:val="ListNumber"/>
      </w:pPr>
      <w:r>
        <w:t>Add subject, description, attachment</w:t>
      </w:r>
    </w:p>
    <w:p>
      <w:pPr>
        <w:pStyle w:val="ListNumber"/>
      </w:pPr>
      <w:r>
        <w:t>Submit — approver notified via email</w:t>
      </w:r>
    </w:p>
    <w:p>
      <w:pPr>
        <w:pStyle w:val="Heading2"/>
      </w:pPr>
      <w:r>
        <w:t>8.4 Viewing &amp; Clarifying Tickets</w:t>
      </w:r>
    </w:p>
    <w:p>
      <w:r>
        <w:t>My Tickets tab shows all tickets. Needs Attention tab shows tickets sent back for clarification. Use the search/filter bar to find specific tickets.</w:t>
      </w:r>
    </w:p>
    <w:p>
      <w:pPr>
        <w:pStyle w:val="Heading2"/>
      </w:pPr>
      <w:r>
        <w:t>8.5 Approving Tickets</w:t>
      </w:r>
    </w:p>
    <w:p>
      <w:r>
        <w:t>Approval Queue shows tickets requiring review. Use Approve/Send Back/Reject buttons. Bulk select checkbox for multi-action. Reassign button to transfer to another approver.</w:t>
      </w:r>
    </w:p>
    <w:p>
      <w:pPr>
        <w:pStyle w:val="Heading2"/>
      </w:pPr>
      <w:r>
        <w:t>8.6 Admin Functions</w:t>
      </w:r>
    </w:p>
    <w:p>
      <w:r>
        <w:t>Dashboard: KPI cards + recent tickets + Export to Excel button.</w:t>
      </w:r>
    </w:p>
    <w:p>
      <w:r>
        <w:t>Users: Create/edit/unlock/deactivate users. Graceful deactivation reassigns open tickets.</w:t>
      </w:r>
    </w:p>
    <w:p>
      <w:r>
        <w:t>Forms: Toggle active/inactive, edit custom fields.</w:t>
      </w:r>
    </w:p>
    <w:p>
      <w:pPr>
        <w:pStyle w:val="Heading2"/>
      </w:pPr>
      <w:r>
        <w:t>8.7 Notifications</w:t>
      </w:r>
    </w:p>
    <w:p>
      <w:r>
        <w:t>Bell icon in header shows unread count. Click to view last 5. Click "View all" for full list.</w:t>
      </w:r>
    </w:p>
    <w:p>
      <w:r>
        <w:br w:type="page"/>
      </w:r>
    </w:p>
    <w:p>
      <w:pPr>
        <w:pStyle w:val="Heading1"/>
      </w:pPr>
      <w:r>
        <w:t>10. Complete Task Checklist</w:t>
      </w:r>
    </w:p>
    <w:p>
      <w:r>
        <w:t>This section lists every feature, page, and system component as individual trackable items. Use this as a project checklist.</w:t>
      </w:r>
    </w:p>
    <w:p>
      <w:pPr>
        <w:pStyle w:val="Heading2"/>
      </w:pPr>
      <w:r>
        <w:t>Auth System</w:t>
      </w:r>
    </w:p>
    <w:tbl>
      <w:tblPr>
        <w:tblStyle w:val="LightGrid-Accent1"/>
        <w:tblW w:type="auto" w:w="0"/>
        <w:tblLook w:firstColumn="1" w:firstRow="1" w:lastColumn="0" w:lastRow="0" w:noHBand="0" w:noVBand="1" w:val="04A0"/>
      </w:tblPr>
      <w:tblGrid>
        <w:gridCol w:w="4320"/>
        <w:gridCol w:w="4320"/>
      </w:tblGrid>
      <w:tr>
        <w:tc>
          <w:tcPr>
            <w:tcW w:type="dxa" w:w="4320"/>
          </w:tcPr>
          <w:p>
            <w:r>
              <w:rPr>
                <w:b/>
              </w:rPr>
              <w:t>Task ID</w:t>
            </w:r>
          </w:p>
        </w:tc>
        <w:tc>
          <w:tcPr>
            <w:tcW w:type="dxa" w:w="4320"/>
          </w:tcPr>
          <w:p>
            <w:r>
              <w:rPr>
                <w:b/>
              </w:rPr>
              <w:t>Description</w:t>
            </w:r>
          </w:p>
        </w:tc>
      </w:tr>
      <w:tr>
        <w:tc>
          <w:tcPr>
            <w:tcW w:type="dxa" w:w="4320"/>
          </w:tcPr>
          <w:p>
            <w:r>
              <w:t>ACCIO-1</w:t>
            </w:r>
          </w:p>
        </w:tc>
        <w:tc>
          <w:tcPr>
            <w:tcW w:type="dxa" w:w="4320"/>
          </w:tcPr>
          <w:p>
            <w:r>
              <w:t>Login page with email/password</w:t>
            </w:r>
          </w:p>
        </w:tc>
      </w:tr>
      <w:tr>
        <w:tc>
          <w:tcPr>
            <w:tcW w:type="dxa" w:w="4320"/>
          </w:tcPr>
          <w:p>
            <w:r>
              <w:t>ACCIO-2</w:t>
            </w:r>
          </w:p>
        </w:tc>
        <w:tc>
          <w:tcPr>
            <w:tcW w:type="dxa" w:w="4320"/>
          </w:tcPr>
          <w:p>
            <w:r>
              <w:t>Login lockout (5 failed attempts → 30min lock)</w:t>
            </w:r>
          </w:p>
        </w:tc>
      </w:tr>
      <w:tr>
        <w:tc>
          <w:tcPr>
            <w:tcW w:type="dxa" w:w="4320"/>
          </w:tcPr>
          <w:p>
            <w:r>
              <w:t>ACCIO-3</w:t>
            </w:r>
          </w:p>
        </w:tc>
        <w:tc>
          <w:tcPr>
            <w:tcW w:type="dxa" w:w="4320"/>
          </w:tcPr>
          <w:p>
            <w:r>
              <w:t>"Forgot your password?" link on login page</w:t>
            </w:r>
          </w:p>
        </w:tc>
      </w:tr>
      <w:tr>
        <w:tc>
          <w:tcPr>
            <w:tcW w:type="dxa" w:w="4320"/>
          </w:tcPr>
          <w:p>
            <w:r>
              <w:t>ACCIO-4</w:t>
            </w:r>
          </w:p>
        </w:tc>
        <w:tc>
          <w:tcPr>
            <w:tcW w:type="dxa" w:w="4320"/>
          </w:tcPr>
          <w:p>
            <w:r>
              <w:t>Forgot password page (email input)</w:t>
            </w:r>
          </w:p>
        </w:tc>
      </w:tr>
      <w:tr>
        <w:tc>
          <w:tcPr>
            <w:tcW w:type="dxa" w:w="4320"/>
          </w:tcPr>
          <w:p>
            <w:r>
              <w:t>ACCIO-5</w:t>
            </w:r>
          </w:p>
        </w:tc>
        <w:tc>
          <w:tcPr>
            <w:tcW w:type="dxa" w:w="4320"/>
          </w:tcPr>
          <w:p>
            <w:r>
              <w:t>Reset password token generation (48-byte, 1hr expiry)</w:t>
            </w:r>
          </w:p>
        </w:tc>
      </w:tr>
      <w:tr>
        <w:tc>
          <w:tcPr>
            <w:tcW w:type="dxa" w:w="4320"/>
          </w:tcPr>
          <w:p>
            <w:r>
              <w:t>ACCIO-6</w:t>
            </w:r>
          </w:p>
        </w:tc>
        <w:tc>
          <w:tcPr>
            <w:tcW w:type="dxa" w:w="4320"/>
          </w:tcPr>
          <w:p>
            <w:r>
              <w:t>Reset password page with inline validation</w:t>
            </w:r>
          </w:p>
        </w:tc>
      </w:tr>
      <w:tr>
        <w:tc>
          <w:tcPr>
            <w:tcW w:type="dxa" w:w="4320"/>
          </w:tcPr>
          <w:p>
            <w:r>
              <w:t>ACCIO-7</w:t>
            </w:r>
          </w:p>
        </w:tc>
        <w:tc>
          <w:tcPr>
            <w:tcW w:type="dxa" w:w="4320"/>
          </w:tcPr>
          <w:p>
            <w:r>
              <w:t>Password reset email template</w:t>
            </w:r>
          </w:p>
        </w:tc>
      </w:tr>
      <w:tr>
        <w:tc>
          <w:tcPr>
            <w:tcW w:type="dxa" w:w="4320"/>
          </w:tcPr>
          <w:p>
            <w:r>
              <w:t>ACCIO-8</w:t>
            </w:r>
          </w:p>
        </w:tc>
        <w:tc>
          <w:tcPr>
            <w:tcW w:type="dxa" w:w="4320"/>
          </w:tcPr>
          <w:p>
            <w:r>
              <w:t>Logout route</w:t>
            </w:r>
          </w:p>
        </w:tc>
      </w:tr>
      <w:tr>
        <w:tc>
          <w:tcPr>
            <w:tcW w:type="dxa" w:w="4320"/>
          </w:tcPr>
          <w:p>
            <w:r>
              <w:t>ACCIO-9</w:t>
            </w:r>
          </w:p>
        </w:tc>
        <w:tc>
          <w:tcPr>
            <w:tcW w:type="dxa" w:w="4320"/>
          </w:tcPr>
          <w:p>
            <w:r>
              <w:t>role_required decorator</w:t>
            </w:r>
          </w:p>
        </w:tc>
      </w:tr>
      <w:tr>
        <w:tc>
          <w:tcPr>
            <w:tcW w:type="dxa" w:w="4320"/>
          </w:tcPr>
          <w:p>
            <w:r>
              <w:t>ACCIO-10</w:t>
            </w:r>
          </w:p>
        </w:tc>
        <w:tc>
          <w:tcPr>
            <w:tcW w:type="dxa" w:w="4320"/>
          </w:tcPr>
          <w:p>
            <w:r>
              <w:t>Role-based redirect after login</w:t>
            </w:r>
          </w:p>
        </w:tc>
      </w:tr>
    </w:tbl>
    <w:p/>
    <w:p>
      <w:pPr>
        <w:pStyle w:val="Heading2"/>
      </w:pPr>
      <w:r>
        <w:t>User (Requester) Dashboard</w:t>
      </w:r>
    </w:p>
    <w:tbl>
      <w:tblPr>
        <w:tblStyle w:val="LightGrid-Accent1"/>
        <w:tblW w:type="auto" w:w="0"/>
        <w:tblLook w:firstColumn="1" w:firstRow="1" w:lastColumn="0" w:lastRow="0" w:noHBand="0" w:noVBand="1" w:val="04A0"/>
      </w:tblPr>
      <w:tblGrid>
        <w:gridCol w:w="4320"/>
        <w:gridCol w:w="4320"/>
      </w:tblGrid>
      <w:tr>
        <w:tc>
          <w:tcPr>
            <w:tcW w:type="dxa" w:w="4320"/>
          </w:tcPr>
          <w:p>
            <w:r>
              <w:rPr>
                <w:b/>
              </w:rPr>
              <w:t>Task ID</w:t>
            </w:r>
          </w:p>
        </w:tc>
        <w:tc>
          <w:tcPr>
            <w:tcW w:type="dxa" w:w="4320"/>
          </w:tcPr>
          <w:p>
            <w:r>
              <w:rPr>
                <w:b/>
              </w:rPr>
              <w:t>Description</w:t>
            </w:r>
          </w:p>
        </w:tc>
      </w:tr>
      <w:tr>
        <w:tc>
          <w:tcPr>
            <w:tcW w:type="dxa" w:w="4320"/>
          </w:tcPr>
          <w:p>
            <w:r>
              <w:t>ACCIO-11</w:t>
            </w:r>
          </w:p>
        </w:tc>
        <w:tc>
          <w:tcPr>
            <w:tcW w:type="dxa" w:w="4320"/>
          </w:tcPr>
          <w:p>
            <w:r>
              <w:t>My Tickets tab with table</w:t>
            </w:r>
          </w:p>
        </w:tc>
      </w:tr>
      <w:tr>
        <w:tc>
          <w:tcPr>
            <w:tcW w:type="dxa" w:w="4320"/>
          </w:tcPr>
          <w:p>
            <w:r>
              <w:t>ACCIO-12</w:t>
            </w:r>
          </w:p>
        </w:tc>
        <w:tc>
          <w:tcPr>
            <w:tcW w:type="dxa" w:w="4320"/>
          </w:tcPr>
          <w:p>
            <w:r>
              <w:t>Needs Attention tab (Needs Clarification tickets)</w:t>
            </w:r>
          </w:p>
        </w:tc>
      </w:tr>
      <w:tr>
        <w:tc>
          <w:tcPr>
            <w:tcW w:type="dxa" w:w="4320"/>
          </w:tcPr>
          <w:p>
            <w:r>
              <w:t>ACCIO-13</w:t>
            </w:r>
          </w:p>
        </w:tc>
        <w:tc>
          <w:tcPr>
            <w:tcW w:type="dxa" w:w="4320"/>
          </w:tcPr>
          <w:p>
            <w:r>
              <w:t>Search/filter bar (search, status dropdown, clear)</w:t>
            </w:r>
          </w:p>
        </w:tc>
      </w:tr>
      <w:tr>
        <w:tc>
          <w:tcPr>
            <w:tcW w:type="dxa" w:w="4320"/>
          </w:tcPr>
          <w:p>
            <w:r>
              <w:t>ACCIO-14</w:t>
            </w:r>
          </w:p>
        </w:tc>
        <w:tc>
          <w:tcPr>
            <w:tcW w:type="dxa" w:w="4320"/>
          </w:tcPr>
          <w:p>
            <w:r>
              <w:t>Column sorting (asc/desc/reset)</w:t>
            </w:r>
          </w:p>
        </w:tc>
      </w:tr>
      <w:tr>
        <w:tc>
          <w:tcPr>
            <w:tcW w:type="dxa" w:w="4320"/>
          </w:tcPr>
          <w:p>
            <w:r>
              <w:t>ACCIO-15</w:t>
            </w:r>
          </w:p>
        </w:tc>
        <w:tc>
          <w:tcPr>
            <w:tcW w:type="dxa" w:w="4320"/>
          </w:tcPr>
          <w:p>
            <w:r>
              <w:t>Pagination (10/20/50 per page)</w:t>
            </w:r>
          </w:p>
        </w:tc>
      </w:tr>
      <w:tr>
        <w:tc>
          <w:tcPr>
            <w:tcW w:type="dxa" w:w="4320"/>
          </w:tcPr>
          <w:p>
            <w:r>
              <w:t>ACCIO-16</w:t>
            </w:r>
          </w:p>
        </w:tc>
        <w:tc>
          <w:tcPr>
            <w:tcW w:type="dxa" w:w="4320"/>
          </w:tcPr>
          <w:p>
            <w:r>
              <w:t>Empty state ("No tickets yet")</w:t>
            </w:r>
          </w:p>
        </w:tc>
      </w:tr>
      <w:tr>
        <w:tc>
          <w:tcPr>
            <w:tcW w:type="dxa" w:w="4320"/>
          </w:tcPr>
          <w:p>
            <w:r>
              <w:t>ACCIO-17</w:t>
            </w:r>
          </w:p>
        </w:tc>
        <w:tc>
          <w:tcPr>
            <w:tcW w:type="dxa" w:w="4320"/>
          </w:tcPr>
          <w:p>
            <w:r>
              <w:t>Filtered empty state ("No tickets match your filters")</w:t>
            </w:r>
          </w:p>
        </w:tc>
      </w:tr>
      <w:tr>
        <w:tc>
          <w:tcPr>
            <w:tcW w:type="dxa" w:w="4320"/>
          </w:tcPr>
          <w:p>
            <w:r>
              <w:t>ACCIO-18</w:t>
            </w:r>
          </w:p>
        </w:tc>
        <w:tc>
          <w:tcPr>
            <w:tcW w:type="dxa" w:w="4320"/>
          </w:tcPr>
          <w:p>
            <w:r>
              <w:t>Clickable rows → ticket detail</w:t>
            </w:r>
          </w:p>
        </w:tc>
      </w:tr>
      <w:tr>
        <w:tc>
          <w:tcPr>
            <w:tcW w:type="dxa" w:w="4320"/>
          </w:tcPr>
          <w:p>
            <w:r>
              <w:t>ACCIO-19</w:t>
            </w:r>
          </w:p>
        </w:tc>
        <w:tc>
          <w:tcPr>
            <w:tcW w:type="dxa" w:w="4320"/>
          </w:tcPr>
          <w:p>
            <w:r>
              <w:t>Copy ticket number button on each row</w:t>
            </w:r>
          </w:p>
        </w:tc>
      </w:tr>
    </w:tbl>
    <w:p/>
    <w:p>
      <w:pPr>
        <w:pStyle w:val="Heading2"/>
      </w:pPr>
      <w:r>
        <w:t>Create Ticket</w:t>
      </w:r>
    </w:p>
    <w:tbl>
      <w:tblPr>
        <w:tblStyle w:val="LightGrid-Accent1"/>
        <w:tblW w:type="auto" w:w="0"/>
        <w:tblLook w:firstColumn="1" w:firstRow="1" w:lastColumn="0" w:lastRow="0" w:noHBand="0" w:noVBand="1" w:val="04A0"/>
      </w:tblPr>
      <w:tblGrid>
        <w:gridCol w:w="4320"/>
        <w:gridCol w:w="4320"/>
      </w:tblGrid>
      <w:tr>
        <w:tc>
          <w:tcPr>
            <w:tcW w:type="dxa" w:w="4320"/>
          </w:tcPr>
          <w:p>
            <w:r>
              <w:rPr>
                <w:b/>
              </w:rPr>
              <w:t>Task ID</w:t>
            </w:r>
          </w:p>
        </w:tc>
        <w:tc>
          <w:tcPr>
            <w:tcW w:type="dxa" w:w="4320"/>
          </w:tcPr>
          <w:p>
            <w:r>
              <w:rPr>
                <w:b/>
              </w:rPr>
              <w:t>Description</w:t>
            </w:r>
          </w:p>
        </w:tc>
      </w:tr>
      <w:tr>
        <w:tc>
          <w:tcPr>
            <w:tcW w:type="dxa" w:w="4320"/>
          </w:tcPr>
          <w:p>
            <w:r>
              <w:t>ACCIO-20</w:t>
            </w:r>
          </w:p>
        </w:tc>
        <w:tc>
          <w:tcPr>
            <w:tcW w:type="dxa" w:w="4320"/>
          </w:tcPr>
          <w:p>
            <w:r>
              <w:t>Dropdown to select issue type (21 types)</w:t>
            </w:r>
          </w:p>
        </w:tc>
      </w:tr>
      <w:tr>
        <w:tc>
          <w:tcPr>
            <w:tcW w:type="dxa" w:w="4320"/>
          </w:tcPr>
          <w:p>
            <w:r>
              <w:t>ACCIO-21</w:t>
            </w:r>
          </w:p>
        </w:tc>
        <w:tc>
          <w:tcPr>
            <w:tcW w:type="dxa" w:w="4320"/>
          </w:tcPr>
          <w:p>
            <w:r>
              <w:t>AJAX dynamic field loading via /api/form-fields/&lt;id&gt;</w:t>
            </w:r>
          </w:p>
        </w:tc>
      </w:tr>
      <w:tr>
        <w:tc>
          <w:tcPr>
            <w:tcW w:type="dxa" w:w="4320"/>
          </w:tcPr>
          <w:p>
            <w:r>
              <w:t>ACCIO-22</w:t>
            </w:r>
          </w:p>
        </w:tc>
        <w:tc>
          <w:tcPr>
            <w:tcW w:type="dxa" w:w="4320"/>
          </w:tcPr>
          <w:p>
            <w:r>
              <w:t>Subject (required), Description (optional)</w:t>
            </w:r>
          </w:p>
        </w:tc>
      </w:tr>
      <w:tr>
        <w:tc>
          <w:tcPr>
            <w:tcW w:type="dxa" w:w="4320"/>
          </w:tcPr>
          <w:p>
            <w:r>
              <w:t>ACCIO-23</w:t>
            </w:r>
          </w:p>
        </w:tc>
        <w:tc>
          <w:tcPr>
            <w:tcW w:type="dxa" w:w="4320"/>
          </w:tcPr>
          <w:p>
            <w:r>
              <w:t>File attachment (10MB limit)</w:t>
            </w:r>
          </w:p>
        </w:tc>
      </w:tr>
      <w:tr>
        <w:tc>
          <w:tcPr>
            <w:tcW w:type="dxa" w:w="4320"/>
          </w:tcPr>
          <w:p>
            <w:r>
              <w:t>ACCIO-24</w:t>
            </w:r>
          </w:p>
        </w:tc>
        <w:tc>
          <w:tcPr>
            <w:tcW w:type="dxa" w:w="4320"/>
          </w:tcPr>
          <w:p>
            <w:r>
              <w:t>Submit button with spinner prevention</w:t>
            </w:r>
          </w:p>
        </w:tc>
      </w:tr>
      <w:tr>
        <w:tc>
          <w:tcPr>
            <w:tcW w:type="dxa" w:w="4320"/>
          </w:tcPr>
          <w:p>
            <w:r>
              <w:t>ACCIO-25</w:t>
            </w:r>
          </w:p>
        </w:tc>
        <w:tc>
          <w:tcPr>
            <w:tcW w:type="dxa" w:w="4320"/>
          </w:tcPr>
          <w:p>
            <w:r>
              <w:t>Unsaved changes warning</w:t>
            </w:r>
          </w:p>
        </w:tc>
      </w:tr>
      <w:tr>
        <w:tc>
          <w:tcPr>
            <w:tcW w:type="dxa" w:w="4320"/>
          </w:tcPr>
          <w:p>
            <w:r>
              <w:t>ACCIO-26</w:t>
            </w:r>
          </w:p>
        </w:tc>
        <w:tc>
          <w:tcPr>
            <w:tcW w:type="dxa" w:w="4320"/>
          </w:tcPr>
          <w:p>
            <w:r>
              <w:t>Auto-generate ticket number (ACC-YYYYMMDD-XXXX)</w:t>
            </w:r>
          </w:p>
        </w:tc>
      </w:tr>
      <w:tr>
        <w:tc>
          <w:tcPr>
            <w:tcW w:type="dxa" w:w="4320"/>
          </w:tcPr>
          <w:p>
            <w:r>
              <w:t>ACCIO-27</w:t>
            </w:r>
          </w:p>
        </w:tc>
        <w:tc>
          <w:tcPr>
            <w:tcW w:type="dxa" w:w="4320"/>
          </w:tcPr>
          <w:p>
            <w:r>
              <w:t>Auto-assign approver (manager or fallback)</w:t>
            </w:r>
          </w:p>
        </w:tc>
      </w:tr>
      <w:tr>
        <w:tc>
          <w:tcPr>
            <w:tcW w:type="dxa" w:w="4320"/>
          </w:tcPr>
          <w:p>
            <w:r>
              <w:t>ACCIO-28</w:t>
            </w:r>
          </w:p>
        </w:tc>
        <w:tc>
          <w:tcPr>
            <w:tcW w:type="dxa" w:w="4320"/>
          </w:tcPr>
          <w:p>
            <w:r>
              <w:t>ApprovalLog entry on submission</w:t>
            </w:r>
          </w:p>
        </w:tc>
      </w:tr>
      <w:tr>
        <w:tc>
          <w:tcPr>
            <w:tcW w:type="dxa" w:w="4320"/>
          </w:tcPr>
          <w:p>
            <w:r>
              <w:t>ACCIO-29</w:t>
            </w:r>
          </w:p>
        </w:tc>
        <w:tc>
          <w:tcPr>
            <w:tcW w:type="dxa" w:w="4320"/>
          </w:tcPr>
          <w:p>
            <w:r>
              <w:t>Email notification to approver on creation</w:t>
            </w:r>
          </w:p>
        </w:tc>
      </w:tr>
    </w:tbl>
    <w:p/>
    <w:p>
      <w:pPr>
        <w:pStyle w:val="Heading2"/>
      </w:pPr>
      <w:r>
        <w:t>Ticket Detail (Requester)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Task ID</w:t>
            </w:r>
          </w:p>
        </w:tc>
        <w:tc>
          <w:tcPr>
            <w:tcW w:type="dxa" w:w="4320"/>
          </w:tcPr>
          <w:p>
            <w:r>
              <w:rPr>
                <w:b/>
              </w:rPr>
              <w:t>Description</w:t>
            </w:r>
          </w:p>
        </w:tc>
      </w:tr>
      <w:tr>
        <w:tc>
          <w:tcPr>
            <w:tcW w:type="dxa" w:w="4320"/>
          </w:tcPr>
          <w:p>
            <w:r>
              <w:t>ACCIO-30</w:t>
            </w:r>
          </w:p>
        </w:tc>
        <w:tc>
          <w:tcPr>
            <w:tcW w:type="dxa" w:w="4320"/>
          </w:tcPr>
          <w:p>
            <w:r>
              <w:t>Full ticket information display</w:t>
            </w:r>
          </w:p>
        </w:tc>
      </w:tr>
      <w:tr>
        <w:tc>
          <w:tcPr>
            <w:tcW w:type="dxa" w:w="4320"/>
          </w:tcPr>
          <w:p>
            <w:r>
              <w:t>ACCIO-31</w:t>
            </w:r>
          </w:p>
        </w:tc>
        <w:tc>
          <w:tcPr>
            <w:tcW w:type="dxa" w:w="4320"/>
          </w:tcPr>
          <w:p>
            <w:r>
              <w:t>Dynamic payload field values</w:t>
            </w:r>
          </w:p>
        </w:tc>
      </w:tr>
      <w:tr>
        <w:tc>
          <w:tcPr>
            <w:tcW w:type="dxa" w:w="4320"/>
          </w:tcPr>
          <w:p>
            <w:r>
              <w:t>ACCIO-32</w:t>
            </w:r>
          </w:p>
        </w:tc>
        <w:tc>
          <w:tcPr>
            <w:tcW w:type="dxa" w:w="4320"/>
          </w:tcPr>
          <w:p>
            <w:r>
              <w:t>Activity timeline (ApprovalLog)</w:t>
            </w:r>
          </w:p>
        </w:tc>
      </w:tr>
      <w:tr>
        <w:tc>
          <w:tcPr>
            <w:tcW w:type="dxa" w:w="4320"/>
          </w:tcPr>
          <w:p>
            <w:r>
              <w:t>ACCIO-33</w:t>
            </w:r>
          </w:p>
        </w:tc>
        <w:tc>
          <w:tcPr>
            <w:tcW w:type="dxa" w:w="4320"/>
          </w:tcPr>
          <w:p>
            <w:r>
              <w:t>Clarification form when status = Needs Clarification</w:t>
            </w:r>
          </w:p>
        </w:tc>
      </w:tr>
      <w:tr>
        <w:tc>
          <w:tcPr>
            <w:tcW w:type="dxa" w:w="4320"/>
          </w:tcPr>
          <w:p>
            <w:r>
              <w:t>ACCIO-34</w:t>
            </w:r>
          </w:p>
        </w:tc>
        <w:tc>
          <w:tcPr>
            <w:tcW w:type="dxa" w:w="4320"/>
          </w:tcPr>
          <w:p>
            <w:r>
              <w:t>File upload with clarification</w:t>
            </w:r>
          </w:p>
        </w:tc>
      </w:tr>
      <w:tr>
        <w:tc>
          <w:tcPr>
            <w:tcW w:type="dxa" w:w="4320"/>
          </w:tcPr>
          <w:p>
            <w:r>
              <w:t>ACCIO-35</w:t>
            </w:r>
          </w:p>
        </w:tc>
        <w:tc>
          <w:tcPr>
            <w:tcW w:type="dxa" w:w="4320"/>
          </w:tcPr>
          <w:p>
            <w:r>
              <w:t>Copy ticket number button</w:t>
            </w:r>
          </w:p>
        </w:tc>
      </w:tr>
      <w:tr>
        <w:tc>
          <w:tcPr>
            <w:tcW w:type="dxa" w:w="4320"/>
          </w:tcPr>
          <w:p>
            <w:r>
              <w:t>ACCIO-36</w:t>
            </w:r>
          </w:p>
        </w:tc>
        <w:tc>
          <w:tcPr>
            <w:tcW w:type="dxa" w:w="4320"/>
          </w:tcPr>
          <w:p>
            <w:r>
              <w:t>Export to Excel button</w:t>
            </w:r>
          </w:p>
        </w:tc>
      </w:tr>
    </w:tbl>
    <w:p/>
    <w:p>
      <w:pPr>
        <w:pStyle w:val="Heading2"/>
      </w:pPr>
      <w:r>
        <w:t>Approver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Task ID</w:t>
            </w:r>
          </w:p>
        </w:tc>
        <w:tc>
          <w:tcPr>
            <w:tcW w:type="dxa" w:w="4320"/>
          </w:tcPr>
          <w:p>
            <w:r>
              <w:rPr>
                <w:b/>
              </w:rPr>
              <w:t>Description</w:t>
            </w:r>
          </w:p>
        </w:tc>
      </w:tr>
      <w:tr>
        <w:tc>
          <w:tcPr>
            <w:tcW w:type="dxa" w:w="4320"/>
          </w:tcPr>
          <w:p>
            <w:r>
              <w:t>ACCIO-37</w:t>
            </w:r>
          </w:p>
        </w:tc>
        <w:tc>
          <w:tcPr>
            <w:tcW w:type="dxa" w:w="4320"/>
          </w:tcPr>
          <w:p>
            <w:r>
              <w:t>Pending + Under Review tickets list</w:t>
            </w:r>
          </w:p>
        </w:tc>
      </w:tr>
      <w:tr>
        <w:tc>
          <w:tcPr>
            <w:tcW w:type="dxa" w:w="4320"/>
          </w:tcPr>
          <w:p>
            <w:r>
              <w:t>ACCIO-38</w:t>
            </w:r>
          </w:p>
        </w:tc>
        <w:tc>
          <w:tcPr>
            <w:tcW w:type="dxa" w:w="4320"/>
          </w:tcPr>
          <w:p>
            <w:r>
              <w:t>Search/filter bar with search, status, date range</w:t>
            </w:r>
          </w:p>
        </w:tc>
      </w:tr>
      <w:tr>
        <w:tc>
          <w:tcPr>
            <w:tcW w:type="dxa" w:w="4320"/>
          </w:tcPr>
          <w:p>
            <w:r>
              <w:t>ACCIO-39</w:t>
            </w:r>
          </w:p>
        </w:tc>
        <w:tc>
          <w:tcPr>
            <w:tcW w:type="dxa" w:w="4320"/>
          </w:tcPr>
          <w:p>
            <w:r>
              <w:t>Column sorting</w:t>
            </w:r>
          </w:p>
        </w:tc>
      </w:tr>
      <w:tr>
        <w:tc>
          <w:tcPr>
            <w:tcW w:type="dxa" w:w="4320"/>
          </w:tcPr>
          <w:p>
            <w:r>
              <w:t>ACCIO-40</w:t>
            </w:r>
          </w:p>
        </w:tc>
        <w:tc>
          <w:tcPr>
            <w:tcW w:type="dxa" w:w="4320"/>
          </w:tcPr>
          <w:p>
            <w:r>
              <w:t>Pagination</w:t>
            </w:r>
          </w:p>
        </w:tc>
      </w:tr>
      <w:tr>
        <w:tc>
          <w:tcPr>
            <w:tcW w:type="dxa" w:w="4320"/>
          </w:tcPr>
          <w:p>
            <w:r>
              <w:t>ACCIO-41</w:t>
            </w:r>
          </w:p>
        </w:tc>
        <w:tc>
          <w:tcPr>
            <w:tcW w:type="dxa" w:w="4320"/>
          </w:tcPr>
          <w:p>
            <w:r>
              <w:t>Bulk checkbox + Select All</w:t>
            </w:r>
          </w:p>
        </w:tc>
      </w:tr>
      <w:tr>
        <w:tc>
          <w:tcPr>
            <w:tcW w:type="dxa" w:w="4320"/>
          </w:tcPr>
          <w:p>
            <w:r>
              <w:t>ACCIO-42</w:t>
            </w:r>
          </w:p>
        </w:tc>
        <w:tc>
          <w:tcPr>
            <w:tcW w:type="dxa" w:w="4320"/>
          </w:tcPr>
          <w:p>
            <w:r>
              <w:t>Sticky bulk action bar (Approve All / Reject All / Cancel)</w:t>
            </w:r>
          </w:p>
        </w:tc>
      </w:tr>
      <w:tr>
        <w:tc>
          <w:tcPr>
            <w:tcW w:type="dxa" w:w="4320"/>
          </w:tcPr>
          <w:p>
            <w:r>
              <w:t>ACCIO-43</w:t>
            </w:r>
          </w:p>
        </w:tc>
        <w:tc>
          <w:tcPr>
            <w:tcW w:type="dxa" w:w="4320"/>
          </w:tcPr>
          <w:p>
            <w:r>
              <w:t>Copy ticket number button on each row</w:t>
            </w:r>
          </w:p>
        </w:tc>
      </w:tr>
    </w:tbl>
    <w:p/>
    <w:p>
      <w:pPr>
        <w:pStyle w:val="Heading2"/>
      </w:pPr>
      <w:r>
        <w:t>Approver Actions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Task ID</w:t>
            </w:r>
          </w:p>
        </w:tc>
        <w:tc>
          <w:tcPr>
            <w:tcW w:type="dxa" w:w="4320"/>
          </w:tcPr>
          <w:p>
            <w:r>
              <w:rPr>
                <w:b/>
              </w:rPr>
              <w:t>Description</w:t>
            </w:r>
          </w:p>
        </w:tc>
      </w:tr>
      <w:tr>
        <w:tc>
          <w:tcPr>
            <w:tcW w:type="dxa" w:w="4320"/>
          </w:tcPr>
          <w:p>
            <w:r>
              <w:t>ACCIO-44</w:t>
            </w:r>
          </w:p>
        </w:tc>
        <w:tc>
          <w:tcPr>
            <w:tcW w:type="dxa" w:w="4320"/>
          </w:tcPr>
          <w:p>
            <w:r>
              <w:t>Approve with comment modal</w:t>
            </w:r>
          </w:p>
        </w:tc>
      </w:tr>
      <w:tr>
        <w:tc>
          <w:tcPr>
            <w:tcW w:type="dxa" w:w="4320"/>
          </w:tcPr>
          <w:p>
            <w:r>
              <w:t>ACCIO-45</w:t>
            </w:r>
          </w:p>
        </w:tc>
        <w:tc>
          <w:tcPr>
            <w:tcW w:type="dxa" w:w="4320"/>
          </w:tcPr>
          <w:p>
            <w:r>
              <w:t>Reject with reason modal</w:t>
            </w:r>
          </w:p>
        </w:tc>
      </w:tr>
      <w:tr>
        <w:tc>
          <w:tcPr>
            <w:tcW w:type="dxa" w:w="4320"/>
          </w:tcPr>
          <w:p>
            <w:r>
              <w:t>ACCIO-46</w:t>
            </w:r>
          </w:p>
        </w:tc>
        <w:tc>
          <w:tcPr>
            <w:tcW w:type="dxa" w:w="4320"/>
          </w:tcPr>
          <w:p>
            <w:r>
              <w:t>Send Back for Clarification modal</w:t>
            </w:r>
          </w:p>
        </w:tc>
      </w:tr>
      <w:tr>
        <w:tc>
          <w:tcPr>
            <w:tcW w:type="dxa" w:w="4320"/>
          </w:tcPr>
          <w:p>
            <w:r>
              <w:t>ACCIO-47</w:t>
            </w:r>
          </w:p>
        </w:tc>
        <w:tc>
          <w:tcPr>
            <w:tcW w:type="dxa" w:w="4320"/>
          </w:tcPr>
          <w:p>
            <w:r>
              <w:t>Sticky action bar at bottom of ticket detail</w:t>
            </w:r>
          </w:p>
        </w:tc>
      </w:tr>
      <w:tr>
        <w:tc>
          <w:tcPr>
            <w:tcW w:type="dxa" w:w="4320"/>
          </w:tcPr>
          <w:p>
            <w:r>
              <w:t>ACCIO-48</w:t>
            </w:r>
          </w:p>
        </w:tc>
        <w:tc>
          <w:tcPr>
            <w:tcW w:type="dxa" w:w="4320"/>
          </w:tcPr>
          <w:p>
            <w:r>
              <w:t>Reassign ticket to another approver</w:t>
            </w:r>
          </w:p>
        </w:tc>
      </w:tr>
      <w:tr>
        <w:tc>
          <w:tcPr>
            <w:tcW w:type="dxa" w:w="4320"/>
          </w:tcPr>
          <w:p>
            <w:r>
              <w:t>ACCIO-49</w:t>
            </w:r>
          </w:p>
        </w:tc>
        <w:tc>
          <w:tcPr>
            <w:tcW w:type="dxa" w:w="4320"/>
          </w:tcPr>
          <w:p>
            <w:r>
              <w:t>Bulk approve (POST /approver/bulk-action)</w:t>
            </w:r>
          </w:p>
        </w:tc>
      </w:tr>
      <w:tr>
        <w:tc>
          <w:tcPr>
            <w:tcW w:type="dxa" w:w="4320"/>
          </w:tcPr>
          <w:p>
            <w:r>
              <w:t>ACCIO-50</w:t>
            </w:r>
          </w:p>
        </w:tc>
        <w:tc>
          <w:tcPr>
            <w:tcW w:type="dxa" w:w="4320"/>
          </w:tcPr>
          <w:p>
            <w:r>
              <w:t>Bulk reject with common reason</w:t>
            </w:r>
          </w:p>
        </w:tc>
      </w:tr>
      <w:tr>
        <w:tc>
          <w:tcPr>
            <w:tcW w:type="dxa" w:w="4320"/>
          </w:tcPr>
          <w:p>
            <w:r>
              <w:t>ACCIO-51</w:t>
            </w:r>
          </w:p>
        </w:tc>
        <w:tc>
          <w:tcPr>
            <w:tcW w:type="dxa" w:w="4320"/>
          </w:tcPr>
          <w:p>
            <w:r>
              <w:t>Email notifications on approve/reject/send-back</w:t>
            </w:r>
          </w:p>
        </w:tc>
      </w:tr>
      <w:tr>
        <w:tc>
          <w:tcPr>
            <w:tcW w:type="dxa" w:w="4320"/>
          </w:tcPr>
          <w:p>
            <w:r>
              <w:t>ACCIO-52</w:t>
            </w:r>
          </w:p>
        </w:tc>
        <w:tc>
          <w:tcPr>
            <w:tcW w:type="dxa" w:w="4320"/>
          </w:tcPr>
          <w:p>
            <w:r>
              <w:t>In-app notification on approve/reject/clarify</w:t>
            </w:r>
          </w:p>
        </w:tc>
      </w:tr>
    </w:tbl>
    <w:p/>
    <w:p>
      <w:pPr>
        <w:pStyle w:val="Heading2"/>
      </w:pPr>
      <w:r>
        <w:t>Admin Dashboard</w:t>
      </w:r>
    </w:p>
    <w:tbl>
      <w:tblPr>
        <w:tblStyle w:val="LightGrid-Accent1"/>
        <w:tblW w:type="auto" w:w="0"/>
        <w:tblLook w:firstColumn="1" w:firstRow="1" w:lastColumn="0" w:lastRow="0" w:noHBand="0" w:noVBand="1" w:val="04A0"/>
      </w:tblPr>
      <w:tblGrid>
        <w:gridCol w:w="4320"/>
        <w:gridCol w:w="4320"/>
      </w:tblGrid>
      <w:tr>
        <w:tc>
          <w:tcPr>
            <w:tcW w:type="dxa" w:w="4320"/>
          </w:tcPr>
          <w:p>
            <w:r>
              <w:rPr>
                <w:b/>
              </w:rPr>
              <w:t>Task ID</w:t>
            </w:r>
          </w:p>
        </w:tc>
        <w:tc>
          <w:tcPr>
            <w:tcW w:type="dxa" w:w="4320"/>
          </w:tcPr>
          <w:p>
            <w:r>
              <w:rPr>
                <w:b/>
              </w:rPr>
              <w:t>Description</w:t>
            </w:r>
          </w:p>
        </w:tc>
      </w:tr>
      <w:tr>
        <w:tc>
          <w:tcPr>
            <w:tcW w:type="dxa" w:w="4320"/>
          </w:tcPr>
          <w:p>
            <w:r>
              <w:t>ACCIO-53</w:t>
            </w:r>
          </w:p>
        </w:tc>
        <w:tc>
          <w:tcPr>
            <w:tcW w:type="dxa" w:w="4320"/>
          </w:tcPr>
          <w:p>
            <w:r>
              <w:t>KPI cards: Total, This Month, Pending, Approved</w:t>
            </w:r>
          </w:p>
        </w:tc>
      </w:tr>
      <w:tr>
        <w:tc>
          <w:tcPr>
            <w:tcW w:type="dxa" w:w="4320"/>
          </w:tcPr>
          <w:p>
            <w:r>
              <w:t>ACCIO-54</w:t>
            </w:r>
          </w:p>
        </w:tc>
        <w:tc>
          <w:tcPr>
            <w:tcW w:type="dxa" w:w="4320"/>
          </w:tcPr>
          <w:p>
            <w:r>
              <w:t>Recent tickets table (last 10)</w:t>
            </w:r>
          </w:p>
        </w:tc>
      </w:tr>
      <w:tr>
        <w:tc>
          <w:tcPr>
            <w:tcW w:type="dxa" w:w="4320"/>
          </w:tcPr>
          <w:p>
            <w:r>
              <w:t>ACCIO-55</w:t>
            </w:r>
          </w:p>
        </w:tc>
        <w:tc>
          <w:tcPr>
            <w:tcW w:type="dxa" w:w="4320"/>
          </w:tcPr>
          <w:p>
            <w:r>
              <w:t>Export to Excel button with date/status/form filter modal</w:t>
            </w:r>
          </w:p>
        </w:tc>
      </w:tr>
    </w:tbl>
    <w:p/>
    <w:p>
      <w:pPr>
        <w:pStyle w:val="Heading2"/>
      </w:pPr>
      <w:r>
        <w:t>Admin User Management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Task ID</w:t>
            </w:r>
          </w:p>
        </w:tc>
        <w:tc>
          <w:tcPr>
            <w:tcW w:type="dxa" w:w="4320"/>
          </w:tcPr>
          <w:p>
            <w:r>
              <w:rPr>
                <w:b/>
              </w:rPr>
              <w:t>Description</w:t>
            </w:r>
          </w:p>
        </w:tc>
      </w:tr>
      <w:tr>
        <w:tc>
          <w:tcPr>
            <w:tcW w:type="dxa" w:w="4320"/>
          </w:tcPr>
          <w:p>
            <w:r>
              <w:t>ACCIO-56</w:t>
            </w:r>
          </w:p>
        </w:tc>
        <w:tc>
          <w:tcPr>
            <w:tcW w:type="dxa" w:w="4320"/>
          </w:tcPr>
          <w:p>
            <w:r>
              <w:t>List all users with role and manager</w:t>
            </w:r>
          </w:p>
        </w:tc>
      </w:tr>
      <w:tr>
        <w:tc>
          <w:tcPr>
            <w:tcW w:type="dxa" w:w="4320"/>
          </w:tcPr>
          <w:p>
            <w:r>
              <w:t>ACCIO-57</w:t>
            </w:r>
          </w:p>
        </w:tc>
        <w:tc>
          <w:tcPr>
            <w:tcW w:type="dxa" w:w="4320"/>
          </w:tcPr>
          <w:p>
            <w:r>
              <w:t>Create user modal (name, email, password, role, approver)</w:t>
            </w:r>
          </w:p>
        </w:tc>
      </w:tr>
      <w:tr>
        <w:tc>
          <w:tcPr>
            <w:tcW w:type="dxa" w:w="4320"/>
          </w:tcPr>
          <w:p>
            <w:r>
              <w:t>ACCIO-58</w:t>
            </w:r>
          </w:p>
        </w:tc>
        <w:tc>
          <w:tcPr>
            <w:tcW w:type="dxa" w:w="4320"/>
          </w:tcPr>
          <w:p>
            <w:r>
              <w:t>Edit user modal (role, approver, active, password)</w:t>
            </w:r>
          </w:p>
        </w:tc>
      </w:tr>
      <w:tr>
        <w:tc>
          <w:tcPr>
            <w:tcW w:type="dxa" w:w="4320"/>
          </w:tcPr>
          <w:p>
            <w:r>
              <w:t>ACCIO-59</w:t>
            </w:r>
          </w:p>
        </w:tc>
        <w:tc>
          <w:tcPr>
            <w:tcW w:type="dxa" w:w="4320"/>
          </w:tcPr>
          <w:p>
            <w:r>
              <w:t>Unlock user button (show when locked)</w:t>
            </w:r>
          </w:p>
        </w:tc>
      </w:tr>
      <w:tr>
        <w:tc>
          <w:tcPr>
            <w:tcW w:type="dxa" w:w="4320"/>
          </w:tcPr>
          <w:p>
            <w:r>
              <w:t>ACCIO-60</w:t>
            </w:r>
          </w:p>
        </w:tc>
        <w:tc>
          <w:tcPr>
            <w:tcW w:type="dxa" w:w="4320"/>
          </w:tcPr>
          <w:p>
            <w:r>
              <w:t>Deactivate user with grace (check open tickets)</w:t>
            </w:r>
          </w:p>
        </w:tc>
      </w:tr>
      <w:tr>
        <w:tc>
          <w:tcPr>
            <w:tcW w:type="dxa" w:w="4320"/>
          </w:tcPr>
          <w:p>
            <w:r>
              <w:t>ACCIO-61</w:t>
            </w:r>
          </w:p>
        </w:tc>
        <w:tc>
          <w:tcPr>
            <w:tcW w:type="dxa" w:w="4320"/>
          </w:tcPr>
          <w:p>
            <w:r>
              <w:t>Deactivation interstitial modal with reassign dropdown</w:t>
            </w:r>
          </w:p>
        </w:tc>
      </w:tr>
    </w:tbl>
    <w:p/>
    <w:p>
      <w:pPr>
        <w:pStyle w:val="Heading2"/>
      </w:pPr>
      <w:r>
        <w:t>Admin Form Management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Task ID</w:t>
            </w:r>
          </w:p>
        </w:tc>
        <w:tc>
          <w:tcPr>
            <w:tcW w:type="dxa" w:w="4320"/>
          </w:tcPr>
          <w:p>
            <w:r>
              <w:rPr>
                <w:b/>
              </w:rPr>
              <w:t>Description</w:t>
            </w:r>
          </w:p>
        </w:tc>
      </w:tr>
      <w:tr>
        <w:tc>
          <w:tcPr>
            <w:tcW w:type="dxa" w:w="4320"/>
          </w:tcPr>
          <w:p>
            <w:r>
              <w:t>ACCIO-62</w:t>
            </w:r>
          </w:p>
        </w:tc>
        <w:tc>
          <w:tcPr>
            <w:tcW w:type="dxa" w:w="4320"/>
          </w:tcPr>
          <w:p>
            <w:r>
              <w:t>List 21 issue forms with field count + active status</w:t>
            </w:r>
          </w:p>
        </w:tc>
      </w:tr>
      <w:tr>
        <w:tc>
          <w:tcPr>
            <w:tcW w:type="dxa" w:w="4320"/>
          </w:tcPr>
          <w:p>
            <w:r>
              <w:t>ACCIO-63</w:t>
            </w:r>
          </w:p>
        </w:tc>
        <w:tc>
          <w:tcPr>
            <w:tcW w:type="dxa" w:w="4320"/>
          </w:tcPr>
          <w:p>
            <w:r>
              <w:t>Toggle active/inactive</w:t>
            </w:r>
          </w:p>
        </w:tc>
      </w:tr>
      <w:tr>
        <w:tc>
          <w:tcPr>
            <w:tcW w:type="dxa" w:w="4320"/>
          </w:tcPr>
          <w:p>
            <w:r>
              <w:t>ACCIO-64</w:t>
            </w:r>
          </w:p>
        </w:tc>
        <w:tc>
          <w:tcPr>
            <w:tcW w:type="dxa" w:w="4320"/>
          </w:tcPr>
          <w:p>
            <w:r>
              <w:t>Edit form fields (add/remove/reorder)</w:t>
            </w:r>
          </w:p>
        </w:tc>
      </w:tr>
      <w:tr>
        <w:tc>
          <w:tcPr>
            <w:tcW w:type="dxa" w:w="4320"/>
          </w:tcPr>
          <w:p>
            <w:r>
              <w:t>ACCIO-65</w:t>
            </w:r>
          </w:p>
        </w:tc>
        <w:tc>
          <w:tcPr>
            <w:tcW w:type="dxa" w:w="4320"/>
          </w:tcPr>
          <w:p>
            <w:r>
              <w:t>Field types: text, number, date, dropdown, email, file</w:t>
            </w:r>
          </w:p>
        </w:tc>
      </w:tr>
      <w:tr>
        <w:tc>
          <w:tcPr>
            <w:tcW w:type="dxa" w:w="4320"/>
          </w:tcPr>
          <w:p>
            <w:r>
              <w:t>ACCIO-66</w:t>
            </w:r>
          </w:p>
        </w:tc>
        <w:tc>
          <w:tcPr>
            <w:tcW w:type="dxa" w:w="4320"/>
          </w:tcPr>
          <w:p>
            <w:r>
              <w:t>Required toggle per field</w:t>
            </w:r>
          </w:p>
        </w:tc>
      </w:tr>
      <w:tr>
        <w:tc>
          <w:tcPr>
            <w:tcW w:type="dxa" w:w="4320"/>
          </w:tcPr>
          <w:p>
            <w:r>
              <w:t>ACCIO-67</w:t>
            </w:r>
          </w:p>
        </w:tc>
        <w:tc>
          <w:tcPr>
            <w:tcW w:type="dxa" w:w="4320"/>
          </w:tcPr>
          <w:p>
            <w:r>
              <w:t>Dropdown options editor (one per line)</w:t>
            </w:r>
          </w:p>
        </w:tc>
      </w:tr>
    </w:tbl>
    <w:p/>
    <w:p>
      <w:pPr>
        <w:pStyle w:val="Heading2"/>
      </w:pPr>
      <w:r>
        <w:t>System-Wide Features</w:t>
      </w:r>
    </w:p>
    <w:tbl>
      <w:tblPr>
        <w:tblStyle w:val="LightGrid-Accent1"/>
        <w:tblW w:type="auto" w:w="0"/>
        <w:tblLook w:firstColumn="1" w:firstRow="1" w:lastColumn="0" w:lastRow="0" w:noHBand="0" w:noVBand="1" w:val="04A0"/>
      </w:tblPr>
      <w:tblGrid>
        <w:gridCol w:w="4320"/>
        <w:gridCol w:w="4320"/>
      </w:tblGrid>
      <w:tr>
        <w:tc>
          <w:tcPr>
            <w:tcW w:type="dxa" w:w="4320"/>
          </w:tcPr>
          <w:p>
            <w:r>
              <w:rPr>
                <w:b/>
              </w:rPr>
              <w:t>Task ID</w:t>
            </w:r>
          </w:p>
        </w:tc>
        <w:tc>
          <w:tcPr>
            <w:tcW w:type="dxa" w:w="4320"/>
          </w:tcPr>
          <w:p>
            <w:r>
              <w:rPr>
                <w:b/>
              </w:rPr>
              <w:t>Description</w:t>
            </w:r>
          </w:p>
        </w:tc>
      </w:tr>
      <w:tr>
        <w:tc>
          <w:tcPr>
            <w:tcW w:type="dxa" w:w="4320"/>
          </w:tcPr>
          <w:p>
            <w:r>
              <w:t>ACCIO-68</w:t>
            </w:r>
          </w:p>
        </w:tc>
        <w:tc>
          <w:tcPr>
            <w:tcW w:type="dxa" w:w="4320"/>
          </w:tcPr>
          <w:p>
            <w:r>
              <w:t>Toast notification system (4 types, auto-dismiss, stack)</w:t>
            </w:r>
          </w:p>
        </w:tc>
      </w:tr>
      <w:tr>
        <w:tc>
          <w:tcPr>
            <w:tcW w:type="dxa" w:w="4320"/>
          </w:tcPr>
          <w:p>
            <w:r>
              <w:t>ACCIO-69</w:t>
            </w:r>
          </w:p>
        </w:tc>
        <w:tc>
          <w:tcPr>
            <w:tcW w:type="dxa" w:w="4320"/>
          </w:tcPr>
          <w:p>
            <w:r>
              <w:t>Session timeout (30 min, 5 min warning, countdown)</w:t>
            </w:r>
          </w:p>
        </w:tc>
      </w:tr>
      <w:tr>
        <w:tc>
          <w:tcPr>
            <w:tcW w:type="dxa" w:w="4320"/>
          </w:tcPr>
          <w:p>
            <w:r>
              <w:t>ACCIO-70</w:t>
            </w:r>
          </w:p>
        </w:tc>
        <w:tc>
          <w:tcPr>
            <w:tcW w:type="dxa" w:w="4320"/>
          </w:tcPr>
          <w:p>
            <w:r>
              <w:t>Double-submit prevention (spinner + disable)</w:t>
            </w:r>
          </w:p>
        </w:tc>
      </w:tr>
      <w:tr>
        <w:tc>
          <w:tcPr>
            <w:tcW w:type="dxa" w:w="4320"/>
          </w:tcPr>
          <w:p>
            <w:r>
              <w:t>ACCIO-71</w:t>
            </w:r>
          </w:p>
        </w:tc>
        <w:tc>
          <w:tcPr>
            <w:tcW w:type="dxa" w:w="4320"/>
          </w:tcPr>
          <w:p>
            <w:r>
              <w:t>Unsaved changes warning (beforeunload)</w:t>
            </w:r>
          </w:p>
        </w:tc>
      </w:tr>
      <w:tr>
        <w:tc>
          <w:tcPr>
            <w:tcW w:type="dxa" w:w="4320"/>
          </w:tcPr>
          <w:p>
            <w:r>
              <w:t>ACCIO-72</w:t>
            </w:r>
          </w:p>
        </w:tc>
        <w:tc>
          <w:tcPr>
            <w:tcW w:type="dxa" w:w="4320"/>
          </w:tcPr>
          <w:p>
            <w:r>
              <w:t>Notification model + in-app bell</w:t>
            </w:r>
          </w:p>
        </w:tc>
      </w:tr>
      <w:tr>
        <w:tc>
          <w:tcPr>
            <w:tcW w:type="dxa" w:w="4320"/>
          </w:tcPr>
          <w:p>
            <w:r>
              <w:t>ACCIO-73</w:t>
            </w:r>
          </w:p>
        </w:tc>
        <w:tc>
          <w:tcPr>
            <w:tcW w:type="dxa" w:w="4320"/>
          </w:tcPr>
          <w:p>
            <w:r>
              <w:t>Notification polling (every 60s)</w:t>
            </w:r>
          </w:p>
        </w:tc>
      </w:tr>
      <w:tr>
        <w:tc>
          <w:tcPr>
            <w:tcW w:type="dxa" w:w="4320"/>
          </w:tcPr>
          <w:p>
            <w:r>
              <w:t>ACCIO-74</w:t>
            </w:r>
          </w:p>
        </w:tc>
        <w:tc>
          <w:tcPr>
            <w:tcW w:type="dxa" w:w="4320"/>
          </w:tcPr>
          <w:p>
            <w:r>
              <w:t>Notification panel (last 5) + full page</w:t>
            </w:r>
          </w:p>
        </w:tc>
      </w:tr>
      <w:tr>
        <w:tc>
          <w:tcPr>
            <w:tcW w:type="dxa" w:w="4320"/>
          </w:tcPr>
          <w:p>
            <w:r>
              <w:t>ACCIO-75</w:t>
            </w:r>
          </w:p>
        </w:tc>
        <w:tc>
          <w:tcPr>
            <w:tcW w:type="dxa" w:w="4320"/>
          </w:tcPr>
          <w:p>
            <w:r>
              <w:t>Company logo on login + header</w:t>
            </w:r>
          </w:p>
        </w:tc>
      </w:tr>
    </w:tbl>
    <w:p/>
    <w:p>
      <w:pPr>
        <w:pStyle w:val="Heading2"/>
      </w:pPr>
      <w:r>
        <w:t>Azure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Task ID</w:t>
            </w:r>
          </w:p>
        </w:tc>
        <w:tc>
          <w:tcPr>
            <w:tcW w:type="dxa" w:w="4320"/>
          </w:tcPr>
          <w:p>
            <w:r>
              <w:rPr>
                <w:b/>
              </w:rPr>
              <w:t>Description</w:t>
            </w:r>
          </w:p>
        </w:tc>
      </w:tr>
      <w:tr>
        <w:tc>
          <w:tcPr>
            <w:tcW w:type="dxa" w:w="4320"/>
          </w:tcPr>
          <w:p>
            <w:r>
              <w:t>ACCIO-76</w:t>
            </w:r>
          </w:p>
        </w:tc>
        <w:tc>
          <w:tcPr>
            <w:tcW w:type="dxa" w:w="4320"/>
          </w:tcPr>
          <w:p>
            <w:r>
              <w:t>Set up Azure App Service (B1, Linux, Python 3.13)</w:t>
            </w:r>
          </w:p>
        </w:tc>
      </w:tr>
      <w:tr>
        <w:tc>
          <w:tcPr>
            <w:tcW w:type="dxa" w:w="4320"/>
          </w:tcPr>
          <w:p>
            <w:r>
              <w:t>ACCIO-77</w:t>
            </w:r>
          </w:p>
        </w:tc>
        <w:tc>
          <w:tcPr>
            <w:tcW w:type="dxa" w:w="4320"/>
          </w:tcPr>
          <w:p>
            <w:r>
              <w:t>Configure Azure SQL Database (Serverless)</w:t>
            </w:r>
          </w:p>
        </w:tc>
      </w:tr>
      <w:tr>
        <w:tc>
          <w:tcPr>
            <w:tcW w:type="dxa" w:w="4320"/>
          </w:tcPr>
          <w:p>
            <w:r>
              <w:t>ACCIO-78</w:t>
            </w:r>
          </w:p>
        </w:tc>
        <w:tc>
          <w:tcPr>
            <w:tcW w:type="dxa" w:w="4320"/>
          </w:tcPr>
          <w:p>
            <w:r>
              <w:t>Configure Azure Blob Storage for file uploads</w:t>
            </w:r>
          </w:p>
        </w:tc>
      </w:tr>
      <w:tr>
        <w:tc>
          <w:tcPr>
            <w:tcW w:type="dxa" w:w="4320"/>
          </w:tcPr>
          <w:p>
            <w:r>
              <w:t>ACCIO-79</w:t>
            </w:r>
          </w:p>
        </w:tc>
        <w:tc>
          <w:tcPr>
            <w:tcW w:type="dxa" w:w="4320"/>
          </w:tcPr>
          <w:p>
            <w:r>
              <w:t>Configure Azure Communication Services for email</w:t>
            </w:r>
          </w:p>
        </w:tc>
      </w:tr>
      <w:tr>
        <w:tc>
          <w:tcPr>
            <w:tcW w:type="dxa" w:w="4320"/>
          </w:tcPr>
          <w:p>
            <w:r>
              <w:t>ACCIO-80</w:t>
            </w:r>
          </w:p>
        </w:tc>
        <w:tc>
          <w:tcPr>
            <w:tcW w:type="dxa" w:w="4320"/>
          </w:tcPr>
          <w:p>
            <w:r>
              <w:t>Configure Microsoft Entra ID for auth (MSAL)</w:t>
            </w:r>
          </w:p>
        </w:tc>
      </w:tr>
      <w:tr>
        <w:tc>
          <w:tcPr>
            <w:tcW w:type="dxa" w:w="4320"/>
          </w:tcPr>
          <w:p>
            <w:r>
              <w:t>ACCIO-81</w:t>
            </w:r>
          </w:p>
        </w:tc>
        <w:tc>
          <w:tcPr>
            <w:tcW w:type="dxa" w:w="4320"/>
          </w:tcPr>
          <w:p>
            <w:r>
              <w:t>Update requirements.txt (add pymssql, azure-*)</w:t>
            </w:r>
          </w:p>
        </w:tc>
      </w:tr>
      <w:tr>
        <w:tc>
          <w:tcPr>
            <w:tcW w:type="dxa" w:w="4320"/>
          </w:tcPr>
          <w:p>
            <w:r>
              <w:t>ACCIO-82</w:t>
            </w:r>
          </w:p>
        </w:tc>
        <w:tc>
          <w:tcPr>
            <w:tcW w:type="dxa" w:w="4320"/>
          </w:tcPr>
          <w:p>
            <w:r>
              <w:t>Update app/__init__.py for Azure SQL connection</w:t>
            </w:r>
          </w:p>
        </w:tc>
      </w:tr>
      <w:tr>
        <w:tc>
          <w:tcPr>
            <w:tcW w:type="dxa" w:w="4320"/>
          </w:tcPr>
          <w:p>
            <w:r>
              <w:t>ACCIO-83</w:t>
            </w:r>
          </w:p>
        </w:tc>
        <w:tc>
          <w:tcPr>
            <w:tcW w:type="dxa" w:w="4320"/>
          </w:tcPr>
          <w:p>
            <w:r>
              <w:t>Update app/utils/storage.py for Azure Blob</w:t>
            </w:r>
          </w:p>
        </w:tc>
      </w:tr>
      <w:tr>
        <w:tc>
          <w:tcPr>
            <w:tcW w:type="dxa" w:w="4320"/>
          </w:tcPr>
          <w:p>
            <w:r>
              <w:t>ACCIO-84</w:t>
            </w:r>
          </w:p>
        </w:tc>
        <w:tc>
          <w:tcPr>
            <w:tcW w:type="dxa" w:w="4320"/>
          </w:tcPr>
          <w:p>
            <w:r>
              <w:t>Update app/routes/auth.py for MSAL</w:t>
            </w:r>
          </w:p>
        </w:tc>
      </w:tr>
      <w:tr>
        <w:tc>
          <w:tcPr>
            <w:tcW w:type="dxa" w:w="4320"/>
          </w:tcPr>
          <w:p>
            <w:r>
              <w:t>ACCIO-85</w:t>
            </w:r>
          </w:p>
        </w:tc>
        <w:tc>
          <w:tcPr>
            <w:tcW w:type="dxa" w:w="4320"/>
          </w:tcPr>
          <w:p>
            <w:r>
              <w:t>Update app/utils/email.py for ACS Email</w:t>
            </w:r>
          </w:p>
        </w:tc>
      </w:tr>
      <w:tr>
        <w:tc>
          <w:tcPr>
            <w:tcW w:type="dxa" w:w="4320"/>
          </w:tcPr>
          <w:p>
            <w:r>
              <w:t>ACCIO-86</w:t>
            </w:r>
          </w:p>
        </w:tc>
        <w:tc>
          <w:tcPr>
            <w:tcW w:type="dxa" w:w="4320"/>
          </w:tcPr>
          <w:p>
            <w:r>
              <w:t>Set all App Settings in Azure Portal</w:t>
            </w:r>
          </w:p>
        </w:tc>
      </w:tr>
      <w:tr>
        <w:tc>
          <w:tcPr>
            <w:tcW w:type="dxa" w:w="4320"/>
          </w:tcPr>
          <w:p>
            <w:r>
              <w:t>ACCIO-87</w:t>
            </w:r>
          </w:p>
        </w:tc>
        <w:tc>
          <w:tcPr>
            <w:tcW w:type="dxa" w:w="4320"/>
          </w:tcPr>
          <w:p>
            <w:r>
              <w:t>Deploy and test authentication flow</w:t>
            </w:r>
          </w:p>
        </w:tc>
      </w:tr>
      <w:tr>
        <w:tc>
          <w:tcPr>
            <w:tcW w:type="dxa" w:w="4320"/>
          </w:tcPr>
          <w:p>
            <w:r>
              <w:t>ACCIO-88</w:t>
            </w:r>
          </w:p>
        </w:tc>
        <w:tc>
          <w:tcPr>
            <w:tcW w:type="dxa" w:w="4320"/>
          </w:tcPr>
          <w:p>
            <w:r>
              <w:t>Deploy and test ticket lifecycle</w:t>
            </w:r>
          </w:p>
        </w:tc>
      </w:tr>
      <w:tr>
        <w:tc>
          <w:tcPr>
            <w:tcW w:type="dxa" w:w="4320"/>
          </w:tcPr>
          <w:p>
            <w:r>
              <w:t>ACCIO-89</w:t>
            </w:r>
          </w:p>
        </w:tc>
        <w:tc>
          <w:tcPr>
            <w:tcW w:type="dxa" w:w="4320"/>
          </w:tcPr>
          <w:p>
            <w:r>
              <w:t>Deploy and test email notifications</w:t>
            </w:r>
          </w:p>
        </w:tc>
      </w:tr>
      <w:tr>
        <w:tc>
          <w:tcPr>
            <w:tcW w:type="dxa" w:w="4320"/>
          </w:tcPr>
          <w:p>
            <w:r>
              <w:t>ACCIO-90</w:t>
            </w:r>
          </w:p>
        </w:tc>
        <w:tc>
          <w:tcPr>
            <w:tcW w:type="dxa" w:w="4320"/>
          </w:tcPr>
          <w:p>
            <w:r>
              <w:t>Deploy and test file uploads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